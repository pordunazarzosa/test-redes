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Redes II — Exámenes 2012–2026 (transcripción sin duplicados)</w:t>
      </w:r>
    </w:p>
    <w:p>
      <w:r>
        <w:rPr>
          <w:b w:val="0"/>
        </w:rPr>
        <w:t>Transcripción del PDF escaneado «REDESII-Examenes_2012-2026» (394 páginas), revisada dos veces contra el original y sin preguntas duplicadas. De 1.900 preguntas quedan 769 distintas.</w:t>
      </w:r>
    </w:p>
    <w:p>
      <w:r>
        <w:rPr>
          <w:b/>
        </w:rPr>
        <w:t>Criterios:</w:t>
      </w:r>
    </w:p>
    <w:p>
      <w:pPr>
        <w:pStyle w:val="ListBullet"/>
      </w:pPr>
      <w:r>
        <w:rPr>
          <w:b w:val="0"/>
        </w:rPr>
        <w:t>Duplicados: cuando una pregunta vuelve a aparecer idéntica (mismo enunciado y mismas opciones, aunque estén en otro orden), solo se conserva la primera vez. Al final de cada examen se indica qué preguntas se han omitido y dónde está la original. Las variantes con otros datos (otro número, otra modulación, otra figura…) se conservan.</w:t>
      </w:r>
    </w:p>
    <w:p>
      <w:pPr>
        <w:pStyle w:val="ListBullet"/>
      </w:pPr>
      <w:r>
        <w:rPr>
          <w:b w:val="0"/>
        </w:rPr>
        <w:t>Exámenes: «Examen n» lo he añadido yo; empieza cada vez que la numeración vuelve a 1. Se han suprimido los exámenes que quedaban vacíos tras quitar las repeticiones, y los demás se han renumerado. La numeración de las preguntas y la página del PDF son las del original, para poder localizarlas.</w:t>
      </w:r>
    </w:p>
    <w:p>
      <w:pPr>
        <w:pStyle w:val="ListBullet"/>
      </w:pPr>
      <w:r>
        <w:rPr>
          <w:b w:val="0"/>
        </w:rPr>
        <w:t>Las instrucciones de puntuación y el aviso de examen de reserva aparecen solo la primera vez (o cuando cambian).</w:t>
      </w:r>
    </w:p>
    <w:p>
      <w:pPr>
        <w:pStyle w:val="ListBullet"/>
      </w:pPr>
      <w:r>
        <w:rPr>
          <w:b w:val="0"/>
        </w:rPr>
        <w:t>[sic]: errata que está así en el original. Las erratas del original se han respetado, también las letras de opción raras (E–H) y las opciones vacías.</w:t>
      </w:r>
    </w:p>
    <w:p>
      <w:pPr>
        <w:pStyle w:val="ListBullet"/>
      </w:pPr>
      <w:r>
        <w:rPr>
          <w:b w:val="0"/>
        </w:rPr>
        <w:t>[Figura: …]: descripción de gráficas, señales codificadas o logotipos; las tramas TDM y matrices se han pasado a texto o tabla.</w:t>
      </w:r>
    </w:p>
    <w:p>
      <w:pPr>
        <w:pStyle w:val="ListBullet"/>
      </w:pPr>
      <w:r>
        <w:rPr>
          <w:b w:val="0"/>
        </w:rPr>
        <w:t>Los exponentes se escriben como superíndice (2x10</w:t>
      </w:r>
      <w:r>
        <w:rPr>
          <w:b w:val="0"/>
          <w:vertAlign w:val="superscript"/>
        </w:rPr>
        <w:t>8</w:t>
      </w:r>
      <w:r>
        <w:rPr>
          <w:b w:val="0"/>
        </w:rPr>
        <w:t xml:space="preserve"> → 2x10⁸).</w:t>
      </w:r>
    </w:p>
    <w:p>
      <w:pPr>
        <w:pStyle w:val="ListBullet"/>
      </w:pPr>
      <w:r>
        <w:rPr>
          <w:b w:val="0"/>
        </w:rPr>
        <w:t>Preguntas con figura en el original: van precedidas de una línea «▶ FIGURA» resaltada en verde, con el examen, la pregunta y la página del PDF; debajo del enunciado se ha insertado el recorte de la figura original, seguido de su descripción en texto (resaltada). Al principio hay un índice con todas.</w:t>
      </w:r>
    </w:p>
    <w:p>
      <w:pPr>
        <w:pStyle w:val="ListBullet"/>
      </w:pPr>
      <w:r>
        <w:rPr>
          <w:b w:val="0"/>
        </w:rPr>
        <w:t>Se han eliminado las opciones «E)» vacías que traían algunas preguntas del original.</w:t>
      </w:r>
    </w:p>
    <w:p>
      <w:pPr>
        <w:pStyle w:val="Heading2"/>
      </w:pPr>
      <w:r>
        <w:t>Índice de preguntas con figura</w:t>
      </w:r>
    </w:p>
    <w:p>
      <w:r>
        <w:t>25 preguntas tienen una imagen, gráfica o figura en el original. La página es la del PDF escaneado, para poder extraerla de ahí.</w:t>
      </w:r>
    </w:p>
    <w:tbl>
      <w:tblPr>
        <w:tblStyle w:val="TableGrid"/>
        <w:tblW w:type="auto" w:w="0"/>
        <w:tblLook w:firstColumn="1" w:firstRow="1" w:lastColumn="0" w:lastRow="0" w:noHBand="0" w:noVBand="1" w:val="04A0"/>
      </w:tblPr>
      <w:tblGrid>
        <w:gridCol w:w="2353"/>
        <w:gridCol w:w="2353"/>
        <w:gridCol w:w="2353"/>
        <w:gridCol w:w="2353"/>
      </w:tblGrid>
      <w:tr>
        <w:tc>
          <w:tcPr>
            <w:tcW w:type="dxa" w:w="1247"/>
          </w:tcPr>
          <w:p>
            <w:r/>
            <w:r>
              <w:rPr>
                <w:b/>
              </w:rPr>
              <w:t>Examen</w:t>
            </w:r>
          </w:p>
        </w:tc>
        <w:tc>
          <w:tcPr>
            <w:tcW w:type="dxa" w:w="1247"/>
          </w:tcPr>
          <w:p>
            <w:r/>
            <w:r>
              <w:rPr>
                <w:b/>
              </w:rPr>
              <w:t>Pregunta</w:t>
            </w:r>
          </w:p>
        </w:tc>
        <w:tc>
          <w:tcPr>
            <w:tcW w:type="dxa" w:w="1701"/>
          </w:tcPr>
          <w:p>
            <w:r/>
            <w:r>
              <w:rPr>
                <w:b/>
              </w:rPr>
              <w:t>Página del PDF</w:t>
            </w:r>
          </w:p>
        </w:tc>
        <w:tc>
          <w:tcPr>
            <w:tcW w:type="dxa" w:w="5102"/>
          </w:tcPr>
          <w:p>
            <w:r/>
            <w:r>
              <w:rPr>
                <w:b/>
              </w:rPr>
              <w:t>Tipo de figura</w:t>
            </w:r>
          </w:p>
        </w:tc>
      </w:tr>
      <w:tr>
        <w:tc>
          <w:tcPr>
            <w:tcW w:type="dxa" w:w="1247"/>
          </w:tcPr>
          <w:p>
            <w:r>
              <w:t>9</w:t>
            </w:r>
          </w:p>
        </w:tc>
        <w:tc>
          <w:tcPr>
            <w:tcW w:type="dxa" w:w="1247"/>
          </w:tcPr>
          <w:p>
            <w:r>
              <w:t>12</w:t>
            </w:r>
          </w:p>
        </w:tc>
        <w:tc>
          <w:tcPr>
            <w:tcW w:type="dxa" w:w="1701"/>
          </w:tcPr>
          <w:p>
            <w:r>
              <w:t>59</w:t>
            </w:r>
          </w:p>
        </w:tc>
        <w:tc>
          <w:tcPr>
            <w:tcW w:type="dxa" w:w="5102"/>
          </w:tcPr>
          <w:p>
            <w:r>
              <w:t>Tramas TDM (casillas)</w:t>
            </w:r>
          </w:p>
        </w:tc>
      </w:tr>
      <w:tr>
        <w:tc>
          <w:tcPr>
            <w:tcW w:type="dxa" w:w="1247"/>
          </w:tcPr>
          <w:p>
            <w:r>
              <w:t>9</w:t>
            </w:r>
          </w:p>
        </w:tc>
        <w:tc>
          <w:tcPr>
            <w:tcW w:type="dxa" w:w="1247"/>
          </w:tcPr>
          <w:p>
            <w:r>
              <w:t>17</w:t>
            </w:r>
          </w:p>
        </w:tc>
        <w:tc>
          <w:tcPr>
            <w:tcW w:type="dxa" w:w="1701"/>
          </w:tcPr>
          <w:p>
            <w:r>
              <w:t>60</w:t>
            </w:r>
          </w:p>
        </w:tc>
        <w:tc>
          <w:tcPr>
            <w:tcW w:type="dxa" w:w="5102"/>
          </w:tcPr>
          <w:p>
            <w:r>
              <w:t>Gráfica de señal codificada</w:t>
            </w:r>
          </w:p>
        </w:tc>
      </w:tr>
      <w:tr>
        <w:tc>
          <w:tcPr>
            <w:tcW w:type="dxa" w:w="1247"/>
          </w:tcPr>
          <w:p>
            <w:r>
              <w:t>10</w:t>
            </w:r>
          </w:p>
        </w:tc>
        <w:tc>
          <w:tcPr>
            <w:tcW w:type="dxa" w:w="1247"/>
          </w:tcPr>
          <w:p>
            <w:r>
              <w:t>1</w:t>
            </w:r>
          </w:p>
        </w:tc>
        <w:tc>
          <w:tcPr>
            <w:tcW w:type="dxa" w:w="1701"/>
          </w:tcPr>
          <w:p>
            <w:r>
              <w:t>62</w:t>
            </w:r>
          </w:p>
        </w:tc>
        <w:tc>
          <w:tcPr>
            <w:tcW w:type="dxa" w:w="5102"/>
          </w:tcPr>
          <w:p>
            <w:r>
              <w:t>Tramas TDM (casillas)</w:t>
            </w:r>
          </w:p>
        </w:tc>
      </w:tr>
      <w:tr>
        <w:tc>
          <w:tcPr>
            <w:tcW w:type="dxa" w:w="1247"/>
          </w:tcPr>
          <w:p>
            <w:r>
              <w:t>11</w:t>
            </w:r>
          </w:p>
        </w:tc>
        <w:tc>
          <w:tcPr>
            <w:tcW w:type="dxa" w:w="1247"/>
          </w:tcPr>
          <w:p>
            <w:r>
              <w:t>10</w:t>
            </w:r>
          </w:p>
        </w:tc>
        <w:tc>
          <w:tcPr>
            <w:tcW w:type="dxa" w:w="1701"/>
          </w:tcPr>
          <w:p>
            <w:r>
              <w:t>69</w:t>
            </w:r>
          </w:p>
        </w:tc>
        <w:tc>
          <w:tcPr>
            <w:tcW w:type="dxa" w:w="5102"/>
          </w:tcPr>
          <w:p>
            <w:r>
              <w:t>Gráfica de señal codificada</w:t>
            </w:r>
          </w:p>
        </w:tc>
      </w:tr>
      <w:tr>
        <w:tc>
          <w:tcPr>
            <w:tcW w:type="dxa" w:w="1247"/>
          </w:tcPr>
          <w:p>
            <w:r>
              <w:t>11</w:t>
            </w:r>
          </w:p>
        </w:tc>
        <w:tc>
          <w:tcPr>
            <w:tcW w:type="dxa" w:w="1247"/>
          </w:tcPr>
          <w:p>
            <w:r>
              <w:t>11</w:t>
            </w:r>
          </w:p>
        </w:tc>
        <w:tc>
          <w:tcPr>
            <w:tcW w:type="dxa" w:w="1701"/>
          </w:tcPr>
          <w:p>
            <w:r>
              <w:t>69</w:t>
            </w:r>
          </w:p>
        </w:tc>
        <w:tc>
          <w:tcPr>
            <w:tcW w:type="dxa" w:w="5102"/>
          </w:tcPr>
          <w:p>
            <w:r>
              <w:t>Tramas TDM (casillas)</w:t>
            </w:r>
          </w:p>
        </w:tc>
      </w:tr>
      <w:tr>
        <w:tc>
          <w:tcPr>
            <w:tcW w:type="dxa" w:w="1247"/>
          </w:tcPr>
          <w:p>
            <w:r>
              <w:t>12</w:t>
            </w:r>
          </w:p>
        </w:tc>
        <w:tc>
          <w:tcPr>
            <w:tcW w:type="dxa" w:w="1247"/>
          </w:tcPr>
          <w:p>
            <w:r>
              <w:t>6</w:t>
            </w:r>
          </w:p>
        </w:tc>
        <w:tc>
          <w:tcPr>
            <w:tcW w:type="dxa" w:w="1701"/>
          </w:tcPr>
          <w:p>
            <w:r>
              <w:t>78</w:t>
            </w:r>
          </w:p>
        </w:tc>
        <w:tc>
          <w:tcPr>
            <w:tcW w:type="dxa" w:w="5102"/>
          </w:tcPr>
          <w:p>
            <w:r>
              <w:t>Gráfica de señal codificada</w:t>
            </w:r>
          </w:p>
        </w:tc>
      </w:tr>
      <w:tr>
        <w:tc>
          <w:tcPr>
            <w:tcW w:type="dxa" w:w="1247"/>
          </w:tcPr>
          <w:p>
            <w:r>
              <w:t>12</w:t>
            </w:r>
          </w:p>
        </w:tc>
        <w:tc>
          <w:tcPr>
            <w:tcW w:type="dxa" w:w="1247"/>
          </w:tcPr>
          <w:p>
            <w:r>
              <w:t>14</w:t>
            </w:r>
          </w:p>
        </w:tc>
        <w:tc>
          <w:tcPr>
            <w:tcW w:type="dxa" w:w="1701"/>
          </w:tcPr>
          <w:p>
            <w:r>
              <w:t>80</w:t>
            </w:r>
          </w:p>
        </w:tc>
        <w:tc>
          <w:tcPr>
            <w:tcW w:type="dxa" w:w="5102"/>
          </w:tcPr>
          <w:p>
            <w:r>
              <w:t>Tramas TDM (casillas)</w:t>
            </w:r>
          </w:p>
        </w:tc>
      </w:tr>
      <w:tr>
        <w:tc>
          <w:tcPr>
            <w:tcW w:type="dxa" w:w="1247"/>
          </w:tcPr>
          <w:p>
            <w:r>
              <w:t>13</w:t>
            </w:r>
          </w:p>
        </w:tc>
        <w:tc>
          <w:tcPr>
            <w:tcW w:type="dxa" w:w="1247"/>
          </w:tcPr>
          <w:p>
            <w:r>
              <w:t>3</w:t>
            </w:r>
          </w:p>
        </w:tc>
        <w:tc>
          <w:tcPr>
            <w:tcW w:type="dxa" w:w="1701"/>
          </w:tcPr>
          <w:p>
            <w:r>
              <w:t>87</w:t>
            </w:r>
          </w:p>
        </w:tc>
        <w:tc>
          <w:tcPr>
            <w:tcW w:type="dxa" w:w="5102"/>
          </w:tcPr>
          <w:p>
            <w:r>
              <w:t>Tramas TDM (casillas)</w:t>
            </w:r>
          </w:p>
        </w:tc>
      </w:tr>
      <w:tr>
        <w:tc>
          <w:tcPr>
            <w:tcW w:type="dxa" w:w="1247"/>
          </w:tcPr>
          <w:p>
            <w:r>
              <w:t>13</w:t>
            </w:r>
          </w:p>
        </w:tc>
        <w:tc>
          <w:tcPr>
            <w:tcW w:type="dxa" w:w="1247"/>
          </w:tcPr>
          <w:p>
            <w:r>
              <w:t>20</w:t>
            </w:r>
          </w:p>
        </w:tc>
        <w:tc>
          <w:tcPr>
            <w:tcW w:type="dxa" w:w="1701"/>
          </w:tcPr>
          <w:p>
            <w:r>
              <w:t>91</w:t>
            </w:r>
          </w:p>
        </w:tc>
        <w:tc>
          <w:tcPr>
            <w:tcW w:type="dxa" w:w="5102"/>
          </w:tcPr>
          <w:p>
            <w:r>
              <w:t>Gráfica de señal codificada</w:t>
            </w:r>
          </w:p>
        </w:tc>
      </w:tr>
      <w:tr>
        <w:tc>
          <w:tcPr>
            <w:tcW w:type="dxa" w:w="1247"/>
          </w:tcPr>
          <w:p>
            <w:r>
              <w:t>14</w:t>
            </w:r>
          </w:p>
        </w:tc>
        <w:tc>
          <w:tcPr>
            <w:tcW w:type="dxa" w:w="1247"/>
          </w:tcPr>
          <w:p>
            <w:r>
              <w:t>2</w:t>
            </w:r>
          </w:p>
        </w:tc>
        <w:tc>
          <w:tcPr>
            <w:tcW w:type="dxa" w:w="1701"/>
          </w:tcPr>
          <w:p>
            <w:r>
              <w:t>97</w:t>
            </w:r>
          </w:p>
        </w:tc>
        <w:tc>
          <w:tcPr>
            <w:tcW w:type="dxa" w:w="5102"/>
          </w:tcPr>
          <w:p>
            <w:r>
              <w:t>Gráfica de señal codificada</w:t>
            </w:r>
          </w:p>
        </w:tc>
      </w:tr>
      <w:tr>
        <w:tc>
          <w:tcPr>
            <w:tcW w:type="dxa" w:w="1247"/>
          </w:tcPr>
          <w:p>
            <w:r>
              <w:t>14</w:t>
            </w:r>
          </w:p>
        </w:tc>
        <w:tc>
          <w:tcPr>
            <w:tcW w:type="dxa" w:w="1247"/>
          </w:tcPr>
          <w:p>
            <w:r>
              <w:t>7</w:t>
            </w:r>
          </w:p>
        </w:tc>
        <w:tc>
          <w:tcPr>
            <w:tcW w:type="dxa" w:w="1701"/>
          </w:tcPr>
          <w:p>
            <w:r>
              <w:t>98</w:t>
            </w:r>
          </w:p>
        </w:tc>
        <w:tc>
          <w:tcPr>
            <w:tcW w:type="dxa" w:w="5102"/>
          </w:tcPr>
          <w:p>
            <w:r>
              <w:t>Tramas TDM (casillas)</w:t>
            </w:r>
          </w:p>
        </w:tc>
      </w:tr>
      <w:tr>
        <w:tc>
          <w:tcPr>
            <w:tcW w:type="dxa" w:w="1247"/>
          </w:tcPr>
          <w:p>
            <w:r>
              <w:t>15</w:t>
            </w:r>
          </w:p>
        </w:tc>
        <w:tc>
          <w:tcPr>
            <w:tcW w:type="dxa" w:w="1247"/>
          </w:tcPr>
          <w:p>
            <w:r>
              <w:t>15</w:t>
            </w:r>
          </w:p>
        </w:tc>
        <w:tc>
          <w:tcPr>
            <w:tcW w:type="dxa" w:w="1701"/>
          </w:tcPr>
          <w:p>
            <w:r>
              <w:t>103</w:t>
            </w:r>
          </w:p>
        </w:tc>
        <w:tc>
          <w:tcPr>
            <w:tcW w:type="dxa" w:w="5102"/>
          </w:tcPr>
          <w:p>
            <w:r>
              <w:t>Tramas TDM (casillas)</w:t>
            </w:r>
          </w:p>
        </w:tc>
      </w:tr>
      <w:tr>
        <w:tc>
          <w:tcPr>
            <w:tcW w:type="dxa" w:w="1247"/>
          </w:tcPr>
          <w:p>
            <w:r>
              <w:t>16</w:t>
            </w:r>
          </w:p>
        </w:tc>
        <w:tc>
          <w:tcPr>
            <w:tcW w:type="dxa" w:w="1247"/>
          </w:tcPr>
          <w:p>
            <w:r>
              <w:t>2</w:t>
            </w:r>
          </w:p>
        </w:tc>
        <w:tc>
          <w:tcPr>
            <w:tcW w:type="dxa" w:w="1701"/>
          </w:tcPr>
          <w:p>
            <w:r>
              <w:t>105</w:t>
            </w:r>
          </w:p>
        </w:tc>
        <w:tc>
          <w:tcPr>
            <w:tcW w:type="dxa" w:w="5102"/>
          </w:tcPr>
          <w:p>
            <w:r>
              <w:t>Gráfica de señal codificada</w:t>
            </w:r>
          </w:p>
        </w:tc>
      </w:tr>
      <w:tr>
        <w:tc>
          <w:tcPr>
            <w:tcW w:type="dxa" w:w="1247"/>
          </w:tcPr>
          <w:p>
            <w:r>
              <w:t>16</w:t>
            </w:r>
          </w:p>
        </w:tc>
        <w:tc>
          <w:tcPr>
            <w:tcW w:type="dxa" w:w="1247"/>
          </w:tcPr>
          <w:p>
            <w:r>
              <w:t>18</w:t>
            </w:r>
          </w:p>
        </w:tc>
        <w:tc>
          <w:tcPr>
            <w:tcW w:type="dxa" w:w="1701"/>
          </w:tcPr>
          <w:p>
            <w:r>
              <w:t>108</w:t>
            </w:r>
          </w:p>
        </w:tc>
        <w:tc>
          <w:tcPr>
            <w:tcW w:type="dxa" w:w="5102"/>
          </w:tcPr>
          <w:p>
            <w:r>
              <w:t>Tramas TDM (casillas)</w:t>
            </w:r>
          </w:p>
        </w:tc>
      </w:tr>
      <w:tr>
        <w:tc>
          <w:tcPr>
            <w:tcW w:type="dxa" w:w="1247"/>
          </w:tcPr>
          <w:p>
            <w:r>
              <w:t>17</w:t>
            </w:r>
          </w:p>
        </w:tc>
        <w:tc>
          <w:tcPr>
            <w:tcW w:type="dxa" w:w="1247"/>
          </w:tcPr>
          <w:p>
            <w:r>
              <w:t>7</w:t>
            </w:r>
          </w:p>
        </w:tc>
        <w:tc>
          <w:tcPr>
            <w:tcW w:type="dxa" w:w="1701"/>
          </w:tcPr>
          <w:p>
            <w:r>
              <w:t>114</w:t>
            </w:r>
          </w:p>
        </w:tc>
        <w:tc>
          <w:tcPr>
            <w:tcW w:type="dxa" w:w="5102"/>
          </w:tcPr>
          <w:p>
            <w:r>
              <w:t>Tramas TDM (casillas)</w:t>
            </w:r>
          </w:p>
        </w:tc>
      </w:tr>
      <w:tr>
        <w:tc>
          <w:tcPr>
            <w:tcW w:type="dxa" w:w="1247"/>
          </w:tcPr>
          <w:p>
            <w:r>
              <w:t>18</w:t>
            </w:r>
          </w:p>
        </w:tc>
        <w:tc>
          <w:tcPr>
            <w:tcW w:type="dxa" w:w="1247"/>
          </w:tcPr>
          <w:p>
            <w:r>
              <w:t>7</w:t>
            </w:r>
          </w:p>
        </w:tc>
        <w:tc>
          <w:tcPr>
            <w:tcW w:type="dxa" w:w="1701"/>
          </w:tcPr>
          <w:p>
            <w:r>
              <w:t>122</w:t>
            </w:r>
          </w:p>
        </w:tc>
        <w:tc>
          <w:tcPr>
            <w:tcW w:type="dxa" w:w="5102"/>
          </w:tcPr>
          <w:p>
            <w:r>
              <w:t>Tramas TDM (casillas)</w:t>
            </w:r>
          </w:p>
        </w:tc>
      </w:tr>
      <w:tr>
        <w:tc>
          <w:tcPr>
            <w:tcW w:type="dxa" w:w="1247"/>
          </w:tcPr>
          <w:p>
            <w:r>
              <w:t>21</w:t>
            </w:r>
          </w:p>
        </w:tc>
        <w:tc>
          <w:tcPr>
            <w:tcW w:type="dxa" w:w="1247"/>
          </w:tcPr>
          <w:p>
            <w:r>
              <w:t>11</w:t>
            </w:r>
          </w:p>
        </w:tc>
        <w:tc>
          <w:tcPr>
            <w:tcW w:type="dxa" w:w="1701"/>
          </w:tcPr>
          <w:p>
            <w:r>
              <w:t>143</w:t>
            </w:r>
          </w:p>
        </w:tc>
        <w:tc>
          <w:tcPr>
            <w:tcW w:type="dxa" w:w="5102"/>
          </w:tcPr>
          <w:p>
            <w:r>
              <w:t>Gráfica de señal codificada</w:t>
            </w:r>
          </w:p>
        </w:tc>
      </w:tr>
      <w:tr>
        <w:tc>
          <w:tcPr>
            <w:tcW w:type="dxa" w:w="1247"/>
          </w:tcPr>
          <w:p>
            <w:r>
              <w:t>22</w:t>
            </w:r>
          </w:p>
        </w:tc>
        <w:tc>
          <w:tcPr>
            <w:tcW w:type="dxa" w:w="1247"/>
          </w:tcPr>
          <w:p>
            <w:r>
              <w:t>17</w:t>
            </w:r>
          </w:p>
        </w:tc>
        <w:tc>
          <w:tcPr>
            <w:tcW w:type="dxa" w:w="1701"/>
          </w:tcPr>
          <w:p>
            <w:r>
              <w:t>148</w:t>
            </w:r>
          </w:p>
        </w:tc>
        <w:tc>
          <w:tcPr>
            <w:tcW w:type="dxa" w:w="5102"/>
          </w:tcPr>
          <w:p>
            <w:r>
              <w:t>Tramas TDM (casillas)</w:t>
            </w:r>
          </w:p>
        </w:tc>
      </w:tr>
      <w:tr>
        <w:tc>
          <w:tcPr>
            <w:tcW w:type="dxa" w:w="1247"/>
          </w:tcPr>
          <w:p>
            <w:r>
              <w:t>23</w:t>
            </w:r>
          </w:p>
        </w:tc>
        <w:tc>
          <w:tcPr>
            <w:tcW w:type="dxa" w:w="1247"/>
          </w:tcPr>
          <w:p>
            <w:r>
              <w:t>10</w:t>
            </w:r>
          </w:p>
        </w:tc>
        <w:tc>
          <w:tcPr>
            <w:tcW w:type="dxa" w:w="1701"/>
          </w:tcPr>
          <w:p>
            <w:r>
              <w:t>150</w:t>
            </w:r>
          </w:p>
        </w:tc>
        <w:tc>
          <w:tcPr>
            <w:tcW w:type="dxa" w:w="5102"/>
          </w:tcPr>
          <w:p>
            <w:r>
              <w:t>Tramas TDM (casillas)</w:t>
            </w:r>
          </w:p>
        </w:tc>
      </w:tr>
      <w:tr>
        <w:tc>
          <w:tcPr>
            <w:tcW w:type="dxa" w:w="1247"/>
          </w:tcPr>
          <w:p>
            <w:r>
              <w:t>29</w:t>
            </w:r>
          </w:p>
        </w:tc>
        <w:tc>
          <w:tcPr>
            <w:tcW w:type="dxa" w:w="1247"/>
          </w:tcPr>
          <w:p>
            <w:r>
              <w:t>3</w:t>
            </w:r>
          </w:p>
        </w:tc>
        <w:tc>
          <w:tcPr>
            <w:tcW w:type="dxa" w:w="1701"/>
          </w:tcPr>
          <w:p>
            <w:r>
              <w:t>193</w:t>
            </w:r>
          </w:p>
        </w:tc>
        <w:tc>
          <w:tcPr>
            <w:tcW w:type="dxa" w:w="5102"/>
          </w:tcPr>
          <w:p>
            <w:r>
              <w:t>Matrices de Walsh</w:t>
            </w:r>
          </w:p>
        </w:tc>
      </w:tr>
      <w:tr>
        <w:tc>
          <w:tcPr>
            <w:tcW w:type="dxa" w:w="1247"/>
          </w:tcPr>
          <w:p>
            <w:r>
              <w:t>30</w:t>
            </w:r>
          </w:p>
        </w:tc>
        <w:tc>
          <w:tcPr>
            <w:tcW w:type="dxa" w:w="1247"/>
          </w:tcPr>
          <w:p>
            <w:r>
              <w:t>5</w:t>
            </w:r>
          </w:p>
        </w:tc>
        <w:tc>
          <w:tcPr>
            <w:tcW w:type="dxa" w:w="1701"/>
          </w:tcPr>
          <w:p>
            <w:r>
              <w:t>201</w:t>
            </w:r>
          </w:p>
        </w:tc>
        <w:tc>
          <w:tcPr>
            <w:tcW w:type="dxa" w:w="5102"/>
          </w:tcPr>
          <w:p>
            <w:r>
              <w:t>Matrices de Walsh</w:t>
            </w:r>
          </w:p>
        </w:tc>
      </w:tr>
      <w:tr>
        <w:tc>
          <w:tcPr>
            <w:tcW w:type="dxa" w:w="1247"/>
          </w:tcPr>
          <w:p>
            <w:r>
              <w:t>36</w:t>
            </w:r>
          </w:p>
        </w:tc>
        <w:tc>
          <w:tcPr>
            <w:tcW w:type="dxa" w:w="1247"/>
          </w:tcPr>
          <w:p>
            <w:r>
              <w:t>14</w:t>
            </w:r>
          </w:p>
        </w:tc>
        <w:tc>
          <w:tcPr>
            <w:tcW w:type="dxa" w:w="1701"/>
          </w:tcPr>
          <w:p>
            <w:r>
              <w:t>253</w:t>
            </w:r>
          </w:p>
        </w:tc>
        <w:tc>
          <w:tcPr>
            <w:tcW w:type="dxa" w:w="5102"/>
          </w:tcPr>
          <w:p>
            <w:r>
              <w:t>Gráfica de señal codificada</w:t>
            </w:r>
          </w:p>
        </w:tc>
      </w:tr>
      <w:tr>
        <w:tc>
          <w:tcPr>
            <w:tcW w:type="dxa" w:w="1247"/>
          </w:tcPr>
          <w:p>
            <w:r>
              <w:t>37</w:t>
            </w:r>
          </w:p>
        </w:tc>
        <w:tc>
          <w:tcPr>
            <w:tcW w:type="dxa" w:w="1247"/>
          </w:tcPr>
          <w:p>
            <w:r>
              <w:t>12</w:t>
            </w:r>
          </w:p>
        </w:tc>
        <w:tc>
          <w:tcPr>
            <w:tcW w:type="dxa" w:w="1701"/>
          </w:tcPr>
          <w:p>
            <w:r>
              <w:t>261</w:t>
            </w:r>
          </w:p>
        </w:tc>
        <w:tc>
          <w:tcPr>
            <w:tcW w:type="dxa" w:w="5102"/>
          </w:tcPr>
          <w:p>
            <w:r>
              <w:t>Diagrama de constelación</w:t>
            </w:r>
          </w:p>
        </w:tc>
      </w:tr>
      <w:tr>
        <w:tc>
          <w:tcPr>
            <w:tcW w:type="dxa" w:w="1247"/>
          </w:tcPr>
          <w:p>
            <w:r>
              <w:t>37</w:t>
            </w:r>
          </w:p>
        </w:tc>
        <w:tc>
          <w:tcPr>
            <w:tcW w:type="dxa" w:w="1247"/>
          </w:tcPr>
          <w:p>
            <w:r>
              <w:t>18</w:t>
            </w:r>
          </w:p>
        </w:tc>
        <w:tc>
          <w:tcPr>
            <w:tcW w:type="dxa" w:w="1701"/>
          </w:tcPr>
          <w:p>
            <w:r>
              <w:t>262</w:t>
            </w:r>
          </w:p>
        </w:tc>
        <w:tc>
          <w:tcPr>
            <w:tcW w:type="dxa" w:w="5102"/>
          </w:tcPr>
          <w:p>
            <w:r>
              <w:t>Gráfica de señal codificada</w:t>
            </w:r>
          </w:p>
        </w:tc>
      </w:tr>
      <w:tr>
        <w:tc>
          <w:tcPr>
            <w:tcW w:type="dxa" w:w="1247"/>
          </w:tcPr>
          <w:p>
            <w:r>
              <w:t>43</w:t>
            </w:r>
          </w:p>
        </w:tc>
        <w:tc>
          <w:tcPr>
            <w:tcW w:type="dxa" w:w="1247"/>
          </w:tcPr>
          <w:p>
            <w:r>
              <w:t>3</w:t>
            </w:r>
          </w:p>
        </w:tc>
        <w:tc>
          <w:tcPr>
            <w:tcW w:type="dxa" w:w="1701"/>
          </w:tcPr>
          <w:p>
            <w:r>
              <w:t>311</w:t>
            </w:r>
          </w:p>
        </w:tc>
        <w:tc>
          <w:tcPr>
            <w:tcW w:type="dxa" w:w="5102"/>
          </w:tcPr>
          <w:p>
            <w:r>
              <w:t>Gráfica de señal codificada</w:t>
            </w:r>
          </w:p>
        </w:tc>
      </w:tr>
    </w:tbl>
    <w:p>
      <w:pPr>
        <w:pStyle w:val="Heading1"/>
      </w:pPr>
      <w:r>
        <w:t>Examen 1</w:t>
      </w:r>
    </w:p>
    <w:p>
      <w:r>
        <w:rPr>
          <w:color w:val="707070"/>
          <w:sz w:val="18"/>
        </w:rPr>
        <w:t>Páginas 1–3 del PDF</w:t>
      </w:r>
    </w:p>
    <w:p>
      <w:pPr>
        <w:pStyle w:val="Heading3"/>
      </w:pPr>
      <w:r>
        <w:t>— Página 1 del PDF —</w:t>
      </w:r>
    </w:p>
    <w:p>
      <w:pPr>
        <w:keepNext/>
        <w:spacing w:before="160"/>
      </w:pPr>
      <w:r>
        <w:rPr>
          <w:b/>
        </w:rPr>
        <w:t>1.</w:t>
      </w:r>
      <w:r>
        <w:rPr>
          <w:b w:val="0"/>
        </w:rPr>
        <w:t xml:space="preserve"> ¿Cúal es la dirección de red y del nodo de la siguiente IP 114.34.2.8?</w:t>
      </w:r>
    </w:p>
    <w:p>
      <w:pPr>
        <w:ind w:left="510"/>
      </w:pPr>
      <w:r>
        <w:rPr>
          <w:b w:val="0"/>
        </w:rPr>
        <w:t>A) NETID= 114 HOSTID 34.2.8</w:t>
      </w:r>
    </w:p>
    <w:p>
      <w:pPr>
        <w:ind w:left="510"/>
      </w:pPr>
      <w:r>
        <w:rPr>
          <w:b w:val="0"/>
        </w:rPr>
        <w:t>B) NETID= 114.34 HOSTID 2.8</w:t>
      </w:r>
    </w:p>
    <w:p>
      <w:pPr>
        <w:ind w:left="510"/>
      </w:pPr>
      <w:r>
        <w:rPr>
          <w:b w:val="0"/>
        </w:rPr>
        <w:t>C) NETID= 114.34.2 HOSTID 8</w:t>
      </w:r>
    </w:p>
    <w:p>
      <w:pPr>
        <w:ind w:left="510"/>
      </w:pPr>
      <w:r>
        <w:rPr>
          <w:b w:val="0"/>
        </w:rPr>
        <w:t>D) Ninguna de las anteriores</w:t>
      </w:r>
    </w:p>
    <w:p>
      <w:pPr>
        <w:keepNext/>
        <w:spacing w:before="160"/>
      </w:pPr>
      <w:r>
        <w:rPr>
          <w:b/>
        </w:rPr>
        <w:t>2.</w:t>
      </w:r>
      <w:r>
        <w:rPr>
          <w:b w:val="0"/>
        </w:rPr>
        <w:t xml:space="preserve"> El tamaño del campo opción de un datagrama IPv4 es 20 bytes. ¿ cuál es el valor de HLEN?</w:t>
      </w:r>
    </w:p>
    <w:p>
      <w:pPr>
        <w:ind w:left="510"/>
      </w:pPr>
      <w:r>
        <w:rPr>
          <w:b w:val="0"/>
        </w:rPr>
        <w:t>A) 20</w:t>
      </w:r>
    </w:p>
    <w:p>
      <w:pPr>
        <w:ind w:left="510"/>
      </w:pPr>
      <w:r>
        <w:rPr>
          <w:b w:val="0"/>
        </w:rPr>
        <w:t>B) 10</w:t>
      </w:r>
    </w:p>
    <w:p>
      <w:pPr>
        <w:ind w:left="510"/>
      </w:pPr>
      <w:r>
        <w:rPr>
          <w:b w:val="0"/>
        </w:rPr>
        <w:t>C) 5</w:t>
      </w:r>
    </w:p>
    <w:p>
      <w:pPr>
        <w:ind w:left="510"/>
      </w:pPr>
      <w:r>
        <w:rPr>
          <w:b w:val="0"/>
        </w:rPr>
        <w:t>D) Ninguna de las anteriores</w:t>
      </w:r>
    </w:p>
    <w:p>
      <w:pPr>
        <w:keepNext/>
        <w:spacing w:before="160"/>
      </w:pPr>
      <w:r>
        <w:rPr>
          <w:b/>
        </w:rPr>
        <w:t>3.</w:t>
      </w:r>
      <w:r>
        <w:rPr>
          <w:b w:val="0"/>
        </w:rPr>
        <w:t xml:space="preserve"> Se quieren multiplexar en frecuencia 8 canales de ancho de banda de 100KHz. ¿Cuál es el ancho de banda necesaria si se necesita una banda de guarda de 10KHz?</w:t>
      </w:r>
    </w:p>
    <w:p>
      <w:pPr>
        <w:ind w:left="510"/>
      </w:pPr>
      <w:r>
        <w:rPr>
          <w:b w:val="0"/>
        </w:rPr>
        <w:t>A) 810 KHz</w:t>
      </w:r>
    </w:p>
    <w:p>
      <w:pPr>
        <w:ind w:left="510"/>
      </w:pPr>
      <w:r>
        <w:rPr>
          <w:b w:val="0"/>
        </w:rPr>
        <w:t>B) 870 KHz</w:t>
      </w:r>
    </w:p>
    <w:p>
      <w:pPr>
        <w:ind w:left="510"/>
      </w:pPr>
      <w:r>
        <w:rPr>
          <w:b w:val="0"/>
        </w:rPr>
        <w:t>C) 25 KHz</w:t>
      </w:r>
    </w:p>
    <w:p>
      <w:pPr>
        <w:ind w:left="510"/>
      </w:pPr>
      <w:r>
        <w:rPr>
          <w:b w:val="0"/>
        </w:rPr>
        <w:t>D) No hay ninguna opción anterior es correcta</w:t>
      </w:r>
    </w:p>
    <w:p>
      <w:pPr>
        <w:keepNext/>
        <w:spacing w:before="160"/>
      </w:pPr>
      <w:r>
        <w:rPr>
          <w:b/>
        </w:rPr>
        <w:t>4.</w:t>
      </w:r>
      <w:r>
        <w:rPr>
          <w:b w:val="0"/>
        </w:rPr>
        <w:t xml:space="preserve"> Una señal de luz viaja a través de una fibra. ¿ cuál es el retraso de la señal si la longitud del cable de fibra óptica es de 10 metros? Dato velocidad de propagación 2x10</w:t>
      </w:r>
      <w:r>
        <w:rPr>
          <w:b w:val="0"/>
          <w:vertAlign w:val="superscript"/>
        </w:rPr>
        <w:t>8</w:t>
      </w:r>
      <w:r>
        <w:rPr>
          <w:b w:val="0"/>
        </w:rPr>
        <w:t xml:space="preserve"> m/s.</w:t>
      </w:r>
    </w:p>
    <w:p>
      <w:pPr>
        <w:ind w:left="510"/>
      </w:pPr>
      <w:r>
        <w:rPr>
          <w:b w:val="0"/>
        </w:rPr>
        <w:t>A) 0.05 ms</w:t>
      </w:r>
    </w:p>
    <w:p>
      <w:pPr>
        <w:ind w:left="510"/>
      </w:pPr>
      <w:r>
        <w:rPr>
          <w:b w:val="0"/>
        </w:rPr>
        <w:t>B) 0.005 ms</w:t>
      </w:r>
    </w:p>
    <w:p>
      <w:pPr>
        <w:ind w:left="510"/>
      </w:pPr>
      <w:r>
        <w:rPr>
          <w:b w:val="0"/>
        </w:rPr>
        <w:t>C) 0.5 ms</w:t>
      </w:r>
    </w:p>
    <w:p>
      <w:pPr>
        <w:ind w:left="510"/>
      </w:pPr>
      <w:r>
        <w:rPr>
          <w:b w:val="0"/>
        </w:rPr>
        <w:t>D) 5 ms</w:t>
      </w:r>
    </w:p>
    <w:p>
      <w:pPr>
        <w:keepNext/>
        <w:spacing w:before="160"/>
      </w:pPr>
      <w:r>
        <w:rPr>
          <w:b/>
        </w:rPr>
        <w:t>5.</w:t>
      </w:r>
      <w:r>
        <w:rPr>
          <w:b w:val="0"/>
        </w:rPr>
        <w:t xml:space="preserve"> ¿Cuál es el objetivo del dominio inverso en DNS?</w:t>
      </w:r>
    </w:p>
    <w:p>
      <w:pPr>
        <w:ind w:left="510"/>
      </w:pPr>
      <w:r>
        <w:rPr>
          <w:b w:val="0"/>
        </w:rPr>
        <w:t>A) Mapear direcciones IP en nombres.</w:t>
      </w:r>
    </w:p>
    <w:p>
      <w:pPr>
        <w:ind w:left="510"/>
      </w:pPr>
      <w:r>
        <w:rPr>
          <w:b w:val="0"/>
        </w:rPr>
        <w:t>B) Invertir la secuencia IP de una dirección</w:t>
      </w:r>
    </w:p>
    <w:p>
      <w:pPr>
        <w:ind w:left="510"/>
      </w:pPr>
      <w:r>
        <w:rPr>
          <w:b w:val="0"/>
        </w:rPr>
        <w:t>C) Mapear nombres en direcciones IP.</w:t>
      </w:r>
    </w:p>
    <w:p>
      <w:pPr>
        <w:ind w:left="510"/>
      </w:pPr>
      <w:r>
        <w:rPr>
          <w:b w:val="0"/>
        </w:rPr>
        <w:t>D) Ninguna de las anteriores.</w:t>
      </w:r>
    </w:p>
    <w:p>
      <w:pPr>
        <w:keepNext/>
        <w:spacing w:before="160"/>
      </w:pPr>
      <w:r>
        <w:rPr>
          <w:b/>
        </w:rPr>
        <w:t>6.</w:t>
      </w:r>
      <w:r>
        <w:rPr>
          <w:b w:val="0"/>
        </w:rPr>
        <w:t xml:space="preserve"> ¿ Cuál es la capacidad teórica de un canal con un ancho de banda de 20khz y SNRdb=40?</w:t>
      </w:r>
    </w:p>
    <w:p>
      <w:pPr>
        <w:ind w:left="510"/>
      </w:pPr>
      <w:r>
        <w:rPr>
          <w:b w:val="0"/>
        </w:rPr>
        <w:t>A) 267 Kbps</w:t>
      </w:r>
    </w:p>
    <w:p>
      <w:pPr>
        <w:ind w:left="510"/>
      </w:pPr>
      <w:r>
        <w:rPr>
          <w:b w:val="0"/>
        </w:rPr>
        <w:t>B) 267 Mbps</w:t>
      </w:r>
    </w:p>
    <w:p>
      <w:pPr>
        <w:ind w:left="510"/>
      </w:pPr>
      <w:r>
        <w:rPr>
          <w:b w:val="0"/>
        </w:rPr>
        <w:t>C) 100 Kbps</w:t>
      </w:r>
    </w:p>
    <w:p>
      <w:pPr>
        <w:ind w:left="510"/>
      </w:pPr>
      <w:r>
        <w:rPr>
          <w:b w:val="0"/>
        </w:rPr>
        <w:t>D) 100 Mbps</w:t>
      </w:r>
    </w:p>
    <w:p>
      <w:pPr>
        <w:keepNext/>
        <w:spacing w:before="160"/>
      </w:pPr>
      <w:r>
        <w:rPr>
          <w:b/>
        </w:rPr>
        <w:t>7.</w:t>
      </w:r>
      <w:r>
        <w:rPr>
          <w:b w:val="0"/>
        </w:rPr>
        <w:t xml:space="preserve"> Dado el siguiente volcado de una cabecera TCP en formato hexadecimal</w:t>
      </w:r>
    </w:p>
    <w:p>
      <w:r>
        <w:rPr>
          <w:b w:val="0"/>
        </w:rPr>
        <w:t>05320017 00000002 00000000 500207FF 00000000</w:t>
      </w:r>
    </w:p>
    <w:p>
      <w:r>
        <w:rPr>
          <w:b w:val="0"/>
        </w:rPr>
        <w:t>¿Cuál es el número de secuencia?</w:t>
      </w:r>
    </w:p>
    <w:p>
      <w:pPr>
        <w:ind w:left="510"/>
      </w:pPr>
      <w:r>
        <w:rPr>
          <w:b w:val="0"/>
        </w:rPr>
        <w:t>A) 0</w:t>
      </w:r>
    </w:p>
    <w:p>
      <w:pPr>
        <w:ind w:left="510"/>
      </w:pPr>
      <w:r>
        <w:rPr>
          <w:b w:val="0"/>
        </w:rPr>
        <w:t>B) 1</w:t>
      </w:r>
    </w:p>
    <w:p>
      <w:pPr>
        <w:ind w:left="510"/>
      </w:pPr>
      <w:r>
        <w:rPr>
          <w:b w:val="0"/>
        </w:rPr>
        <w:t>C) 2</w:t>
      </w:r>
    </w:p>
    <w:p>
      <w:pPr>
        <w:ind w:left="510"/>
      </w:pPr>
      <w:r>
        <w:rPr>
          <w:b w:val="0"/>
        </w:rPr>
        <w:t>D) Ninguno de los anteriores</w:t>
      </w:r>
    </w:p>
    <w:p>
      <w:pPr>
        <w:pStyle w:val="Heading3"/>
      </w:pPr>
      <w:r>
        <w:t>— Página 2 del PDF —</w:t>
      </w:r>
    </w:p>
    <w:p>
      <w:pPr>
        <w:keepNext/>
        <w:spacing w:before="160"/>
      </w:pPr>
      <w:r>
        <w:rPr>
          <w:b/>
        </w:rPr>
        <w:t>8.</w:t>
      </w:r>
      <w:r>
        <w:rPr>
          <w:b w:val="0"/>
        </w:rPr>
        <w:t xml:space="preserve"> ¿Qué tipo de configuración de línea caracteriza a la topología bus?</w:t>
      </w:r>
    </w:p>
    <w:p>
      <w:pPr>
        <w:ind w:left="510"/>
      </w:pPr>
      <w:r>
        <w:rPr>
          <w:b w:val="0"/>
        </w:rPr>
        <w:t>E) punto a punto con el concentrador</w:t>
      </w:r>
    </w:p>
    <w:p>
      <w:pPr>
        <w:ind w:left="510"/>
      </w:pPr>
      <w:r>
        <w:rPr>
          <w:b w:val="0"/>
        </w:rPr>
        <w:t>F) multipunto uno a uno de enlace dedicado.</w:t>
      </w:r>
    </w:p>
    <w:p>
      <w:pPr>
        <w:ind w:left="510"/>
      </w:pPr>
      <w:r>
        <w:rPr>
          <w:b w:val="0"/>
        </w:rPr>
        <w:t>G) multipunto</w:t>
      </w:r>
    </w:p>
    <w:p>
      <w:pPr>
        <w:ind w:left="510"/>
      </w:pPr>
      <w:r>
        <w:rPr>
          <w:b w:val="0"/>
        </w:rPr>
        <w:t>H) punto primario-secundario</w:t>
      </w:r>
    </w:p>
    <w:p>
      <w:pPr>
        <w:keepNext/>
        <w:spacing w:before="160"/>
      </w:pPr>
      <w:r>
        <w:rPr>
          <w:b/>
        </w:rPr>
        <w:t>9.</w:t>
      </w:r>
      <w:r>
        <w:rPr>
          <w:b w:val="0"/>
        </w:rPr>
        <w:t xml:space="preserve"> Usando números de secuencia de 5 bits, ¿ cuál es el tamaño máximo de ventana de envío y recepción para el protocolo ARQ de parada y espera?</w:t>
      </w:r>
    </w:p>
    <w:p>
      <w:pPr>
        <w:ind w:left="510"/>
      </w:pPr>
      <w:r>
        <w:rPr>
          <w:b w:val="0"/>
        </w:rPr>
        <w:t>A) Ventana de envío 1 y ventana de recepción 1</w:t>
      </w:r>
    </w:p>
    <w:p>
      <w:pPr>
        <w:ind w:left="510"/>
      </w:pPr>
      <w:r>
        <w:rPr>
          <w:b w:val="0"/>
        </w:rPr>
        <w:t>B) Ventana de envío 2</w:t>
      </w:r>
      <w:r>
        <w:rPr>
          <w:b w:val="0"/>
          <w:vertAlign w:val="superscript"/>
        </w:rPr>
        <w:t>5</w:t>
      </w:r>
      <w:r>
        <w:rPr>
          <w:b w:val="0"/>
        </w:rPr>
        <w:t xml:space="preserve"> y ventana de recepción 2</w:t>
      </w:r>
      <w:r>
        <w:rPr>
          <w:b w:val="0"/>
          <w:vertAlign w:val="superscript"/>
        </w:rPr>
        <w:t>5</w:t>
      </w:r>
    </w:p>
    <w:p>
      <w:pPr>
        <w:ind w:left="510"/>
      </w:pPr>
      <w:r>
        <w:rPr>
          <w:b w:val="0"/>
        </w:rPr>
        <w:t>C) Ventana de envío 0 y ventana de recepción 1</w:t>
      </w:r>
    </w:p>
    <w:p>
      <w:pPr>
        <w:ind w:left="510"/>
      </w:pPr>
      <w:r>
        <w:rPr>
          <w:b w:val="0"/>
        </w:rPr>
        <w:t>D) Ninguna de las anteriores</w:t>
      </w:r>
    </w:p>
    <w:p>
      <w:pPr>
        <w:keepNext/>
        <w:spacing w:before="160"/>
      </w:pPr>
      <w:r>
        <w:rPr>
          <w:b/>
        </w:rPr>
        <w:t>10.</w:t>
      </w:r>
      <w:r>
        <w:rPr>
          <w:b w:val="0"/>
        </w:rPr>
        <w:t xml:space="preserve"> Un sistema FHSS utiliza una secuencia PN de 4 bits. Si la tasa de bits del PN es 64 bits por segundo, ¿Cuál es el número total de saltos posibles?</w:t>
      </w:r>
    </w:p>
    <w:p>
      <w:pPr>
        <w:ind w:left="510"/>
      </w:pPr>
      <w:r>
        <w:rPr>
          <w:b w:val="0"/>
        </w:rPr>
        <w:t>A) 64</w:t>
      </w:r>
    </w:p>
    <w:p>
      <w:pPr>
        <w:ind w:left="510"/>
      </w:pPr>
      <w:r>
        <w:rPr>
          <w:b w:val="0"/>
        </w:rPr>
        <w:t>B) 32</w:t>
      </w:r>
    </w:p>
    <w:p>
      <w:pPr>
        <w:ind w:left="510"/>
      </w:pPr>
      <w:r>
        <w:rPr>
          <w:b w:val="0"/>
        </w:rPr>
        <w:t>C) 16</w:t>
      </w:r>
    </w:p>
    <w:p>
      <w:pPr>
        <w:ind w:left="510"/>
      </w:pPr>
      <w:r>
        <w:rPr>
          <w:b w:val="0"/>
        </w:rPr>
        <w:t>D) 8</w:t>
      </w:r>
    </w:p>
    <w:p>
      <w:pPr>
        <w:keepNext/>
        <w:spacing w:before="160"/>
      </w:pPr>
      <w:r>
        <w:rPr>
          <w:b/>
        </w:rPr>
        <w:t>11.</w:t>
      </w:r>
      <w:r>
        <w:rPr>
          <w:b w:val="0"/>
        </w:rPr>
        <w:t xml:space="preserve"> La línea telefónica tiene un ancho de banda de 4Khz, ¿ cuál es el máximo número de bits que se puede enviar usando QPSK?. Dato d=0.</w:t>
      </w:r>
    </w:p>
    <w:p>
      <w:pPr>
        <w:ind w:left="510"/>
      </w:pPr>
      <w:r>
        <w:rPr>
          <w:b w:val="0"/>
        </w:rPr>
        <w:t>A) 4kbps</w:t>
      </w:r>
    </w:p>
    <w:p>
      <w:pPr>
        <w:ind w:left="510"/>
      </w:pPr>
      <w:r>
        <w:rPr>
          <w:b w:val="0"/>
        </w:rPr>
        <w:t>B) 8kbps</w:t>
      </w:r>
    </w:p>
    <w:p>
      <w:pPr>
        <w:ind w:left="510"/>
      </w:pPr>
      <w:r>
        <w:rPr>
          <w:b w:val="0"/>
        </w:rPr>
        <w:t>C) 16kbps</w:t>
      </w:r>
    </w:p>
    <w:p>
      <w:pPr>
        <w:ind w:left="510"/>
      </w:pPr>
      <w:r>
        <w:rPr>
          <w:b w:val="0"/>
        </w:rPr>
        <w:t>D) 24 kbps</w:t>
      </w:r>
    </w:p>
    <w:p>
      <w:pPr>
        <w:keepNext/>
        <w:spacing w:before="160"/>
      </w:pPr>
      <w:r>
        <w:rPr>
          <w:b/>
        </w:rPr>
        <w:t>12.</w:t>
      </w:r>
      <w:r>
        <w:rPr>
          <w:b w:val="0"/>
        </w:rPr>
        <w:t xml:space="preserve"> ¿Para qué sirve el protocolo de mensajes de grupo de Internet, IGMP?</w:t>
      </w:r>
    </w:p>
    <w:p>
      <w:pPr>
        <w:ind w:left="510"/>
      </w:pPr>
      <w:r>
        <w:rPr>
          <w:b w:val="0"/>
        </w:rPr>
        <w:t>A) Para facilitarla transmisión simultanea de un mensaje a un grupo de receptores</w:t>
      </w:r>
    </w:p>
    <w:p>
      <w:pPr>
        <w:ind w:left="510"/>
      </w:pPr>
      <w:r>
        <w:rPr>
          <w:b w:val="0"/>
        </w:rPr>
        <w:t>B) Mecanismo usado por el host y pasarela para enviar notificación sobre problemas encontrados en datagramas de vuelta al emisor</w:t>
      </w:r>
    </w:p>
    <w:p>
      <w:pPr>
        <w:ind w:left="510"/>
      </w:pPr>
      <w:r>
        <w:rPr>
          <w:b w:val="0"/>
        </w:rPr>
        <w:t>C) Permite a un host descubrir una dirección de Internet cuando solo conoce su dirección física</w:t>
      </w:r>
    </w:p>
    <w:p>
      <w:pPr>
        <w:ind w:left="510"/>
      </w:pPr>
      <w:r>
        <w:rPr>
          <w:b w:val="0"/>
        </w:rPr>
        <w:t>D) Ninguna de las anteriores</w:t>
      </w:r>
    </w:p>
    <w:p>
      <w:pPr>
        <w:keepNext/>
        <w:spacing w:before="160"/>
      </w:pPr>
      <w:r>
        <w:rPr>
          <w:b/>
        </w:rPr>
        <w:t>13.</w:t>
      </w:r>
      <w:r>
        <w:rPr>
          <w:b w:val="0"/>
        </w:rPr>
        <w:t xml:space="preserve"> ¿Cuál es la función del nivel de sesión?</w:t>
      </w:r>
    </w:p>
    <w:p>
      <w:pPr>
        <w:ind w:left="510"/>
      </w:pPr>
      <w:r>
        <w:rPr>
          <w:b w:val="0"/>
        </w:rPr>
        <w:t>A) control del diálogo y sincronización</w:t>
      </w:r>
    </w:p>
    <w:p>
      <w:pPr>
        <w:ind w:left="510"/>
      </w:pPr>
      <w:r>
        <w:rPr>
          <w:b w:val="0"/>
        </w:rPr>
        <w:t>B) transporte , compresión y cifrado</w:t>
      </w:r>
    </w:p>
    <w:p>
      <w:pPr>
        <w:ind w:left="510"/>
      </w:pPr>
      <w:r>
        <w:rPr>
          <w:b w:val="0"/>
        </w:rPr>
        <w:t>C) entrega de mensaje desde un proceso a otro</w:t>
      </w:r>
    </w:p>
    <w:p>
      <w:pPr>
        <w:ind w:left="510"/>
      </w:pPr>
      <w:r>
        <w:rPr>
          <w:b w:val="0"/>
        </w:rPr>
        <w:t>D) ninguna de las anteriores</w:t>
      </w:r>
    </w:p>
    <w:p>
      <w:pPr>
        <w:keepNext/>
        <w:spacing w:before="160"/>
      </w:pPr>
      <w:r>
        <w:rPr>
          <w:b/>
        </w:rPr>
        <w:t>14.</w:t>
      </w:r>
      <w:r>
        <w:rPr>
          <w:b w:val="0"/>
        </w:rPr>
        <w:t xml:space="preserve"> Se tiene un canal de banda base con una ancho de banda de 1 Mhz ¿ cuál es la tasa de datos para este canal si se usa el esquema de codificación NRZ-L ?. Dato c=1/2</w:t>
      </w:r>
    </w:p>
    <w:p>
      <w:pPr>
        <w:ind w:left="510"/>
      </w:pPr>
      <w:r>
        <w:rPr>
          <w:b w:val="0"/>
        </w:rPr>
        <w:t>A) 1 Mbps</w:t>
      </w:r>
    </w:p>
    <w:p>
      <w:pPr>
        <w:ind w:left="510"/>
      </w:pPr>
      <w:r>
        <w:rPr>
          <w:b w:val="0"/>
        </w:rPr>
        <w:t>B) 2Mbps</w:t>
      </w:r>
    </w:p>
    <w:p>
      <w:pPr>
        <w:ind w:left="510"/>
      </w:pPr>
      <w:r>
        <w:rPr>
          <w:b w:val="0"/>
        </w:rPr>
        <w:t>C) 3Mbps</w:t>
      </w:r>
    </w:p>
    <w:p>
      <w:pPr>
        <w:ind w:left="510"/>
      </w:pPr>
      <w:r>
        <w:rPr>
          <w:b w:val="0"/>
        </w:rPr>
        <w:t>D) 4 Mbps</w:t>
      </w:r>
    </w:p>
    <w:p>
      <w:pPr>
        <w:pStyle w:val="Heading3"/>
      </w:pPr>
      <w:r>
        <w:t>— Página 3 del PDF —</w:t>
      </w:r>
    </w:p>
    <w:p>
      <w:pPr>
        <w:keepNext/>
        <w:spacing w:before="160"/>
      </w:pPr>
      <w:r>
        <w:rPr>
          <w:b/>
        </w:rPr>
        <w:t>15.</w:t>
      </w:r>
      <w:r>
        <w:rPr>
          <w:b w:val="0"/>
        </w:rPr>
        <w:t xml:space="preserve"> Dado el siguiente volcado de una cabecera UDP en formato hexadecimal</w:t>
      </w:r>
    </w:p>
    <w:p>
      <w:r>
        <w:rPr>
          <w:b w:val="0"/>
        </w:rPr>
        <w:t>06 32 00 0D 00 1C E2 17 ¿Cuál es el número de puerto destino?</w:t>
      </w:r>
    </w:p>
    <w:p>
      <w:pPr>
        <w:ind w:left="510"/>
      </w:pPr>
      <w:r>
        <w:rPr>
          <w:b w:val="0"/>
        </w:rPr>
        <w:t>A) 1586</w:t>
      </w:r>
    </w:p>
    <w:p>
      <w:pPr>
        <w:ind w:left="510"/>
      </w:pPr>
      <w:r>
        <w:rPr>
          <w:b w:val="0"/>
        </w:rPr>
        <w:t>B) 13</w:t>
      </w:r>
    </w:p>
    <w:p>
      <w:pPr>
        <w:ind w:left="510"/>
      </w:pPr>
      <w:r>
        <w:rPr>
          <w:b w:val="0"/>
        </w:rPr>
        <w:t>C) 28</w:t>
      </w:r>
    </w:p>
    <w:p>
      <w:pPr>
        <w:ind w:left="510"/>
      </w:pPr>
      <w:r>
        <w:rPr>
          <w:b w:val="0"/>
        </w:rPr>
        <w:t>D) Ninguna de las anteriores</w:t>
      </w:r>
    </w:p>
    <w:p>
      <w:pPr>
        <w:keepNext/>
        <w:spacing w:before="160"/>
      </w:pPr>
      <w:r>
        <w:rPr>
          <w:b/>
        </w:rPr>
        <w:t>16.</w:t>
      </w:r>
      <w:r>
        <w:rPr>
          <w:b w:val="0"/>
        </w:rPr>
        <w:t xml:space="preserve"> ¿cuántos bits caben en un canal con un retraso de 2ms si el ancho de banda el enlace es de 1 Mbps?</w:t>
      </w:r>
    </w:p>
    <w:p>
      <w:pPr>
        <w:ind w:left="510"/>
      </w:pPr>
      <w:r>
        <w:rPr>
          <w:b w:val="0"/>
        </w:rPr>
        <w:t>A) 1000 bits</w:t>
      </w:r>
    </w:p>
    <w:p>
      <w:pPr>
        <w:ind w:left="510"/>
      </w:pPr>
      <w:r>
        <w:rPr>
          <w:b w:val="0"/>
        </w:rPr>
        <w:t>B) 2000 bits</w:t>
      </w:r>
    </w:p>
    <w:p>
      <w:pPr>
        <w:ind w:left="510"/>
      </w:pPr>
      <w:r>
        <w:rPr>
          <w:b w:val="0"/>
        </w:rPr>
        <w:t>C) 3000 bits</w:t>
      </w:r>
    </w:p>
    <w:p>
      <w:pPr>
        <w:ind w:left="510"/>
      </w:pPr>
      <w:r>
        <w:rPr>
          <w:b w:val="0"/>
        </w:rPr>
        <w:t>D) 20000 bits</w:t>
      </w:r>
    </w:p>
    <w:p>
      <w:pPr>
        <w:keepNext/>
        <w:spacing w:before="160"/>
      </w:pPr>
      <w:r>
        <w:rPr>
          <w:b/>
        </w:rPr>
        <w:t>17.</w:t>
      </w:r>
      <w:r>
        <w:rPr>
          <w:b w:val="0"/>
        </w:rPr>
        <w:t xml:space="preserve"> Una señal viaja desde un punto A otro punto B. La potencia de una señal en A es 100 w y en el punto B la potencia de la señal es 90. ¿cuál es la atenuación en db? (la atenuación se considera negativa)</w:t>
      </w:r>
    </w:p>
    <w:p>
      <w:pPr>
        <w:ind w:left="510"/>
      </w:pPr>
      <w:r>
        <w:rPr>
          <w:b w:val="0"/>
        </w:rPr>
        <w:t>A) -0.46db</w:t>
      </w:r>
    </w:p>
    <w:p>
      <w:pPr>
        <w:ind w:left="510"/>
      </w:pPr>
      <w:r>
        <w:rPr>
          <w:b w:val="0"/>
        </w:rPr>
        <w:t>B) -0.87 db</w:t>
      </w:r>
    </w:p>
    <w:p>
      <w:pPr>
        <w:ind w:left="510"/>
      </w:pPr>
      <w:r>
        <w:rPr>
          <w:b w:val="0"/>
        </w:rPr>
        <w:t>C) - 10 db</w:t>
      </w:r>
    </w:p>
    <w:p>
      <w:pPr>
        <w:ind w:left="510"/>
      </w:pPr>
      <w:r>
        <w:rPr>
          <w:b w:val="0"/>
        </w:rPr>
        <w:t>D) Ninguna de las anteriores</w:t>
      </w:r>
    </w:p>
    <w:p>
      <w:pPr>
        <w:keepNext/>
        <w:spacing w:before="160"/>
      </w:pPr>
      <w:r>
        <w:rPr>
          <w:b/>
        </w:rPr>
        <w:t>18.</w:t>
      </w:r>
      <w:r>
        <w:rPr>
          <w:b w:val="0"/>
        </w:rPr>
        <w:t xml:space="preserve"> En una red CDMA/CD con una tasa de 10Mps la máxima distancia entre cualquier par de estaciones es de 2500 metros para la correcta operación del proceso de detección de colisiones. ¿ cuál debería ser la distancia máxima si se incrementa la tasa de datos a 100 Mbps?</w:t>
      </w:r>
    </w:p>
    <w:p>
      <w:pPr>
        <w:ind w:left="510"/>
      </w:pPr>
      <w:r>
        <w:rPr>
          <w:b w:val="0"/>
        </w:rPr>
        <w:t>A) 2500 m</w:t>
      </w:r>
    </w:p>
    <w:p>
      <w:pPr>
        <w:ind w:left="510"/>
      </w:pPr>
      <w:r>
        <w:rPr>
          <w:b w:val="0"/>
        </w:rPr>
        <w:t>B) 250 m</w:t>
      </w:r>
    </w:p>
    <w:p>
      <w:pPr>
        <w:ind w:left="510"/>
      </w:pPr>
      <w:r>
        <w:rPr>
          <w:b w:val="0"/>
        </w:rPr>
        <w:t>C) 25m</w:t>
      </w:r>
    </w:p>
    <w:p>
      <w:pPr>
        <w:ind w:left="510"/>
      </w:pPr>
      <w:r>
        <w:rPr>
          <w:b w:val="0"/>
        </w:rPr>
        <w:t>D) Ninguna de las anteriores</w:t>
      </w:r>
    </w:p>
    <w:p>
      <w:pPr>
        <w:keepNext/>
        <w:spacing w:before="160"/>
      </w:pPr>
      <w:r>
        <w:rPr>
          <w:b/>
        </w:rPr>
        <w:t>19.</w:t>
      </w:r>
      <w:r>
        <w:rPr>
          <w:b w:val="0"/>
        </w:rPr>
        <w:t xml:space="preserve"> La dirección 43:7B:6C:DE:10:00 se muestra como dirección origen en una trama Ethernet. El receptor ha descartado la trama ¿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de Ethernet.</w:t>
      </w:r>
    </w:p>
    <w:p>
      <w:pPr>
        <w:ind w:left="510"/>
      </w:pPr>
      <w:r>
        <w:rPr>
          <w:b w:val="0"/>
        </w:rPr>
        <w:t>D) Ninguna de las anteriores.</w:t>
      </w:r>
    </w:p>
    <w:p>
      <w:pPr>
        <w:keepNext/>
        <w:spacing w:before="160"/>
      </w:pPr>
      <w:r>
        <w:rPr>
          <w:b/>
        </w:rPr>
        <w:t>20.</w:t>
      </w:r>
      <w:r>
        <w:rPr>
          <w:b w:val="0"/>
        </w:rPr>
        <w:t xml:space="preserve"> ¿Qué codificación de línea y de bloque se usa en la red 100Base-TX?</w:t>
      </w:r>
    </w:p>
    <w:p>
      <w:pPr>
        <w:ind w:left="510"/>
      </w:pPr>
      <w:r>
        <w:rPr>
          <w:b w:val="0"/>
        </w:rPr>
        <w:t>A) Manchester y 6B/7B</w:t>
      </w:r>
    </w:p>
    <w:p>
      <w:pPr>
        <w:ind w:left="510"/>
      </w:pPr>
      <w:r>
        <w:rPr>
          <w:b w:val="0"/>
        </w:rPr>
        <w:t>B) NRZ y MLT-3</w:t>
      </w:r>
    </w:p>
    <w:p>
      <w:pPr>
        <w:ind w:left="510"/>
      </w:pPr>
      <w:r>
        <w:rPr>
          <w:b w:val="0"/>
        </w:rPr>
        <w:t>C) MLT-3 y 4B/5B</w:t>
      </w:r>
    </w:p>
    <w:p>
      <w:pPr>
        <w:ind w:left="510"/>
      </w:pPr>
      <w:r>
        <w:rPr>
          <w:b w:val="0"/>
        </w:rPr>
        <w:t>D) Ninguna de las anteriores</w:t>
      </w:r>
    </w:p>
    <w:p>
      <w:pPr>
        <w:pStyle w:val="Heading1"/>
        <w:pageBreakBefore/>
      </w:pPr>
      <w:r>
        <w:t>Examen 2</w:t>
      </w:r>
    </w:p>
    <w:p>
      <w:r>
        <w:rPr>
          <w:color w:val="707070"/>
          <w:sz w:val="18"/>
        </w:rPr>
        <w:t>Páginas 7–9 del PDF</w:t>
      </w:r>
    </w:p>
    <w:p>
      <w:pPr>
        <w:pStyle w:val="Heading3"/>
      </w:pPr>
      <w:r>
        <w:t>— Página 7 del PDF —</w:t>
      </w:r>
    </w:p>
    <w:p>
      <w:pPr>
        <w:keepNext/>
        <w:spacing w:before="160"/>
      </w:pPr>
      <w:r>
        <w:rPr>
          <w:b/>
        </w:rPr>
        <w:t>1.</w:t>
      </w:r>
      <w:r>
        <w:rPr>
          <w:b w:val="0"/>
        </w:rPr>
        <w:t xml:space="preserve"> Supóngase que la longitud de un cable 10BASE5 es de 2500 metros. Si la velocidad de propagación en el cable es de 200.000.000 m/s. ¿ cuanto le cuesta a un bit viajar desde el principio de la red al final . Se asume que hay un retraso de 10 microsegundos en el equipo emisor.</w:t>
      </w:r>
    </w:p>
    <w:p>
      <w:pPr>
        <w:ind w:left="510"/>
      </w:pPr>
      <w:r>
        <w:rPr>
          <w:b w:val="0"/>
        </w:rPr>
        <w:t>A) 12.5 microsegundos</w:t>
      </w:r>
    </w:p>
    <w:p>
      <w:pPr>
        <w:ind w:left="510"/>
      </w:pPr>
      <w:r>
        <w:rPr>
          <w:b w:val="0"/>
        </w:rPr>
        <w:t>B) 22.5 microsegundos</w:t>
      </w:r>
    </w:p>
    <w:p>
      <w:pPr>
        <w:ind w:left="510"/>
      </w:pPr>
      <w:r>
        <w:rPr>
          <w:b w:val="0"/>
        </w:rPr>
        <w:t>C) 2.5 microsegundos</w:t>
      </w:r>
    </w:p>
    <w:p>
      <w:pPr>
        <w:ind w:left="510"/>
      </w:pPr>
      <w:r>
        <w:rPr>
          <w:b w:val="0"/>
        </w:rPr>
        <w:t>D) Ninguna de las anteriores.</w:t>
      </w:r>
    </w:p>
    <w:p>
      <w:pPr>
        <w:keepNext/>
        <w:spacing w:before="160"/>
      </w:pPr>
      <w:r>
        <w:rPr>
          <w:b/>
        </w:rPr>
        <w:t>2.</w:t>
      </w:r>
      <w:r>
        <w:rPr>
          <w:b w:val="0"/>
        </w:rPr>
        <w:t xml:space="preserve"> Se tiene un canal de banda base con una ancho de banda de 1 Mhz ¿ cuál es la tasa de datos para este canal si se usa el esquema de codificación Manchester ?. Dato c=1/2</w:t>
      </w:r>
    </w:p>
    <w:p>
      <w:pPr>
        <w:ind w:left="510"/>
      </w:pPr>
      <w:r>
        <w:rPr>
          <w:b w:val="0"/>
        </w:rPr>
        <w:t>A) 1 Mbps</w:t>
      </w:r>
    </w:p>
    <w:p>
      <w:pPr>
        <w:ind w:left="510"/>
      </w:pPr>
      <w:r>
        <w:rPr>
          <w:b w:val="0"/>
        </w:rPr>
        <w:t>B) 2Mbps</w:t>
      </w:r>
    </w:p>
    <w:p>
      <w:pPr>
        <w:ind w:left="510"/>
      </w:pPr>
      <w:r>
        <w:rPr>
          <w:b w:val="0"/>
        </w:rPr>
        <w:t>C) 3Mbps</w:t>
      </w:r>
    </w:p>
    <w:p>
      <w:pPr>
        <w:ind w:left="510"/>
      </w:pPr>
      <w:r>
        <w:rPr>
          <w:b w:val="0"/>
        </w:rPr>
        <w:t>D) 4 Mbps</w:t>
      </w:r>
    </w:p>
    <w:p>
      <w:pPr>
        <w:keepNext/>
        <w:spacing w:before="160"/>
      </w:pPr>
      <w:r>
        <w:rPr>
          <w:b/>
        </w:rPr>
        <w:t>3.</w:t>
      </w:r>
      <w:r>
        <w:rPr>
          <w:b w:val="0"/>
        </w:rPr>
        <w:t xml:space="preserve"> Dado el siguiente volcado de una cabecera TCP en formato hexadecimal</w:t>
      </w:r>
    </w:p>
    <w:p>
      <w:r>
        <w:rPr>
          <w:b w:val="0"/>
        </w:rPr>
        <w:t>05320017 00000001 00000000 500207FF 00000000</w:t>
      </w:r>
    </w:p>
    <w:p>
      <w:r>
        <w:rPr>
          <w:b w:val="0"/>
        </w:rPr>
        <w:t>¿Cuál es el tamaño de ventana?</w:t>
      </w:r>
    </w:p>
    <w:p>
      <w:pPr>
        <w:ind w:left="510"/>
      </w:pPr>
      <w:r>
        <w:rPr>
          <w:b w:val="0"/>
        </w:rPr>
        <w:t>A) 0x007FF</w:t>
      </w:r>
    </w:p>
    <w:p>
      <w:pPr>
        <w:ind w:left="510"/>
      </w:pPr>
      <w:r>
        <w:rPr>
          <w:b w:val="0"/>
        </w:rPr>
        <w:t>B) 0x007F</w:t>
      </w:r>
    </w:p>
    <w:p>
      <w:pPr>
        <w:ind w:left="510"/>
      </w:pPr>
      <w:r>
        <w:rPr>
          <w:b w:val="0"/>
        </w:rPr>
        <w:t>C) 0x007</w:t>
      </w:r>
    </w:p>
    <w:p>
      <w:pPr>
        <w:ind w:left="510"/>
      </w:pPr>
      <w:r>
        <w:rPr>
          <w:b w:val="0"/>
        </w:rPr>
        <w:t>D) Ninguno de los anteriores</w:t>
      </w:r>
    </w:p>
    <w:p>
      <w:pPr>
        <w:keepNext/>
        <w:spacing w:before="160"/>
      </w:pPr>
      <w:r>
        <w:rPr>
          <w:b/>
        </w:rPr>
        <w:t>4.</w:t>
      </w:r>
      <w:r>
        <w:rPr>
          <w:b w:val="0"/>
        </w:rPr>
        <w:t xml:space="preserve"> Usando números de secuencia de 5 bits, ¿cuál es el tamaño máximo de ventana de envío y recepción para el protocolo ARQ con vuelta atrás N?</w:t>
      </w:r>
    </w:p>
    <w:p>
      <w:pPr>
        <w:ind w:left="510"/>
      </w:pPr>
      <w:r>
        <w:rPr>
          <w:b w:val="0"/>
        </w:rPr>
        <w:t>A) Ventana de envío 1 y ventana de recepción 1</w:t>
      </w:r>
    </w:p>
    <w:p>
      <w:pPr>
        <w:ind w:left="510"/>
      </w:pPr>
      <w:r>
        <w:rPr>
          <w:b w:val="0"/>
        </w:rPr>
        <w:t>B) Ventana de envío 31 y ventana de recepción 1</w:t>
      </w:r>
    </w:p>
    <w:p>
      <w:pPr>
        <w:ind w:left="510"/>
      </w:pPr>
      <w:r>
        <w:rPr>
          <w:b w:val="0"/>
        </w:rPr>
        <w:t>C) Ventana de envío 32 y ventana de recepción 32</w:t>
      </w:r>
    </w:p>
    <w:p>
      <w:pPr>
        <w:ind w:left="510"/>
      </w:pPr>
      <w:r>
        <w:rPr>
          <w:b w:val="0"/>
        </w:rPr>
        <w:t>D) Ninguna de las anteriores</w:t>
      </w:r>
    </w:p>
    <w:p>
      <w:pPr>
        <w:keepNext/>
        <w:spacing w:before="160"/>
      </w:pPr>
      <w:r>
        <w:rPr>
          <w:b/>
        </w:rPr>
        <w:t>5.</w:t>
      </w:r>
      <w:r>
        <w:rPr>
          <w:b w:val="0"/>
        </w:rPr>
        <w:t xml:space="preserve"> Una señal de luz viaja a través de una fibra. ¿ cuál es el retraso de la señal si la longitud del cable de fibra óptica es de 100 metros? Dato velocidad de propagación 2x10</w:t>
      </w:r>
      <w:r>
        <w:rPr>
          <w:b w:val="0"/>
          <w:vertAlign w:val="superscript"/>
        </w:rPr>
        <w:t>8</w:t>
      </w:r>
      <w:r>
        <w:rPr>
          <w:b w:val="0"/>
        </w:rPr>
        <w:t xml:space="preserve"> m/s</w:t>
      </w:r>
    </w:p>
    <w:p>
      <w:pPr>
        <w:ind w:left="510"/>
      </w:pPr>
      <w:r>
        <w:rPr>
          <w:b w:val="0"/>
        </w:rPr>
        <w:t>A) 0.05 ms</w:t>
      </w:r>
    </w:p>
    <w:p>
      <w:pPr>
        <w:ind w:left="510"/>
      </w:pPr>
      <w:r>
        <w:rPr>
          <w:b w:val="0"/>
        </w:rPr>
        <w:t>B) 0.005 ms</w:t>
      </w:r>
    </w:p>
    <w:p>
      <w:pPr>
        <w:ind w:left="510"/>
      </w:pPr>
      <w:r>
        <w:rPr>
          <w:b w:val="0"/>
        </w:rPr>
        <w:t>C) 0.5 ms</w:t>
      </w:r>
    </w:p>
    <w:p>
      <w:pPr>
        <w:ind w:left="510"/>
      </w:pPr>
      <w:r>
        <w:rPr>
          <w:b w:val="0"/>
        </w:rPr>
        <w:t>D) 5 ms</w:t>
      </w:r>
    </w:p>
    <w:p>
      <w:pPr>
        <w:keepNext/>
        <w:spacing w:before="160"/>
      </w:pPr>
      <w:r>
        <w:rPr>
          <w:b/>
        </w:rPr>
        <w:t>6.</w:t>
      </w:r>
      <w:r>
        <w:rPr>
          <w:b w:val="0"/>
        </w:rPr>
        <w:t xml:space="preserve"> ¿Para qué sirve el protocolo de mensajes de control de Internet, ICMP?</w:t>
      </w:r>
    </w:p>
    <w:p>
      <w:pPr>
        <w:ind w:left="510"/>
      </w:pPr>
      <w:r>
        <w:rPr>
          <w:b w:val="0"/>
        </w:rPr>
        <w:t>A) Para facilitarla transmisión simultanea de un mensaje a un grupo de receptores</w:t>
      </w:r>
    </w:p>
    <w:p>
      <w:pPr>
        <w:ind w:left="510"/>
      </w:pPr>
      <w:r>
        <w:rPr>
          <w:b w:val="0"/>
        </w:rPr>
        <w:t>B) Mecanismo usado por el host y pasarela para enviar notificación sobre problemas encontrados en datagramas de vuelta al emisor</w:t>
      </w:r>
    </w:p>
    <w:p>
      <w:pPr>
        <w:ind w:left="510"/>
      </w:pPr>
      <w:r>
        <w:rPr>
          <w:b w:val="0"/>
        </w:rPr>
        <w:t>C) Permite a un host descubrir una dirección de Internet cuando solo conoce su dirección física</w:t>
      </w:r>
    </w:p>
    <w:p>
      <w:pPr>
        <w:ind w:left="510"/>
      </w:pPr>
      <w:r>
        <w:rPr>
          <w:b w:val="0"/>
        </w:rPr>
        <w:t>D) Ninguna de las anteriores</w:t>
      </w:r>
    </w:p>
    <w:p>
      <w:pPr>
        <w:pStyle w:val="Heading3"/>
      </w:pPr>
      <w:r>
        <w:t>— Página 8 del PDF —</w:t>
      </w:r>
    </w:p>
    <w:p>
      <w:pPr>
        <w:keepNext/>
        <w:spacing w:before="160"/>
      </w:pPr>
      <w:r>
        <w:rPr>
          <w:b/>
        </w:rPr>
        <w:t>7.</w:t>
      </w:r>
      <w:r>
        <w:rPr>
          <w:b w:val="0"/>
        </w:rPr>
        <w:t xml:space="preserve"> ¿ En un DDNS, cuando se determina un enlace entre un nombre y una dirección quién envía normalmente la información ?</w:t>
      </w:r>
    </w:p>
    <w:p>
      <w:pPr>
        <w:ind w:left="510"/>
      </w:pPr>
      <w:r>
        <w:rPr>
          <w:b w:val="0"/>
        </w:rPr>
        <w:t>A) Un BOOTP</w:t>
      </w:r>
    </w:p>
    <w:p>
      <w:pPr>
        <w:ind w:left="510"/>
      </w:pPr>
      <w:r>
        <w:rPr>
          <w:b w:val="0"/>
        </w:rPr>
        <w:t>B) Un DHCP</w:t>
      </w:r>
    </w:p>
    <w:p>
      <w:pPr>
        <w:ind w:left="510"/>
      </w:pPr>
      <w:r>
        <w:rPr>
          <w:b w:val="0"/>
        </w:rPr>
        <w:t>C) UN DNS</w:t>
      </w:r>
    </w:p>
    <w:p>
      <w:pPr>
        <w:ind w:left="510"/>
      </w:pPr>
      <w:r>
        <w:rPr>
          <w:b w:val="0"/>
        </w:rPr>
        <w:t>D) Ninguna de las anteriores</w:t>
      </w:r>
    </w:p>
    <w:p>
      <w:pPr>
        <w:keepNext/>
        <w:spacing w:before="160"/>
      </w:pPr>
      <w:r>
        <w:rPr>
          <w:b/>
        </w:rPr>
        <w:t>8.</w:t>
      </w:r>
      <w:r>
        <w:rPr>
          <w:b w:val="0"/>
        </w:rPr>
        <w:t xml:space="preserve"> Si se tiene un medio digital con una tasa de datos de 704 Mbps. ¿cuántos canales de 64 kbps se puede transmitir por este medio si se usa DSSS con secuencia Baker?</w:t>
      </w:r>
    </w:p>
    <w:p>
      <w:pPr>
        <w:ind w:left="510"/>
      </w:pPr>
      <w:r>
        <w:rPr>
          <w:b w:val="0"/>
        </w:rPr>
        <w:t>A) 704 canales</w:t>
      </w:r>
    </w:p>
    <w:p>
      <w:pPr>
        <w:ind w:left="510"/>
      </w:pPr>
      <w:r>
        <w:rPr>
          <w:b w:val="0"/>
        </w:rPr>
        <w:t>B) 1000 canales</w:t>
      </w:r>
    </w:p>
    <w:p>
      <w:pPr>
        <w:ind w:left="510"/>
      </w:pPr>
      <w:r>
        <w:rPr>
          <w:b w:val="0"/>
        </w:rPr>
        <w:t>C) 10000 canales</w:t>
      </w:r>
    </w:p>
    <w:p>
      <w:pPr>
        <w:ind w:left="510"/>
      </w:pPr>
      <w:r>
        <w:rPr>
          <w:b w:val="0"/>
        </w:rPr>
        <w:t>D) 64 canales</w:t>
      </w:r>
    </w:p>
    <w:p>
      <w:pPr>
        <w:keepNext/>
        <w:spacing w:before="160"/>
      </w:pPr>
      <w:r>
        <w:rPr>
          <w:b/>
        </w:rPr>
        <w:t>9.</w:t>
      </w:r>
      <w:r>
        <w:rPr>
          <w:b w:val="0"/>
        </w:rPr>
        <w:t xml:space="preserve"> En una red CDMA/CD con una tasa de 10Mps la máxima distancia entre cualquier par de estaciones es de 2500 metros para la correcta operación del proceso de detección de colisiones. ¿ cuál debería ser la distancia máxima si se incrementa la tasa de datos a 1Gbps?</w:t>
      </w:r>
    </w:p>
    <w:p>
      <w:pPr>
        <w:ind w:left="510"/>
      </w:pPr>
      <w:r>
        <w:rPr>
          <w:b w:val="0"/>
        </w:rPr>
        <w:t>A) 2500 m</w:t>
      </w:r>
    </w:p>
    <w:p>
      <w:pPr>
        <w:ind w:left="510"/>
      </w:pPr>
      <w:r>
        <w:rPr>
          <w:b w:val="0"/>
        </w:rPr>
        <w:t>B) 250 m</w:t>
      </w:r>
    </w:p>
    <w:p>
      <w:pPr>
        <w:ind w:left="510"/>
      </w:pPr>
      <w:r>
        <w:rPr>
          <w:b w:val="0"/>
        </w:rPr>
        <w:t>C) 25m</w:t>
      </w:r>
    </w:p>
    <w:p>
      <w:pPr>
        <w:ind w:left="510"/>
      </w:pPr>
      <w:r>
        <w:rPr>
          <w:b w:val="0"/>
        </w:rPr>
        <w:t>D) Ninguna de las anteriores</w:t>
      </w:r>
    </w:p>
    <w:p>
      <w:pPr>
        <w:keepNext/>
        <w:spacing w:before="160"/>
      </w:pPr>
      <w:r>
        <w:rPr>
          <w:b/>
        </w:rPr>
        <w:t>10.</w:t>
      </w:r>
      <w:r>
        <w:rPr>
          <w:b w:val="0"/>
        </w:rPr>
        <w:t xml:space="preserve"> Qué tipo de configuración de línea caracteriza a la topología anillo?</w:t>
      </w:r>
    </w:p>
    <w:p>
      <w:pPr>
        <w:ind w:left="510"/>
      </w:pPr>
      <w:r>
        <w:rPr>
          <w:b w:val="0"/>
        </w:rPr>
        <w:t>E) punto a punto con los dispositivos a izquierda y derecha</w:t>
      </w:r>
    </w:p>
    <w:p>
      <w:pPr>
        <w:ind w:left="510"/>
      </w:pPr>
      <w:r>
        <w:rPr>
          <w:b w:val="0"/>
        </w:rPr>
        <w:t>F) multipunto uno a uno de enlace dedicado.</w:t>
      </w:r>
    </w:p>
    <w:p>
      <w:pPr>
        <w:ind w:left="510"/>
      </w:pPr>
      <w:r>
        <w:rPr>
          <w:b w:val="0"/>
        </w:rPr>
        <w:t>G) multipunto</w:t>
      </w:r>
    </w:p>
    <w:p>
      <w:pPr>
        <w:ind w:left="510"/>
      </w:pPr>
      <w:r>
        <w:rPr>
          <w:b w:val="0"/>
        </w:rPr>
        <w:t>H) punto primario-secundario</w:t>
      </w:r>
    </w:p>
    <w:p>
      <w:pPr>
        <w:keepNext/>
        <w:spacing w:before="160"/>
      </w:pPr>
      <w:r>
        <w:rPr>
          <w:b/>
        </w:rPr>
        <w:t>11.</w:t>
      </w:r>
      <w:r>
        <w:rPr>
          <w:b w:val="0"/>
        </w:rPr>
        <w:t xml:space="preserve"> El valor del campo longitud total en un datagrama IPv4 es 36 y el valor del campo longitud de la cabecera es 5. ¿cuántos bytes de datos transporta el paquete?</w:t>
      </w:r>
    </w:p>
    <w:p>
      <w:pPr>
        <w:ind w:left="510"/>
      </w:pPr>
      <w:r>
        <w:rPr>
          <w:b w:val="0"/>
        </w:rPr>
        <w:t>A) 36</w:t>
      </w:r>
    </w:p>
    <w:p>
      <w:pPr>
        <w:ind w:left="510"/>
      </w:pPr>
      <w:r>
        <w:rPr>
          <w:b w:val="0"/>
        </w:rPr>
        <w:t>B) 26</w:t>
      </w:r>
    </w:p>
    <w:p>
      <w:pPr>
        <w:ind w:left="510"/>
      </w:pPr>
      <w:r>
        <w:rPr>
          <w:b w:val="0"/>
        </w:rPr>
        <w:t>C) 16</w:t>
      </w:r>
    </w:p>
    <w:p>
      <w:pPr>
        <w:ind w:left="510"/>
      </w:pPr>
      <w:r>
        <w:rPr>
          <w:b w:val="0"/>
        </w:rPr>
        <w:t>D) Ninguna de las anteriores</w:t>
      </w:r>
    </w:p>
    <w:p>
      <w:pPr>
        <w:keepNext/>
        <w:spacing w:before="160"/>
      </w:pPr>
      <w:r>
        <w:rPr>
          <w:b/>
        </w:rPr>
        <w:t>12.</w:t>
      </w:r>
      <w:r>
        <w:rPr>
          <w:b w:val="0"/>
        </w:rPr>
        <w:t xml:space="preserve"> La línea telefónica tiene un ancho de banda de 4Khz, ¿ cuál es el máximo número de bits que se puede enviar usando ASK?. Dato d=0.</w:t>
      </w:r>
    </w:p>
    <w:p>
      <w:pPr>
        <w:ind w:left="510"/>
      </w:pPr>
      <w:r>
        <w:rPr>
          <w:b w:val="0"/>
        </w:rPr>
        <w:t>A) 4kbps</w:t>
      </w:r>
    </w:p>
    <w:p>
      <w:pPr>
        <w:ind w:left="510"/>
      </w:pPr>
      <w:r>
        <w:rPr>
          <w:b w:val="0"/>
        </w:rPr>
        <w:t>B) 8kbps</w:t>
      </w:r>
    </w:p>
    <w:p>
      <w:pPr>
        <w:ind w:left="510"/>
      </w:pPr>
      <w:r>
        <w:rPr>
          <w:b w:val="0"/>
        </w:rPr>
        <w:t>C) 16kbps</w:t>
      </w:r>
    </w:p>
    <w:p>
      <w:pPr>
        <w:ind w:left="510"/>
      </w:pPr>
      <w:r>
        <w:rPr>
          <w:b w:val="0"/>
        </w:rPr>
        <w:t>D) 24 kbps</w:t>
      </w:r>
    </w:p>
    <w:p>
      <w:pPr>
        <w:keepNext/>
        <w:spacing w:before="160"/>
      </w:pPr>
      <w:r>
        <w:rPr>
          <w:b/>
        </w:rPr>
        <w:t>13.</w:t>
      </w:r>
      <w:r>
        <w:rPr>
          <w:b w:val="0"/>
        </w:rPr>
        <w:t xml:space="preserve"> ¿Cúal es la dirección de red y del nodo de la siguiente IP 208.34.54.12?</w:t>
      </w:r>
    </w:p>
    <w:p>
      <w:pPr>
        <w:ind w:left="510"/>
      </w:pPr>
      <w:r>
        <w:rPr>
          <w:b w:val="0"/>
        </w:rPr>
        <w:t>A) NETID= 208 HOSTID 34.54.12</w:t>
      </w:r>
    </w:p>
    <w:p>
      <w:pPr>
        <w:ind w:left="510"/>
      </w:pPr>
      <w:r>
        <w:rPr>
          <w:b w:val="0"/>
        </w:rPr>
        <w:t>B) NETID= 208.34 HOSTID 54.12</w:t>
      </w:r>
    </w:p>
    <w:p>
      <w:pPr>
        <w:ind w:left="510"/>
      </w:pPr>
      <w:r>
        <w:rPr>
          <w:b w:val="0"/>
        </w:rPr>
        <w:t>C) NETID= 208.34.54 HOSTID 12</w:t>
      </w:r>
    </w:p>
    <w:p>
      <w:pPr>
        <w:ind w:left="510"/>
      </w:pPr>
      <w:r>
        <w:rPr>
          <w:b w:val="0"/>
        </w:rPr>
        <w:t>D) Ninguna de las anteriores</w:t>
      </w:r>
    </w:p>
    <w:p>
      <w:pPr>
        <w:pStyle w:val="Heading3"/>
      </w:pPr>
      <w:r>
        <w:t>— Página 9 del PDF —</w:t>
      </w:r>
    </w:p>
    <w:p>
      <w:pPr>
        <w:keepNext/>
        <w:spacing w:before="160"/>
      </w:pPr>
      <w:r>
        <w:rPr>
          <w:b/>
        </w:rPr>
        <w:t>14.</w:t>
      </w:r>
      <w:r>
        <w:rPr>
          <w:b w:val="0"/>
        </w:rPr>
        <w:t xml:space="preserve"> Dado el siguiente volcado de una cabecera UDP en formato hexadecimal</w:t>
      </w:r>
    </w:p>
    <w:p>
      <w:r>
        <w:rPr>
          <w:b w:val="0"/>
        </w:rPr>
        <w:t>06 32 00 0A 00 1C E2 17 ¿Cuál es el número de puerto destino?</w:t>
      </w:r>
    </w:p>
    <w:p>
      <w:pPr>
        <w:ind w:left="510"/>
      </w:pPr>
      <w:r>
        <w:rPr>
          <w:b w:val="0"/>
        </w:rPr>
        <w:t>A) 1586</w:t>
      </w:r>
    </w:p>
    <w:p>
      <w:pPr>
        <w:ind w:left="510"/>
      </w:pPr>
      <w:r>
        <w:rPr>
          <w:b w:val="0"/>
        </w:rPr>
        <w:t>B) 10</w:t>
      </w:r>
    </w:p>
    <w:p>
      <w:pPr>
        <w:ind w:left="510"/>
      </w:pPr>
      <w:r>
        <w:rPr>
          <w:b w:val="0"/>
        </w:rPr>
        <w:t>C) 28</w:t>
      </w:r>
    </w:p>
    <w:p>
      <w:pPr>
        <w:ind w:left="510"/>
      </w:pPr>
      <w:r>
        <w:rPr>
          <w:b w:val="0"/>
        </w:rPr>
        <w:t>D) Ninguna de las anteriores</w:t>
      </w:r>
    </w:p>
    <w:p>
      <w:pPr>
        <w:keepNext/>
        <w:spacing w:before="160"/>
      </w:pPr>
      <w:r>
        <w:rPr>
          <w:b/>
        </w:rPr>
        <w:t>15.</w:t>
      </w:r>
      <w:r>
        <w:rPr>
          <w:b w:val="0"/>
        </w:rPr>
        <w:t xml:space="preserve"> ¿Cuál es la capacidad teórica de un canal con un ancho de banda de 1 Mhz y SNRdb=20?</w:t>
      </w:r>
    </w:p>
    <w:p>
      <w:pPr>
        <w:ind w:left="510"/>
      </w:pPr>
      <w:r>
        <w:rPr>
          <w:b w:val="0"/>
        </w:rPr>
        <w:t>A) 6.67 Kbps</w:t>
      </w:r>
    </w:p>
    <w:p>
      <w:pPr>
        <w:ind w:left="510"/>
      </w:pPr>
      <w:r>
        <w:rPr>
          <w:b w:val="0"/>
        </w:rPr>
        <w:t>B) 6.67 Mbps</w:t>
      </w:r>
    </w:p>
    <w:p>
      <w:pPr>
        <w:ind w:left="510"/>
      </w:pPr>
      <w:r>
        <w:rPr>
          <w:b w:val="0"/>
        </w:rPr>
        <w:t>C) 100 Kbps</w:t>
      </w:r>
    </w:p>
    <w:p>
      <w:pPr>
        <w:ind w:left="510"/>
      </w:pPr>
      <w:r>
        <w:rPr>
          <w:b w:val="0"/>
        </w:rPr>
        <w:t>D) 100 Mbps</w:t>
      </w:r>
    </w:p>
    <w:p>
      <w:pPr>
        <w:keepNext/>
        <w:spacing w:before="160"/>
      </w:pPr>
      <w:r>
        <w:rPr>
          <w:b/>
        </w:rPr>
        <w:t>16.</w:t>
      </w:r>
      <w:r>
        <w:rPr>
          <w:b w:val="0"/>
        </w:rPr>
        <w:t xml:space="preserve"> Dada una multiplexación síncrona por división de tiempo de 4 canales de 1 kbps y suponiendo que la unidad de multiplexación es de un bit. ¿Cuál es la duración de cada trama? ¿ Cuántos bits hay en cada trama?</w:t>
      </w:r>
    </w:p>
    <w:p>
      <w:pPr>
        <w:ind w:left="510"/>
      </w:pPr>
      <w:r>
        <w:rPr>
          <w:b w:val="0"/>
        </w:rPr>
        <w:t>A) 1ms y 4 bits</w:t>
      </w:r>
    </w:p>
    <w:p>
      <w:pPr>
        <w:ind w:left="510"/>
      </w:pPr>
      <w:r>
        <w:rPr>
          <w:b w:val="0"/>
        </w:rPr>
        <w:t>B) 4ms y 4bits</w:t>
      </w:r>
    </w:p>
    <w:p>
      <w:pPr>
        <w:ind w:left="510"/>
      </w:pPr>
      <w:r>
        <w:rPr>
          <w:b w:val="0"/>
        </w:rPr>
        <w:t>C) 4ms y 1 bits</w:t>
      </w:r>
    </w:p>
    <w:p>
      <w:pPr>
        <w:ind w:left="510"/>
      </w:pPr>
      <w:r>
        <w:rPr>
          <w:b w:val="0"/>
        </w:rPr>
        <w:t>D) Ninguna de las opciones anteriores es correcta.</w:t>
      </w:r>
    </w:p>
    <w:p>
      <w:pPr>
        <w:keepNext/>
        <w:spacing w:before="160"/>
      </w:pPr>
      <w:r>
        <w:rPr>
          <w:b/>
        </w:rPr>
        <w:t>17.</w:t>
      </w:r>
      <w:r>
        <w:rPr>
          <w:b w:val="0"/>
        </w:rPr>
        <w:t xml:space="preserve"> Cuál es la función de la capa de transporte?</w:t>
      </w:r>
    </w:p>
    <w:p>
      <w:pPr>
        <w:ind w:left="510"/>
      </w:pPr>
      <w:r>
        <w:rPr>
          <w:b w:val="0"/>
        </w:rPr>
        <w:t>A) control del diálogo y sincronización</w:t>
      </w:r>
    </w:p>
    <w:p>
      <w:pPr>
        <w:ind w:left="510"/>
      </w:pPr>
      <w:r>
        <w:rPr>
          <w:b w:val="0"/>
        </w:rPr>
        <w:t>B) transporte , compresión y cifrado</w:t>
      </w:r>
    </w:p>
    <w:p>
      <w:pPr>
        <w:ind w:left="510"/>
      </w:pPr>
      <w:r>
        <w:rPr>
          <w:b w:val="0"/>
        </w:rPr>
        <w:t>C) entrega de mensaje desde un proceso a otro</w:t>
      </w:r>
    </w:p>
    <w:p>
      <w:pPr>
        <w:ind w:left="510"/>
      </w:pPr>
      <w:r>
        <w:rPr>
          <w:b w:val="0"/>
        </w:rPr>
        <w:t>D) ninguna de las anteriores</w:t>
      </w:r>
    </w:p>
    <w:p>
      <w:pPr>
        <w:keepNext/>
        <w:spacing w:before="160"/>
      </w:pPr>
      <w:r>
        <w:rPr>
          <w:b/>
        </w:rPr>
        <w:t>18.</w:t>
      </w:r>
      <w:r>
        <w:rPr>
          <w:b w:val="0"/>
        </w:rPr>
        <w:t xml:space="preserve"> La atenuación de una señal es de -10db. ¿ cuál es la potencia final de la señal si originalmente tenía una potencia de 5 w? (la atenuación se considera negativa)</w:t>
      </w:r>
    </w:p>
    <w:p>
      <w:pPr>
        <w:ind w:left="510"/>
      </w:pPr>
      <w:r>
        <w:rPr>
          <w:b w:val="0"/>
        </w:rPr>
        <w:t>A) -0.5 w</w:t>
      </w:r>
    </w:p>
    <w:p>
      <w:pPr>
        <w:ind w:left="510"/>
      </w:pPr>
      <w:r>
        <w:rPr>
          <w:b w:val="0"/>
        </w:rPr>
        <w:t>B) -0.15 w</w:t>
      </w:r>
    </w:p>
    <w:p>
      <w:pPr>
        <w:ind w:left="510"/>
      </w:pPr>
      <w:r>
        <w:rPr>
          <w:b w:val="0"/>
        </w:rPr>
        <w:t>C) -5 w</w:t>
      </w:r>
    </w:p>
    <w:p>
      <w:pPr>
        <w:ind w:left="510"/>
      </w:pPr>
      <w:r>
        <w:rPr>
          <w:b w:val="0"/>
        </w:rPr>
        <w:t>D) Ninguna de las anteriores</w:t>
      </w:r>
    </w:p>
    <w:p>
      <w:pPr>
        <w:keepNext/>
        <w:spacing w:before="160"/>
      </w:pPr>
      <w:r>
        <w:rPr>
          <w:b/>
        </w:rPr>
        <w:t>19.</w:t>
      </w:r>
      <w:r>
        <w:rPr>
          <w:b w:val="0"/>
        </w:rPr>
        <w:t xml:space="preserve"> ¿Cuántos bits caben en un canal con un retraso de 2ms si el ancho de banda el enlace es de 10 Mbps?</w:t>
      </w:r>
    </w:p>
    <w:p>
      <w:pPr>
        <w:ind w:left="510"/>
      </w:pPr>
      <w:r>
        <w:rPr>
          <w:b w:val="0"/>
        </w:rPr>
        <w:t>A) 1000 bits</w:t>
      </w:r>
    </w:p>
    <w:p>
      <w:pPr>
        <w:ind w:left="510"/>
      </w:pPr>
      <w:r>
        <w:rPr>
          <w:b w:val="0"/>
        </w:rPr>
        <w:t>B) 2000 bits</w:t>
      </w:r>
    </w:p>
    <w:p>
      <w:pPr>
        <w:ind w:left="510"/>
      </w:pPr>
      <w:r>
        <w:rPr>
          <w:b w:val="0"/>
        </w:rPr>
        <w:t>C) 3000 bits</w:t>
      </w:r>
    </w:p>
    <w:p>
      <w:pPr>
        <w:ind w:left="510"/>
      </w:pPr>
      <w:r>
        <w:rPr>
          <w:b w:val="0"/>
        </w:rPr>
        <w:t>D) 20000 bits</w:t>
      </w:r>
    </w:p>
    <w:p>
      <w:pPr>
        <w:keepNext/>
        <w:spacing w:before="160"/>
      </w:pPr>
      <w:r>
        <w:rPr>
          <w:b/>
        </w:rPr>
        <w:t>20.</w:t>
      </w:r>
      <w:r>
        <w:rPr>
          <w:b w:val="0"/>
        </w:rPr>
        <w:t xml:space="preserve"> ¿Qué codificación de línea y de bloque se usa en la red 100Base-FX?</w:t>
      </w:r>
    </w:p>
    <w:p>
      <w:pPr>
        <w:ind w:left="510"/>
      </w:pPr>
      <w:r>
        <w:rPr>
          <w:b w:val="0"/>
        </w:rPr>
        <w:t>A) Manchester y 6B/7B</w:t>
      </w:r>
    </w:p>
    <w:p>
      <w:pPr>
        <w:ind w:left="510"/>
      </w:pPr>
      <w:r>
        <w:rPr>
          <w:b w:val="0"/>
        </w:rPr>
        <w:t>B) NRZ y MLT-3</w:t>
      </w:r>
    </w:p>
    <w:p>
      <w:pPr>
        <w:ind w:left="510"/>
      </w:pPr>
      <w:r>
        <w:rPr>
          <w:b w:val="0"/>
        </w:rPr>
        <w:t>C) NRZ-I y 4B/5B</w:t>
      </w:r>
    </w:p>
    <w:p>
      <w:pPr>
        <w:ind w:left="510"/>
      </w:pPr>
      <w:r>
        <w:rPr>
          <w:b w:val="0"/>
        </w:rPr>
        <w:t>D) Ninguna de las anteriores</w:t>
      </w:r>
    </w:p>
    <w:p>
      <w:pPr>
        <w:pStyle w:val="Heading1"/>
        <w:pageBreakBefore/>
      </w:pPr>
      <w:r>
        <w:t>Examen 3</w:t>
      </w:r>
    </w:p>
    <w:p>
      <w:r>
        <w:rPr>
          <w:color w:val="707070"/>
          <w:sz w:val="18"/>
        </w:rPr>
        <w:t>Páginas 13–15 del PDF</w:t>
      </w:r>
    </w:p>
    <w:p>
      <w:pPr>
        <w:pStyle w:val="Heading3"/>
      </w:pPr>
      <w:r>
        <w:t>— Página 13 del PDF —</w:t>
      </w:r>
    </w:p>
    <w:p>
      <w:pPr>
        <w:keepNext/>
        <w:spacing w:before="160"/>
      </w:pPr>
      <w:r>
        <w:rPr>
          <w:b/>
        </w:rPr>
        <w:t>3.</w:t>
      </w:r>
      <w:r>
        <w:rPr>
          <w:b w:val="0"/>
        </w:rPr>
        <w:t xml:space="preserve"> ¿ Cuál es la capacidad teórica de un canal con un ancho de banda de 20khz y SNR_db=30?</w:t>
      </w:r>
    </w:p>
    <w:p>
      <w:pPr>
        <w:ind w:left="510"/>
      </w:pPr>
      <w:r>
        <w:rPr>
          <w:b w:val="0"/>
        </w:rPr>
        <w:t>a) 200 Kbps</w:t>
      </w:r>
    </w:p>
    <w:p>
      <w:pPr>
        <w:ind w:left="510"/>
      </w:pPr>
      <w:r>
        <w:rPr>
          <w:b w:val="0"/>
        </w:rPr>
        <w:t>b) 200 Mbps</w:t>
      </w:r>
    </w:p>
    <w:p>
      <w:pPr>
        <w:ind w:left="510"/>
      </w:pPr>
      <w:r>
        <w:rPr>
          <w:b w:val="0"/>
        </w:rPr>
        <w:t>c) 100 Kbps</w:t>
      </w:r>
    </w:p>
    <w:p>
      <w:pPr>
        <w:ind w:left="510"/>
      </w:pPr>
      <w:r>
        <w:rPr>
          <w:b w:val="0"/>
        </w:rPr>
        <w:t>d) 100 Mbps</w:t>
      </w:r>
    </w:p>
    <w:p>
      <w:pPr>
        <w:pStyle w:val="Heading3"/>
      </w:pPr>
      <w:r>
        <w:t>— Página 14 del PDF —</w:t>
      </w:r>
    </w:p>
    <w:p>
      <w:pPr>
        <w:keepNext/>
        <w:spacing w:before="160"/>
      </w:pPr>
      <w:r>
        <w:rPr>
          <w:b/>
        </w:rPr>
        <w:t>8.</w:t>
      </w:r>
      <w:r>
        <w:rPr>
          <w:b w:val="0"/>
        </w:rPr>
        <w:t xml:space="preserve"> Una señal de luz viaja a través de una fibra. ¿ cuál es el retraso de la señal si la longitud del cable de fibra óptica es de 10 metros? Dato velocidad de propagación 2x10</w:t>
      </w:r>
      <w:r>
        <w:rPr>
          <w:b w:val="0"/>
          <w:vertAlign w:val="superscript"/>
        </w:rPr>
        <w:t>8</w:t>
      </w:r>
      <w:r>
        <w:rPr>
          <w:b w:val="0"/>
        </w:rPr>
        <w:t xml:space="preserve"> m/s.</w:t>
      </w:r>
    </w:p>
    <w:p>
      <w:pPr>
        <w:ind w:left="510"/>
      </w:pPr>
      <w:r>
        <w:rPr>
          <w:b w:val="0"/>
        </w:rPr>
        <w:t>a) 0.05 microsegundos</w:t>
      </w:r>
    </w:p>
    <w:p>
      <w:pPr>
        <w:ind w:left="510"/>
      </w:pPr>
      <w:r>
        <w:rPr>
          <w:b w:val="0"/>
        </w:rPr>
        <w:t>b) 0.005 microsegundos</w:t>
      </w:r>
    </w:p>
    <w:p>
      <w:pPr>
        <w:ind w:left="510"/>
      </w:pPr>
      <w:r>
        <w:rPr>
          <w:b w:val="0"/>
        </w:rPr>
        <w:t>c) 0.5 milisegundos</w:t>
      </w:r>
    </w:p>
    <w:p>
      <w:pPr>
        <w:ind w:left="510"/>
      </w:pPr>
      <w:r>
        <w:rPr>
          <w:b w:val="0"/>
        </w:rPr>
        <w:t>d) 5 segundos</w:t>
      </w:r>
    </w:p>
    <w:p>
      <w:pPr>
        <w:keepNext/>
        <w:spacing w:before="160"/>
      </w:pPr>
      <w:r>
        <w:rPr>
          <w:b/>
        </w:rPr>
        <w:t>12.</w:t>
      </w:r>
      <w:r>
        <w:rPr>
          <w:b w:val="0"/>
        </w:rPr>
        <w:t xml:space="preserve"> ¿Cúal es la dirección de red y del nodo de la siguiente IP 118.35.4.1?</w:t>
      </w:r>
    </w:p>
    <w:p>
      <w:pPr>
        <w:ind w:left="510"/>
      </w:pPr>
      <w:r>
        <w:rPr>
          <w:b w:val="0"/>
        </w:rPr>
        <w:t>a) NETID= 118 HOSTID 35.4.1</w:t>
      </w:r>
    </w:p>
    <w:p>
      <w:pPr>
        <w:ind w:left="510"/>
      </w:pPr>
      <w:r>
        <w:rPr>
          <w:b w:val="0"/>
        </w:rPr>
        <w:t>b) NETID= 118.35 HOSTID 4.1</w:t>
      </w:r>
    </w:p>
    <w:p>
      <w:pPr>
        <w:ind w:left="510"/>
      </w:pPr>
      <w:r>
        <w:rPr>
          <w:b w:val="0"/>
        </w:rPr>
        <w:t>c) NETID= 118.35.4 HOSTID 1</w:t>
      </w:r>
    </w:p>
    <w:p>
      <w:pPr>
        <w:ind w:left="510"/>
      </w:pPr>
      <w:r>
        <w:rPr>
          <w:b w:val="0"/>
        </w:rPr>
        <w:t>d) Ninguna de las anteriores</w:t>
      </w:r>
    </w:p>
    <w:p>
      <w:pPr>
        <w:pStyle w:val="Heading3"/>
      </w:pPr>
      <w:r>
        <w:t>— Página 15 del PDF —</w:t>
      </w:r>
    </w:p>
    <w:p>
      <w:pPr>
        <w:keepNext/>
        <w:spacing w:before="160"/>
      </w:pPr>
      <w:r>
        <w:rPr>
          <w:b/>
        </w:rPr>
        <w:t>15.</w:t>
      </w:r>
      <w:r>
        <w:rPr>
          <w:b w:val="0"/>
        </w:rPr>
        <w:t xml:space="preserve"> Dado el siguiente volcado de una cabecera TCP en formato hexadecimal</w:t>
      </w:r>
    </w:p>
    <w:p>
      <w:r>
        <w:rPr>
          <w:b w:val="0"/>
        </w:rPr>
        <w:t>05320017 00000005 00000000 500207FF 00000000</w:t>
      </w:r>
    </w:p>
    <w:p>
      <w:r>
        <w:rPr>
          <w:b w:val="0"/>
        </w:rPr>
        <w:t>¿Cuál es el número de secuencia?</w:t>
      </w:r>
    </w:p>
    <w:p>
      <w:pPr>
        <w:ind w:left="510"/>
      </w:pPr>
      <w:r>
        <w:rPr>
          <w:b w:val="0"/>
        </w:rPr>
        <w:t>a) 0</w:t>
      </w:r>
    </w:p>
    <w:p>
      <w:pPr>
        <w:ind w:left="510"/>
      </w:pPr>
      <w:r>
        <w:rPr>
          <w:b w:val="0"/>
        </w:rPr>
        <w:t>b) 1</w:t>
      </w:r>
    </w:p>
    <w:p>
      <w:pPr>
        <w:ind w:left="510"/>
      </w:pPr>
      <w:r>
        <w:rPr>
          <w:b w:val="0"/>
        </w:rPr>
        <w:t>c) 5</w:t>
      </w:r>
    </w:p>
    <w:p>
      <w:pPr>
        <w:ind w:left="510"/>
      </w:pPr>
      <w:r>
        <w:rPr>
          <w:b w:val="0"/>
        </w:rPr>
        <w:t>d) Ninguno de los anteriores</w:t>
      </w:r>
    </w:p>
    <w:p>
      <w:pPr>
        <w:keepNext/>
        <w:spacing w:before="160"/>
      </w:pPr>
      <w:r>
        <w:rPr>
          <w:b/>
        </w:rPr>
        <w:t>19.</w:t>
      </w:r>
      <w:r>
        <w:rPr>
          <w:b w:val="0"/>
        </w:rPr>
        <w:t xml:space="preserve"> Una señal viaja desde un punto A otro punto B. La potencia de una señal en A es 100 w y en el punto B la potencia de la señal es 50w. ¿cuál es la atenuación en db? (El signo para la atenuación es positivo)</w:t>
      </w:r>
    </w:p>
    <w:p>
      <w:pPr>
        <w:ind w:left="510"/>
      </w:pPr>
      <w:r>
        <w:rPr>
          <w:b w:val="0"/>
        </w:rPr>
        <w:t>a) 3db</w:t>
      </w:r>
    </w:p>
    <w:p>
      <w:pPr>
        <w:ind w:left="510"/>
      </w:pPr>
      <w:r>
        <w:rPr>
          <w:b w:val="0"/>
        </w:rPr>
        <w:t>b) 6 db</w:t>
      </w:r>
    </w:p>
    <w:p>
      <w:pPr>
        <w:ind w:left="510"/>
      </w:pPr>
      <w:r>
        <w:rPr>
          <w:b w:val="0"/>
        </w:rPr>
        <w:t>c) 10 db</w:t>
      </w:r>
    </w:p>
    <w:p>
      <w:pPr>
        <w:ind w:left="510"/>
      </w:pPr>
      <w:r>
        <w:rPr>
          <w:b w:val="0"/>
        </w:rPr>
        <w:t>d) Ninguna de las anteriores</w:t>
      </w:r>
    </w:p>
    <w:p>
      <w:pPr>
        <w:spacing w:before="200"/>
      </w:pPr>
      <w:r>
        <w:rPr>
          <w:b/>
          <w:color w:val="707070"/>
          <w:sz w:val="17"/>
        </w:rPr>
        <w:t xml:space="preserve">Preguntas de este examen omitidas por estar repetidas: </w:t>
      </w:r>
      <w:r>
        <w:rPr>
          <w:color w:val="707070"/>
          <w:sz w:val="17"/>
        </w:rPr>
        <w:t>1 (= examen 1, pregunta 8); 2 (= examen 1, pregunta 13); 4 (= examen 1, pregunta 16); 5 (= examen 1, pregunta 14); 6 (= examen 2, pregunta 12); 7 (= examen 1, pregunta 10); 9 (= examen 1, pregunta 9); 10 (= examen 1, pregunta 18); 11 (= examen 1, pregunta 19); 13 (= examen 1, pregunta 2); 14 (= examen 1, pregunta 15); 16 (= examen 1, pregunta 5); 17 (= examen 1, pregunta 3); 18 (= examen 1, pregunta 12); 20 (= examen 1, pregunta 20).</w:t>
      </w:r>
    </w:p>
    <w:p>
      <w:pPr>
        <w:pStyle w:val="Heading1"/>
        <w:pageBreakBefore/>
      </w:pPr>
      <w:r>
        <w:t>Examen 4</w:t>
      </w:r>
    </w:p>
    <w:p>
      <w:r>
        <w:rPr>
          <w:color w:val="707070"/>
          <w:sz w:val="18"/>
        </w:rPr>
        <w:t>Páginas 19–21 del PDF</w:t>
      </w:r>
    </w:p>
    <w:p>
      <w:pPr>
        <w:pStyle w:val="Heading3"/>
      </w:pPr>
      <w:r>
        <w:t>— Página 19 del PDF —</w:t>
      </w:r>
    </w:p>
    <w:p>
      <w:pPr>
        <w:keepNext/>
        <w:spacing w:before="160"/>
      </w:pPr>
      <w:r>
        <w:rPr>
          <w:b/>
        </w:rPr>
        <w:t>3.</w:t>
      </w:r>
      <w:r>
        <w:rPr>
          <w:b w:val="0"/>
        </w:rPr>
        <w:t xml:space="preserve"> ¿Cuál es la capacidad teórica de un canal con un ancho de banda de 1 Mhz y SNR_db=10?</w:t>
      </w:r>
    </w:p>
    <w:p>
      <w:pPr>
        <w:ind w:left="510"/>
      </w:pPr>
      <w:r>
        <w:rPr>
          <w:b w:val="0"/>
        </w:rPr>
        <w:t>a) 3.33 Kbps</w:t>
      </w:r>
    </w:p>
    <w:p>
      <w:pPr>
        <w:ind w:left="510"/>
      </w:pPr>
      <w:r>
        <w:rPr>
          <w:b w:val="0"/>
        </w:rPr>
        <w:t>b) 3.33 Mbps</w:t>
      </w:r>
    </w:p>
    <w:p>
      <w:pPr>
        <w:ind w:left="510"/>
      </w:pPr>
      <w:r>
        <w:rPr>
          <w:b w:val="0"/>
        </w:rPr>
        <w:t>c) 6.67 Kbps</w:t>
      </w:r>
    </w:p>
    <w:p>
      <w:pPr>
        <w:ind w:left="510"/>
      </w:pPr>
      <w:r>
        <w:rPr>
          <w:b w:val="0"/>
        </w:rPr>
        <w:t>d) 6.67 Mbps</w:t>
      </w:r>
    </w:p>
    <w:p>
      <w:pPr>
        <w:keepNext/>
        <w:spacing w:before="160"/>
      </w:pPr>
      <w:r>
        <w:rPr>
          <w:b/>
        </w:rPr>
        <w:t>4.</w:t>
      </w:r>
      <w:r>
        <w:rPr>
          <w:b w:val="0"/>
        </w:rPr>
        <w:t xml:space="preserve"> ¿cuántos bits caben en un canal con un retraso de 2ms si el ancho de banda el enlace es de 100 Mbps?</w:t>
      </w:r>
    </w:p>
    <w:p>
      <w:pPr>
        <w:ind w:left="510"/>
      </w:pPr>
      <w:r>
        <w:rPr>
          <w:b w:val="0"/>
        </w:rPr>
        <w:t>a) 10000 bits</w:t>
      </w:r>
    </w:p>
    <w:p>
      <w:pPr>
        <w:ind w:left="510"/>
      </w:pPr>
      <w:r>
        <w:rPr>
          <w:b w:val="0"/>
        </w:rPr>
        <w:t>b) 20000 bits</w:t>
      </w:r>
    </w:p>
    <w:p>
      <w:pPr>
        <w:ind w:left="510"/>
      </w:pPr>
      <w:r>
        <w:rPr>
          <w:b w:val="0"/>
        </w:rPr>
        <w:t>c) 30000 bits</w:t>
      </w:r>
    </w:p>
    <w:p>
      <w:pPr>
        <w:ind w:left="510"/>
      </w:pPr>
      <w:r>
        <w:rPr>
          <w:b w:val="0"/>
        </w:rPr>
        <w:t>d) 200000 bits</w:t>
      </w:r>
    </w:p>
    <w:p>
      <w:pPr>
        <w:pStyle w:val="Heading3"/>
      </w:pPr>
      <w:r>
        <w:t>— Página 20 del PDF —</w:t>
      </w:r>
    </w:p>
    <w:p>
      <w:pPr>
        <w:keepNext/>
        <w:spacing w:before="160"/>
      </w:pPr>
      <w:r>
        <w:rPr>
          <w:b/>
        </w:rPr>
        <w:t>8.</w:t>
      </w:r>
      <w:r>
        <w:rPr>
          <w:b w:val="0"/>
        </w:rPr>
        <w:t xml:space="preserve"> Una señal de luz viaja a través de una fibra. ¿ cuál es el retraso de la señal si la longitud del cable de fibra óptica es de 1000 metros? Dato velocidad de propagación 2x10</w:t>
      </w:r>
      <w:r>
        <w:rPr>
          <w:b w:val="0"/>
          <w:vertAlign w:val="superscript"/>
        </w:rPr>
        <w:t>8</w:t>
      </w:r>
      <w:r>
        <w:rPr>
          <w:b w:val="0"/>
        </w:rPr>
        <w:t xml:space="preserve"> m/s</w:t>
      </w:r>
    </w:p>
    <w:p>
      <w:pPr>
        <w:ind w:left="510"/>
      </w:pPr>
      <w:r>
        <w:rPr>
          <w:b w:val="0"/>
        </w:rPr>
        <w:t>a) 0.05 microsegundos</w:t>
      </w:r>
    </w:p>
    <w:p>
      <w:pPr>
        <w:ind w:left="510"/>
      </w:pPr>
      <w:r>
        <w:rPr>
          <w:b w:val="0"/>
        </w:rPr>
        <w:t>b) 0.005 microsegundos</w:t>
      </w:r>
    </w:p>
    <w:p>
      <w:pPr>
        <w:ind w:left="510"/>
      </w:pPr>
      <w:r>
        <w:rPr>
          <w:b w:val="0"/>
        </w:rPr>
        <w:t>c) 0.5 microsegundos</w:t>
      </w:r>
    </w:p>
    <w:p>
      <w:pPr>
        <w:ind w:left="510"/>
      </w:pPr>
      <w:r>
        <w:rPr>
          <w:b w:val="0"/>
        </w:rPr>
        <w:t>d) 5 microsegundos</w:t>
      </w:r>
    </w:p>
    <w:p>
      <w:pPr>
        <w:keepNext/>
        <w:spacing w:before="160"/>
      </w:pPr>
      <w:r>
        <w:rPr>
          <w:b/>
        </w:rPr>
        <w:t>10.</w:t>
      </w:r>
      <w:r>
        <w:rPr>
          <w:b w:val="0"/>
        </w:rPr>
        <w:t xml:space="preserve"> En una red CDMA/CD con una tasa de 10Mps la máxima distancia entre cualquier par de estaciones es de 2500 metros para la correcta operación del proceso de detección de colisiones. ¿ cuál debería ser la distancia máxima si se incrementa la tasa de datos a 10Gbps?</w:t>
      </w:r>
    </w:p>
    <w:p>
      <w:pPr>
        <w:ind w:left="510"/>
      </w:pPr>
      <w:r>
        <w:rPr>
          <w:b w:val="0"/>
        </w:rPr>
        <w:t>a) 2500 m</w:t>
      </w:r>
    </w:p>
    <w:p>
      <w:pPr>
        <w:ind w:left="510"/>
      </w:pPr>
      <w:r>
        <w:rPr>
          <w:b w:val="0"/>
        </w:rPr>
        <w:t>b) 250 m</w:t>
      </w:r>
    </w:p>
    <w:p>
      <w:pPr>
        <w:ind w:left="510"/>
      </w:pPr>
      <w:r>
        <w:rPr>
          <w:b w:val="0"/>
        </w:rPr>
        <w:t>c) 2.5m</w:t>
      </w:r>
    </w:p>
    <w:p>
      <w:pPr>
        <w:ind w:left="510"/>
      </w:pPr>
      <w:r>
        <w:rPr>
          <w:b w:val="0"/>
        </w:rPr>
        <w:t>d) Ninguna de las anteriores</w:t>
      </w:r>
    </w:p>
    <w:p>
      <w:pPr>
        <w:pStyle w:val="Heading3"/>
      </w:pPr>
      <w:r>
        <w:t>— Página 21 del PDF —</w:t>
      </w:r>
    </w:p>
    <w:p>
      <w:pPr>
        <w:keepNext/>
        <w:spacing w:before="160"/>
      </w:pPr>
      <w:r>
        <w:rPr>
          <w:b/>
        </w:rPr>
        <w:t>15.</w:t>
      </w:r>
      <w:r>
        <w:rPr>
          <w:b w:val="0"/>
        </w:rPr>
        <w:t xml:space="preserve"> Dado el siguiente volcado de una cabecera TCP en formato hexadecimal</w:t>
      </w:r>
    </w:p>
    <w:p>
      <w:r>
        <w:rPr>
          <w:b w:val="0"/>
        </w:rPr>
        <w:t>05320017  00000001  00000000 5002077F 00000000</w:t>
      </w:r>
    </w:p>
    <w:p>
      <w:r>
        <w:rPr>
          <w:b w:val="0"/>
        </w:rPr>
        <w:t>¿Cuál es el tamaño de ventana? (el número que lo determina en la trama presentada)</w:t>
      </w:r>
    </w:p>
    <w:p>
      <w:pPr>
        <w:ind w:left="510"/>
      </w:pPr>
      <w:r>
        <w:rPr>
          <w:b w:val="0"/>
        </w:rPr>
        <w:t>a) 0x077F</w:t>
      </w:r>
    </w:p>
    <w:p>
      <w:pPr>
        <w:ind w:left="510"/>
      </w:pPr>
      <w:r>
        <w:rPr>
          <w:b w:val="0"/>
        </w:rPr>
        <w:t>b) 0x07F0</w:t>
      </w:r>
    </w:p>
    <w:p>
      <w:pPr>
        <w:ind w:left="510"/>
      </w:pPr>
      <w:r>
        <w:rPr>
          <w:b w:val="0"/>
        </w:rPr>
        <w:t>c) 0x0700</w:t>
      </w:r>
    </w:p>
    <w:p>
      <w:pPr>
        <w:ind w:left="510"/>
      </w:pPr>
      <w:r>
        <w:rPr>
          <w:b w:val="0"/>
        </w:rPr>
        <w:t>d) Ninguno de los anteriores</w:t>
      </w:r>
    </w:p>
    <w:p>
      <w:pPr>
        <w:keepNext/>
        <w:spacing w:before="160"/>
      </w:pPr>
      <w:r>
        <w:rPr>
          <w:b/>
        </w:rPr>
        <w:t>19.</w:t>
      </w:r>
      <w:r>
        <w:rPr>
          <w:b w:val="0"/>
        </w:rPr>
        <w:t xml:space="preserve"> La atenuación de una señal es de 10db. ¿ cuál es la potencia final de la señal si originalmente tenía una potencia de 5 w? (El signo para la atenuación es positivo)</w:t>
      </w:r>
    </w:p>
    <w:p>
      <w:pPr>
        <w:ind w:left="510"/>
      </w:pPr>
      <w:r>
        <w:rPr>
          <w:b w:val="0"/>
        </w:rPr>
        <w:t>a) 0.5 w</w:t>
      </w:r>
    </w:p>
    <w:p>
      <w:pPr>
        <w:ind w:left="510"/>
      </w:pPr>
      <w:r>
        <w:rPr>
          <w:b w:val="0"/>
        </w:rPr>
        <w:t>b) 0.15 w</w:t>
      </w:r>
    </w:p>
    <w:p>
      <w:pPr>
        <w:ind w:left="510"/>
      </w:pPr>
      <w:r>
        <w:rPr>
          <w:b w:val="0"/>
        </w:rPr>
        <w:t>c) 50 w</w:t>
      </w:r>
    </w:p>
    <w:p>
      <w:pPr>
        <w:ind w:left="510"/>
      </w:pPr>
      <w:r>
        <w:rPr>
          <w:b w:val="0"/>
        </w:rPr>
        <w:t>d) Ninguna de las anteriores</w:t>
      </w:r>
    </w:p>
    <w:p>
      <w:pPr>
        <w:spacing w:before="200"/>
      </w:pPr>
      <w:r>
        <w:rPr>
          <w:b/>
          <w:color w:val="707070"/>
          <w:sz w:val="17"/>
        </w:rPr>
        <w:t xml:space="preserve">Preguntas de este examen omitidas por estar repetidas: </w:t>
      </w:r>
      <w:r>
        <w:rPr>
          <w:color w:val="707070"/>
          <w:sz w:val="17"/>
        </w:rPr>
        <w:t>1 (= examen 2, pregunta 10); 2 (= examen 2, pregunta 17); 5 (= examen 2, pregunta 2); 6 (= examen 1, pregunta 11); 7 (= examen 2, pregunta 8); 9 (= examen 2, pregunta 4); 11 (= examen 2, pregunta 1); 12 (= examen 2, pregunta 13); 13 (= examen 2, pregunta 11); 14 (= examen 2, pregunta 14); 16 (= examen 2, pregunta 7); 17 (= examen 2, pregunta 16); 18 (= examen 2, pregunta 6); 20 (= examen 2, pregunta 20).</w:t>
      </w:r>
    </w:p>
    <w:p>
      <w:pPr>
        <w:pStyle w:val="Heading1"/>
        <w:pageBreakBefore/>
      </w:pPr>
      <w:r>
        <w:t>Examen 5</w:t>
      </w:r>
    </w:p>
    <w:p>
      <w:r>
        <w:rPr>
          <w:color w:val="707070"/>
          <w:sz w:val="18"/>
        </w:rPr>
        <w:t>Páginas 25–28 del PDF</w:t>
      </w:r>
    </w:p>
    <w:p>
      <w:pPr>
        <w:pStyle w:val="Heading3"/>
      </w:pPr>
      <w:r>
        <w:t>— Página 25 del PDF —</w:t>
      </w:r>
    </w:p>
    <w:p>
      <w:pPr>
        <w:keepNext/>
        <w:spacing w:before="160"/>
      </w:pPr>
      <w:r>
        <w:rPr>
          <w:b/>
        </w:rPr>
        <w:t>1.</w:t>
      </w:r>
      <w:r>
        <w:rPr>
          <w:b w:val="0"/>
        </w:rPr>
        <w:t xml:space="preserve"> Señale la afirmación correcta:</w:t>
      </w:r>
    </w:p>
    <w:p>
      <w:pPr>
        <w:ind w:left="510"/>
      </w:pPr>
      <w:r>
        <w:rPr>
          <w:b w:val="0"/>
        </w:rPr>
        <w:t>A) El protocolo POP3 establece el proceso de comunicación entre servidores de correo electrónico</w:t>
      </w:r>
    </w:p>
    <w:p>
      <w:pPr>
        <w:ind w:left="510"/>
      </w:pPr>
      <w:r>
        <w:rPr>
          <w:b w:val="0"/>
        </w:rPr>
        <w:t>B) Con el protocolo POP3 el usuario puede realizar búsquedas en el contenido de los mensajes electrónicos antes de descargarlos localmente.</w:t>
      </w:r>
    </w:p>
    <w:p>
      <w:pPr>
        <w:ind w:left="510"/>
      </w:pPr>
      <w:r>
        <w:rPr>
          <w:b w:val="0"/>
        </w:rPr>
        <w:t>C) El protocolo POP3 tiene dos modos de funcionamiento: modo borrado y modo mantenimiento</w:t>
      </w:r>
    </w:p>
    <w:p>
      <w:pPr>
        <w:ind w:left="510"/>
      </w:pPr>
      <w:r>
        <w:rPr>
          <w:b w:val="0"/>
        </w:rPr>
        <w:t>D) Ninguna de las otras</w:t>
      </w:r>
    </w:p>
    <w:p>
      <w:pPr>
        <w:keepNext/>
        <w:spacing w:before="160"/>
      </w:pPr>
      <w:r>
        <w:rPr>
          <w:b/>
        </w:rPr>
        <w:t>2.</w:t>
      </w:r>
      <w:r>
        <w:rPr>
          <w:b w:val="0"/>
        </w:rPr>
        <w:t xml:space="preserve"> La música se digitaliza suponiendo una frecuencia máxima de 20kHz. Suponiendo que se usan 16 bits para cada muestra de cada uno de los dos canales estéreo, ¿Cuál será la tasa de bits mínima necesaria?</w:t>
      </w:r>
    </w:p>
    <w:p>
      <w:pPr>
        <w:ind w:left="510"/>
      </w:pPr>
      <w:r>
        <w:rPr>
          <w:b w:val="0"/>
        </w:rPr>
        <w:t>A) La que establezca el teorema del muestreo</w:t>
      </w:r>
    </w:p>
    <w:p>
      <w:pPr>
        <w:ind w:left="510"/>
      </w:pPr>
      <w:r>
        <w:rPr>
          <w:b w:val="0"/>
        </w:rPr>
        <w:t>B) 640 Kbps</w:t>
      </w:r>
    </w:p>
    <w:p>
      <w:pPr>
        <w:ind w:left="510"/>
      </w:pPr>
      <w:r>
        <w:rPr>
          <w:b w:val="0"/>
        </w:rPr>
        <w:t>C) 1,28 Mbps</w:t>
      </w:r>
    </w:p>
    <w:p>
      <w:pPr>
        <w:ind w:left="510"/>
      </w:pPr>
      <w:r>
        <w:rPr>
          <w:b w:val="0"/>
        </w:rPr>
        <w:t>D) Dependerá de la frecuencia de muestreo utilizada</w:t>
      </w:r>
    </w:p>
    <w:p>
      <w:pPr>
        <w:keepNext/>
        <w:spacing w:before="160"/>
      </w:pPr>
      <w:r>
        <w:rPr>
          <w:b/>
        </w:rPr>
        <w:t>3.</w:t>
      </w:r>
      <w:r>
        <w:rPr>
          <w:b w:val="0"/>
        </w:rPr>
        <w:t xml:space="preserve"> El camino físico por el que viajan las señales es el:</w:t>
      </w:r>
    </w:p>
    <w:p>
      <w:pPr>
        <w:ind w:left="510"/>
      </w:pPr>
      <w:r>
        <w:rPr>
          <w:b w:val="0"/>
        </w:rPr>
        <w:t>A) Protocolo</w:t>
      </w:r>
    </w:p>
    <w:p>
      <w:pPr>
        <w:ind w:left="510"/>
      </w:pPr>
      <w:r>
        <w:rPr>
          <w:b w:val="0"/>
        </w:rPr>
        <w:t>B) Medio</w:t>
      </w:r>
    </w:p>
    <w:p>
      <w:pPr>
        <w:ind w:left="510"/>
      </w:pPr>
      <w:r>
        <w:rPr>
          <w:b w:val="0"/>
        </w:rPr>
        <w:t>C) Canal</w:t>
      </w:r>
    </w:p>
    <w:p>
      <w:pPr>
        <w:ind w:left="510"/>
      </w:pPr>
      <w:r>
        <w:rPr>
          <w:b w:val="0"/>
        </w:rPr>
        <w:t>D) Ninguna de las otras</w:t>
      </w:r>
    </w:p>
    <w:p>
      <w:pPr>
        <w:keepNext/>
        <w:spacing w:before="160"/>
      </w:pPr>
      <w:r>
        <w:rPr>
          <w:b/>
        </w:rPr>
        <w:t>4.</w:t>
      </w:r>
      <w:r>
        <w:rPr>
          <w:b w:val="0"/>
        </w:rPr>
        <w:t xml:space="preserve"> Los rangos IANA (Internet Assigned Number Authority) son</w:t>
      </w:r>
    </w:p>
    <w:p>
      <w:pPr>
        <w:ind w:left="510"/>
      </w:pPr>
      <w:r>
        <w:rPr>
          <w:b w:val="0"/>
        </w:rPr>
        <w:t>A) Las asignaciones de números de puerto a distintos servicios o protocolos</w:t>
      </w:r>
    </w:p>
    <w:p>
      <w:pPr>
        <w:ind w:left="510"/>
      </w:pPr>
      <w:r>
        <w:rPr>
          <w:b w:val="0"/>
        </w:rPr>
        <w:t>B) La división en clases en el direccionamiento IP</w:t>
      </w:r>
    </w:p>
    <w:p>
      <w:pPr>
        <w:ind w:left="510"/>
      </w:pPr>
      <w:r>
        <w:rPr>
          <w:b w:val="0"/>
        </w:rPr>
        <w:t>C) El direccionamiento sin clases relativo a los rangos de direcciones IP privadas</w:t>
      </w:r>
    </w:p>
    <w:p>
      <w:pPr>
        <w:ind w:left="510"/>
      </w:pPr>
      <w:r>
        <w:rPr>
          <w:b w:val="0"/>
        </w:rPr>
        <w:t>D) Ninguno de los otros</w:t>
      </w:r>
    </w:p>
    <w:p>
      <w:pPr>
        <w:keepNext/>
        <w:spacing w:before="160"/>
      </w:pPr>
      <w:r>
        <w:rPr>
          <w:b/>
        </w:rPr>
        <w:t>5.</w:t>
      </w:r>
      <w:r>
        <w:rPr>
          <w:b w:val="0"/>
        </w:rPr>
        <w:t xml:space="preserve"> Las prestaciones de una red de comunicaciones de datos dependen de</w:t>
      </w:r>
    </w:p>
    <w:p>
      <w:pPr>
        <w:ind w:left="510"/>
      </w:pPr>
      <w:r>
        <w:rPr>
          <w:b w:val="0"/>
        </w:rPr>
        <w:t>A) El número de usuarios</w:t>
      </w:r>
    </w:p>
    <w:p>
      <w:pPr>
        <w:ind w:left="510"/>
      </w:pPr>
      <w:r>
        <w:rPr>
          <w:b w:val="0"/>
        </w:rPr>
        <w:t>B) El medio de transmisión</w:t>
      </w:r>
    </w:p>
    <w:p>
      <w:pPr>
        <w:ind w:left="510"/>
      </w:pPr>
      <w:r>
        <w:rPr>
          <w:b w:val="0"/>
        </w:rPr>
        <w:t>C) El software de aplicación</w:t>
      </w:r>
    </w:p>
    <w:p>
      <w:pPr>
        <w:ind w:left="510"/>
      </w:pPr>
      <w:r>
        <w:rPr>
          <w:b w:val="0"/>
        </w:rPr>
        <w:t>D) Todas o ninguna de las otras</w:t>
      </w:r>
    </w:p>
    <w:p>
      <w:pPr>
        <w:pStyle w:val="Heading3"/>
      </w:pPr>
      <w:r>
        <w:t>— Página 26 del PDF —</w:t>
      </w:r>
    </w:p>
    <w:p>
      <w:pPr>
        <w:keepNext/>
        <w:spacing w:before="160"/>
      </w:pPr>
      <w:r>
        <w:rPr>
          <w:b/>
        </w:rPr>
        <w:t>6.</w:t>
      </w:r>
      <w:r>
        <w:rPr>
          <w:b w:val="0"/>
        </w:rPr>
        <w:t xml:space="preserve"> ¿Qué se entiende por métrica a la hora de calcular un árbol de expansión?</w:t>
      </w:r>
    </w:p>
    <w:p>
      <w:pPr>
        <w:ind w:left="510"/>
      </w:pPr>
      <w:r>
        <w:rPr>
          <w:b w:val="0"/>
        </w:rPr>
        <w:t>A) La longitud física de los enlaces</w:t>
      </w:r>
    </w:p>
    <w:p>
      <w:pPr>
        <w:ind w:left="510"/>
      </w:pPr>
      <w:r>
        <w:rPr>
          <w:b w:val="0"/>
        </w:rPr>
        <w:t>B) El coste de cada enlace basado en algún criterio medible</w:t>
      </w:r>
    </w:p>
    <w:p>
      <w:pPr>
        <w:ind w:left="510"/>
      </w:pPr>
      <w:r>
        <w:rPr>
          <w:b w:val="0"/>
        </w:rPr>
        <w:t>C) Las dimensiones del árbol de expansión</w:t>
      </w:r>
    </w:p>
    <w:p>
      <w:pPr>
        <w:ind w:left="510"/>
      </w:pPr>
      <w:r>
        <w:rPr>
          <w:b w:val="0"/>
        </w:rPr>
        <w:t>D) Todas las respuestas son correctas</w:t>
      </w:r>
    </w:p>
    <w:p>
      <w:pPr>
        <w:keepNext/>
        <w:spacing w:before="160"/>
      </w:pPr>
      <w:r>
        <w:rPr>
          <w:b/>
        </w:rPr>
        <w:t>7.</w:t>
      </w:r>
      <w:r>
        <w:rPr>
          <w:b w:val="0"/>
        </w:rPr>
        <w:t xml:space="preserve"> Dada una multiplexación en tiempo síncrona de 4 canales de 1kbps y suponiendo que la unidad de multiplexación es de 100bits ¿Cuál es la duración de cada trama en el canal multiplexado? ¿Cuántos bits hay en cada trama?</w:t>
      </w:r>
    </w:p>
    <w:p>
      <w:pPr>
        <w:ind w:left="510"/>
      </w:pPr>
      <w:r>
        <w:rPr>
          <w:b w:val="0"/>
        </w:rPr>
        <w:t>A) 0,1 segundo y 400 bits</w:t>
      </w:r>
    </w:p>
    <w:p>
      <w:pPr>
        <w:ind w:left="510"/>
      </w:pPr>
      <w:r>
        <w:rPr>
          <w:b w:val="0"/>
        </w:rPr>
        <w:t>B) 1 milisegundo y 400 bits</w:t>
      </w:r>
    </w:p>
    <w:p>
      <w:pPr>
        <w:ind w:left="510"/>
      </w:pPr>
      <w:r>
        <w:rPr>
          <w:b w:val="0"/>
        </w:rPr>
        <w:t>C) 4 milisegundos y 400 bits</w:t>
      </w:r>
    </w:p>
    <w:p>
      <w:pPr>
        <w:ind w:left="510"/>
      </w:pPr>
      <w:r>
        <w:rPr>
          <w:b w:val="0"/>
        </w:rPr>
        <w:t>D) Ninguna de la otras</w:t>
      </w:r>
    </w:p>
    <w:p>
      <w:pPr>
        <w:keepNext/>
        <w:spacing w:before="160"/>
      </w:pPr>
      <w:r>
        <w:rPr>
          <w:b/>
        </w:rPr>
        <w:t>8.</w:t>
      </w:r>
      <w:r>
        <w:rPr>
          <w:b w:val="0"/>
        </w:rPr>
        <w:t xml:space="preserve"> ¿Cual es la función del nivel de sesión?</w:t>
      </w:r>
    </w:p>
    <w:p>
      <w:pPr>
        <w:ind w:left="510"/>
      </w:pPr>
      <w:r>
        <w:rPr>
          <w:b w:val="0"/>
        </w:rPr>
        <w:t>A) Control de diálogo y sincronización</w:t>
      </w:r>
    </w:p>
    <w:p>
      <w:pPr>
        <w:ind w:left="510"/>
      </w:pPr>
      <w:r>
        <w:rPr>
          <w:b w:val="0"/>
        </w:rPr>
        <w:t>B) Transporte, Compresión y Cifrado</w:t>
      </w:r>
    </w:p>
    <w:p>
      <w:pPr>
        <w:ind w:left="510"/>
      </w:pPr>
      <w:r>
        <w:rPr>
          <w:b w:val="0"/>
        </w:rPr>
        <w:t>C) Entrega de mensaje de un proceso a otro</w:t>
      </w:r>
    </w:p>
    <w:p>
      <w:pPr>
        <w:ind w:left="510"/>
      </w:pPr>
      <w:r>
        <w:rPr>
          <w:b w:val="0"/>
        </w:rPr>
        <w:t>D) Ninguna de las otras</w:t>
      </w:r>
    </w:p>
    <w:p>
      <w:pPr>
        <w:keepNext/>
        <w:spacing w:before="160"/>
      </w:pPr>
      <w:r>
        <w:rPr>
          <w:b/>
        </w:rPr>
        <w:t>9.</w:t>
      </w:r>
      <w:r>
        <w:rPr>
          <w:b w:val="0"/>
        </w:rPr>
        <w:t xml:space="preserve"> En el mecanismo de control de flujo por parada y espera:</w:t>
      </w:r>
    </w:p>
    <w:p>
      <w:pPr>
        <w:ind w:left="510"/>
      </w:pPr>
      <w:r>
        <w:rPr>
          <w:b w:val="0"/>
        </w:rPr>
        <w:t>A) No se envían datos hasta recibir una trama ACK</w:t>
      </w:r>
    </w:p>
    <w:p>
      <w:pPr>
        <w:ind w:left="510"/>
      </w:pPr>
      <w:r>
        <w:rPr>
          <w:b w:val="0"/>
        </w:rPr>
        <w:t>B) Se envían datos constantemente y se puede saturar el receptor</w:t>
      </w:r>
    </w:p>
    <w:p>
      <w:pPr>
        <w:ind w:left="510"/>
      </w:pPr>
      <w:r>
        <w:rPr>
          <w:b w:val="0"/>
        </w:rPr>
        <w:t>C) Se envían datos al ritmo que marque la especificación del protocolo</w:t>
      </w:r>
    </w:p>
    <w:p>
      <w:pPr>
        <w:ind w:left="510"/>
      </w:pPr>
      <w:r>
        <w:rPr>
          <w:b w:val="0"/>
        </w:rPr>
        <w:t>D) Ninguna de las otras</w:t>
      </w:r>
    </w:p>
    <w:p>
      <w:pPr>
        <w:keepNext/>
        <w:spacing w:before="160"/>
      </w:pPr>
      <w:r>
        <w:rPr>
          <w:b/>
        </w:rPr>
        <w:t>10.</w:t>
      </w:r>
      <w:r>
        <w:rPr>
          <w:b w:val="0"/>
        </w:rPr>
        <w:t xml:space="preserve"> Un puente interconecta  redes y para el encaminamiento de las tramas utiliza:</w:t>
      </w:r>
    </w:p>
    <w:p>
      <w:pPr>
        <w:ind w:left="510"/>
      </w:pPr>
      <w:r>
        <w:rPr>
          <w:b w:val="0"/>
        </w:rPr>
        <w:t>A) Las direcciones físicas del nivel de enlace</w:t>
      </w:r>
    </w:p>
    <w:p>
      <w:pPr>
        <w:ind w:left="510"/>
      </w:pPr>
      <w:r>
        <w:rPr>
          <w:b w:val="0"/>
        </w:rPr>
        <w:t>B) Las direcciones lógicas del nivel de red</w:t>
      </w:r>
    </w:p>
    <w:p>
      <w:pPr>
        <w:ind w:left="510"/>
      </w:pPr>
      <w:r>
        <w:rPr>
          <w:b w:val="0"/>
        </w:rPr>
        <w:t>C) No necesita las direcciones de origen o destino puesto que sólo tiene un puerto de entrada y uno de salida</w:t>
      </w:r>
    </w:p>
    <w:p>
      <w:pPr>
        <w:ind w:left="510"/>
      </w:pPr>
      <w:r>
        <w:rPr>
          <w:b w:val="0"/>
        </w:rPr>
        <w:t>D) Ninguna de las otras</w:t>
      </w:r>
    </w:p>
    <w:p>
      <w:pPr>
        <w:keepNext/>
        <w:spacing w:before="160"/>
      </w:pPr>
      <w:r>
        <w:rPr>
          <w:b/>
        </w:rPr>
        <w:t>11.</w:t>
      </w:r>
      <w:r>
        <w:rPr>
          <w:b w:val="0"/>
        </w:rPr>
        <w:t xml:space="preserve"> La frecuencia o tasa de fallos y el tiempo de recuperación de la red son medidas de:</w:t>
      </w:r>
    </w:p>
    <w:p>
      <w:pPr>
        <w:ind w:left="510"/>
      </w:pPr>
      <w:r>
        <w:rPr>
          <w:b w:val="0"/>
        </w:rPr>
        <w:t>A) Rendimiento</w:t>
      </w:r>
    </w:p>
    <w:p>
      <w:pPr>
        <w:ind w:left="510"/>
      </w:pPr>
      <w:r>
        <w:rPr>
          <w:b w:val="0"/>
        </w:rPr>
        <w:t>B) Fiabilidad</w:t>
      </w:r>
    </w:p>
    <w:p>
      <w:pPr>
        <w:ind w:left="510"/>
      </w:pPr>
      <w:r>
        <w:rPr>
          <w:b w:val="0"/>
        </w:rPr>
        <w:t>C) Seguridad</w:t>
      </w:r>
    </w:p>
    <w:p>
      <w:pPr>
        <w:ind w:left="510"/>
      </w:pPr>
      <w:r>
        <w:rPr>
          <w:b w:val="0"/>
        </w:rPr>
        <w:t>D) Ninguna de las anteriores</w:t>
      </w:r>
    </w:p>
    <w:p>
      <w:pPr>
        <w:pStyle w:val="Heading3"/>
      </w:pPr>
      <w:r>
        <w:t>— Página 27 del PDF —</w:t>
      </w:r>
    </w:p>
    <w:p>
      <w:pPr>
        <w:keepNext/>
        <w:spacing w:before="160"/>
      </w:pPr>
      <w:r>
        <w:rPr>
          <w:b/>
        </w:rPr>
        <w:t>12.</w:t>
      </w:r>
      <w:r>
        <w:rPr>
          <w:b w:val="0"/>
        </w:rPr>
        <w:t xml:space="preserve"> El protocolo RARP</w:t>
      </w:r>
    </w:p>
    <w:p>
      <w:pPr>
        <w:ind w:left="510"/>
      </w:pPr>
      <w:r>
        <w:rPr>
          <w:b w:val="0"/>
        </w:rPr>
        <w:t>A) Permite a una estación descubrir una dirección física cuando solo se conoce la dirección de Internet</w:t>
      </w:r>
    </w:p>
    <w:p>
      <w:pPr>
        <w:ind w:left="510"/>
      </w:pPr>
      <w:r>
        <w:rPr>
          <w:b w:val="0"/>
        </w:rPr>
        <w:t>B) Permite a una estación descubrir una dirección de Internet cuando sólo se conoce la dirección física</w:t>
      </w:r>
    </w:p>
    <w:p>
      <w:pPr>
        <w:ind w:left="510"/>
      </w:pPr>
      <w:r>
        <w:rPr>
          <w:b w:val="0"/>
        </w:rPr>
        <w:t>C) Es un protocolo de control de flujo en el nivel de enlace como ARQ</w:t>
      </w:r>
    </w:p>
    <w:p>
      <w:pPr>
        <w:ind w:left="510"/>
      </w:pPr>
      <w:r>
        <w:rPr>
          <w:b w:val="0"/>
        </w:rPr>
        <w:t>D) Ninguna de las otras</w:t>
      </w:r>
    </w:p>
    <w:p>
      <w:pPr>
        <w:keepNext/>
        <w:spacing w:before="160"/>
      </w:pPr>
      <w:r>
        <w:rPr>
          <w:b/>
        </w:rPr>
        <w:t>13.</w:t>
      </w:r>
      <w:r>
        <w:rPr>
          <w:b w:val="0"/>
        </w:rPr>
        <w:t xml:space="preserve"> Una señal tiene una tasa de bits de 2Mbps. ¿Cuál es la duración del intervalo de bit?</w:t>
      </w:r>
    </w:p>
    <w:p>
      <w:pPr>
        <w:ind w:left="510"/>
      </w:pPr>
      <w:r>
        <w:rPr>
          <w:b w:val="0"/>
        </w:rPr>
        <w:t>A) 1 milisegundo</w:t>
      </w:r>
    </w:p>
    <w:p>
      <w:pPr>
        <w:ind w:left="510"/>
      </w:pPr>
      <w:r>
        <w:rPr>
          <w:b w:val="0"/>
        </w:rPr>
        <w:t>B) 0,5 microsegundos</w:t>
      </w:r>
    </w:p>
    <w:p>
      <w:pPr>
        <w:ind w:left="510"/>
      </w:pPr>
      <w:r>
        <w:rPr>
          <w:b w:val="0"/>
        </w:rPr>
        <w:t>C) 1 microsegundo</w:t>
      </w:r>
    </w:p>
    <w:p>
      <w:pPr>
        <w:ind w:left="510"/>
      </w:pPr>
      <w:r>
        <w:rPr>
          <w:b w:val="0"/>
        </w:rPr>
        <w:t>D) Ninguna de las otras</w:t>
      </w:r>
    </w:p>
    <w:p>
      <w:pPr>
        <w:keepNext/>
        <w:spacing w:before="160"/>
      </w:pPr>
      <w:r>
        <w:rPr>
          <w:b/>
        </w:rPr>
        <w:t>14.</w:t>
      </w:r>
      <w:r>
        <w:rPr>
          <w:b w:val="0"/>
        </w:rPr>
        <w:t xml:space="preserve"> A la hora de calcular el árbol de expansión se utiliza una métrica que puede contemplar:</w:t>
      </w:r>
    </w:p>
    <w:p>
      <w:pPr>
        <w:ind w:left="510"/>
      </w:pPr>
      <w:r>
        <w:rPr>
          <w:b w:val="0"/>
        </w:rPr>
        <w:t>A) El número de saltos entre redes</w:t>
      </w:r>
    </w:p>
    <w:p>
      <w:pPr>
        <w:ind w:left="510"/>
      </w:pPr>
      <w:r>
        <w:rPr>
          <w:b w:val="0"/>
        </w:rPr>
        <w:t>B) El tiempo de retardo de las tramas</w:t>
      </w:r>
    </w:p>
    <w:p>
      <w:pPr>
        <w:ind w:left="510"/>
      </w:pPr>
      <w:r>
        <w:rPr>
          <w:b w:val="0"/>
        </w:rPr>
        <w:t>C) El ancho de banda del enlace</w:t>
      </w:r>
    </w:p>
    <w:p>
      <w:pPr>
        <w:ind w:left="510"/>
      </w:pPr>
      <w:r>
        <w:rPr>
          <w:b w:val="0"/>
        </w:rPr>
        <w:t>D) Cualquiera de las demás características</w:t>
      </w:r>
    </w:p>
    <w:p>
      <w:pPr>
        <w:keepNext/>
        <w:spacing w:before="160"/>
      </w:pPr>
      <w:r>
        <w:rPr>
          <w:b/>
        </w:rPr>
        <w:t>15.</w:t>
      </w:r>
      <w:r>
        <w:rPr>
          <w:b w:val="0"/>
        </w:rPr>
        <w:t xml:space="preserve"> En la codificación Manchester:</w:t>
      </w:r>
    </w:p>
    <w:p>
      <w:pPr>
        <w:ind w:left="510"/>
      </w:pPr>
      <w:r>
        <w:rPr>
          <w:b w:val="0"/>
        </w:rPr>
        <w:t>A) Cada elemento de señal transporta un elemento de datos</w:t>
      </w:r>
    </w:p>
    <w:p>
      <w:pPr>
        <w:ind w:left="510"/>
      </w:pPr>
      <w:r>
        <w:rPr>
          <w:b w:val="0"/>
        </w:rPr>
        <w:t>B) Se necesitan dos elementos de señal para cada elemento de datos</w:t>
      </w:r>
    </w:p>
    <w:p>
      <w:pPr>
        <w:ind w:left="510"/>
      </w:pPr>
      <w:r>
        <w:rPr>
          <w:b w:val="0"/>
        </w:rPr>
        <w:t>C) Cada elemento de señal transporta un elemento de datos</w:t>
      </w:r>
    </w:p>
    <w:p>
      <w:pPr>
        <w:ind w:left="510"/>
      </w:pPr>
      <w:r>
        <w:rPr>
          <w:b w:val="0"/>
        </w:rPr>
        <w:t>D) Ninguna de las otras</w:t>
      </w:r>
    </w:p>
    <w:p>
      <w:pPr>
        <w:keepNext/>
        <w:spacing w:before="160"/>
      </w:pPr>
      <w:r>
        <w:rPr>
          <w:b/>
        </w:rPr>
        <w:t>16.</w:t>
      </w:r>
      <w:r>
        <w:rPr>
          <w:b w:val="0"/>
        </w:rPr>
        <w:t xml:space="preserve"> Suponiendo que una red trabaja a 10Mbps sobre un medio con una velocidad de propagación de 2x10</w:t>
      </w:r>
      <w:r>
        <w:rPr>
          <w:b w:val="0"/>
          <w:vertAlign w:val="superscript"/>
        </w:rPr>
        <w:t>8</w:t>
      </w:r>
      <w:r>
        <w:rPr>
          <w:b w:val="0"/>
        </w:rPr>
        <w:t xml:space="preserve"> m/s y que la trama mínima  tiene 72 bytes. Para que el método CSMA-CD funcione correctamente, la longitud de la red debe ser:</w:t>
      </w:r>
    </w:p>
    <w:p>
      <w:pPr>
        <w:ind w:left="510"/>
      </w:pPr>
      <w:r>
        <w:rPr>
          <w:b w:val="0"/>
        </w:rPr>
        <w:t>A) Mayor que 5760 metros</w:t>
      </w:r>
    </w:p>
    <w:p>
      <w:pPr>
        <w:ind w:left="510"/>
      </w:pPr>
      <w:r>
        <w:rPr>
          <w:b w:val="0"/>
        </w:rPr>
        <w:t>B) Menor que 5760 metros</w:t>
      </w:r>
    </w:p>
    <w:p>
      <w:pPr>
        <w:ind w:left="510"/>
      </w:pPr>
      <w:r>
        <w:rPr>
          <w:b w:val="0"/>
        </w:rPr>
        <w:t>C) Menor que 7200 metros</w:t>
      </w:r>
    </w:p>
    <w:p>
      <w:pPr>
        <w:ind w:left="510"/>
      </w:pPr>
      <w:r>
        <w:rPr>
          <w:b w:val="0"/>
        </w:rPr>
        <w:t>D) Ninguna de las otras</w:t>
      </w:r>
    </w:p>
    <w:p>
      <w:pPr>
        <w:pStyle w:val="Heading3"/>
      </w:pPr>
      <w:r>
        <w:t>— Página 28 del PDF —</w:t>
      </w:r>
    </w:p>
    <w:p>
      <w:pPr>
        <w:keepNext/>
        <w:spacing w:before="160"/>
      </w:pPr>
      <w:r>
        <w:rPr>
          <w:b/>
        </w:rPr>
        <w:t>17.</w:t>
      </w:r>
      <w:r>
        <w:rPr>
          <w:b w:val="0"/>
        </w:rPr>
        <w:t xml:space="preserve"> Se descompone una señal periódica en 3 ondas seno con frecuencias 10Hz, 100Hz y 200Hz. ¿Cual es su ancho de banda?</w:t>
      </w:r>
    </w:p>
    <w:p>
      <w:pPr>
        <w:ind w:left="510"/>
      </w:pPr>
      <w:r>
        <w:rPr>
          <w:b w:val="0"/>
        </w:rPr>
        <w:t>A) 310Hz</w:t>
      </w:r>
    </w:p>
    <w:p>
      <w:pPr>
        <w:ind w:left="510"/>
      </w:pPr>
      <w:r>
        <w:rPr>
          <w:b w:val="0"/>
        </w:rPr>
        <w:t>B) 190Hz</w:t>
      </w:r>
    </w:p>
    <w:p>
      <w:pPr>
        <w:ind w:left="510"/>
      </w:pPr>
      <w:r>
        <w:rPr>
          <w:b w:val="0"/>
        </w:rPr>
        <w:t>C) 250Hz</w:t>
      </w:r>
    </w:p>
    <w:p>
      <w:pPr>
        <w:ind w:left="510"/>
      </w:pPr>
      <w:r>
        <w:rPr>
          <w:b w:val="0"/>
        </w:rPr>
        <w:t>D) No hay datos suficientes para calcularlo</w:t>
      </w:r>
    </w:p>
    <w:p>
      <w:pPr>
        <w:keepNext/>
        <w:spacing w:before="160"/>
      </w:pPr>
      <w:r>
        <w:rPr>
          <w:b/>
        </w:rPr>
        <w:t>18.</w:t>
      </w:r>
      <w:r>
        <w:rPr>
          <w:b w:val="0"/>
        </w:rPr>
        <w:t xml:space="preserve"> ¿Cual de los siguientes dispositivos realiza interconexión de redes a mayor nivel?</w:t>
      </w:r>
    </w:p>
    <w:p>
      <w:pPr>
        <w:ind w:left="510"/>
      </w:pPr>
      <w:r>
        <w:rPr>
          <w:b w:val="0"/>
        </w:rPr>
        <w:t>A) Encaminador (enrutador)</w:t>
      </w:r>
    </w:p>
    <w:p>
      <w:pPr>
        <w:ind w:left="510"/>
      </w:pPr>
      <w:r>
        <w:rPr>
          <w:b w:val="0"/>
        </w:rPr>
        <w:t>B) Pasarela</w:t>
      </w:r>
    </w:p>
    <w:p>
      <w:pPr>
        <w:ind w:left="510"/>
      </w:pPr>
      <w:r>
        <w:rPr>
          <w:b w:val="0"/>
        </w:rPr>
        <w:t>C) Puente</w:t>
      </w:r>
    </w:p>
    <w:p>
      <w:pPr>
        <w:ind w:left="510"/>
      </w:pPr>
      <w:r>
        <w:rPr>
          <w:b w:val="0"/>
        </w:rPr>
        <w:t>D) Repetidor</w:t>
      </w:r>
    </w:p>
    <w:p>
      <w:pPr>
        <w:keepNext/>
        <w:spacing w:before="160"/>
      </w:pPr>
      <w:r>
        <w:rPr>
          <w:b/>
        </w:rPr>
        <w:t>20.</w:t>
      </w:r>
      <w:r>
        <w:rPr>
          <w:b w:val="0"/>
        </w:rPr>
        <w:t xml:space="preserve"> En el protocolo TCP:</w:t>
      </w:r>
    </w:p>
    <w:p>
      <w:pPr>
        <w:ind w:left="510"/>
      </w:pPr>
      <w:r>
        <w:rPr>
          <w:b w:val="0"/>
        </w:rPr>
        <w:t>A) La segmentación debe estar gestionada por el nivel de red</w:t>
      </w:r>
    </w:p>
    <w:p>
      <w:pPr>
        <w:ind w:left="510"/>
      </w:pPr>
      <w:r>
        <w:rPr>
          <w:b w:val="0"/>
        </w:rPr>
        <w:t>B) La comunicación es orientada a conexión</w:t>
      </w:r>
    </w:p>
    <w:p>
      <w:pPr>
        <w:ind w:left="510"/>
      </w:pPr>
      <w:r>
        <w:rPr>
          <w:b w:val="0"/>
        </w:rPr>
        <w:t>C) Los datos se envían sin diálogo previo entre emisor y receptor lo que acelera el proceso</w:t>
      </w:r>
    </w:p>
    <w:p>
      <w:pPr>
        <w:ind w:left="510"/>
      </w:pPr>
      <w:r>
        <w:rPr>
          <w:b w:val="0"/>
        </w:rPr>
        <w:t>D) Ninguna de las otras</w:t>
      </w:r>
    </w:p>
    <w:p>
      <w:pPr>
        <w:spacing w:before="200"/>
      </w:pPr>
      <w:r>
        <w:rPr>
          <w:b/>
          <w:color w:val="707070"/>
          <w:sz w:val="17"/>
        </w:rPr>
        <w:t xml:space="preserve">Preguntas de este examen omitidas por estar repetidas: </w:t>
      </w:r>
      <w:r>
        <w:rPr>
          <w:color w:val="707070"/>
          <w:sz w:val="17"/>
        </w:rPr>
        <w:t>19 (= examen 1, pregunta 12).</w:t>
      </w:r>
    </w:p>
    <w:p>
      <w:pPr>
        <w:pStyle w:val="Heading1"/>
        <w:pageBreakBefore/>
      </w:pPr>
      <w:r>
        <w:t>Examen 6</w:t>
      </w:r>
    </w:p>
    <w:p>
      <w:r>
        <w:rPr>
          <w:color w:val="707070"/>
          <w:sz w:val="18"/>
        </w:rPr>
        <w:t>Páginas 33–36 del PDF</w:t>
      </w:r>
    </w:p>
    <w:p>
      <w:pPr>
        <w:pStyle w:val="Heading3"/>
      </w:pPr>
      <w:r>
        <w:t>— Página 33 del PDF —</w:t>
      </w:r>
    </w:p>
    <w:p>
      <w:pPr>
        <w:keepNext/>
        <w:spacing w:before="160"/>
      </w:pPr>
      <w:r>
        <w:rPr>
          <w:b/>
        </w:rPr>
        <w:t>1.</w:t>
      </w:r>
      <w:r>
        <w:rPr>
          <w:b w:val="0"/>
        </w:rPr>
        <w:t xml:space="preserve"> En el protocolo de correo electrónico el Agente de Usuario se encarga de:</w:t>
      </w:r>
    </w:p>
    <w:p>
      <w:pPr>
        <w:ind w:left="510"/>
      </w:pPr>
      <w:r>
        <w:rPr>
          <w:b w:val="0"/>
        </w:rPr>
        <w:t>A) Almacenar y recuperar los mensajes en el buzón personal del usuario</w:t>
      </w:r>
    </w:p>
    <w:p>
      <w:pPr>
        <w:ind w:left="510"/>
      </w:pPr>
      <w:r>
        <w:rPr>
          <w:b w:val="0"/>
        </w:rPr>
        <w:t>B) Editar, leer, responder y reenviar los mensajes</w:t>
      </w:r>
    </w:p>
    <w:p>
      <w:pPr>
        <w:ind w:left="510"/>
      </w:pPr>
      <w:r>
        <w:rPr>
          <w:b w:val="0"/>
        </w:rPr>
        <w:t>C) Embeber el protocolo de correo electrónico sobre un servidor WEB</w:t>
      </w:r>
    </w:p>
    <w:p>
      <w:pPr>
        <w:ind w:left="510"/>
      </w:pPr>
      <w:r>
        <w:rPr>
          <w:b w:val="0"/>
        </w:rPr>
        <w:t>D) Ninguna de las anteriores</w:t>
      </w:r>
    </w:p>
    <w:p>
      <w:pPr>
        <w:keepNext/>
        <w:spacing w:before="160"/>
      </w:pPr>
      <w:r>
        <w:rPr>
          <w:b/>
        </w:rPr>
        <w:t>2.</w:t>
      </w:r>
      <w:r>
        <w:rPr>
          <w:b w:val="0"/>
        </w:rPr>
        <w:t xml:space="preserve"> Una comunicación telefónica es un ejemplo de comunicación:</w:t>
      </w:r>
    </w:p>
    <w:p>
      <w:pPr>
        <w:ind w:left="510"/>
      </w:pPr>
      <w:r>
        <w:rPr>
          <w:b w:val="0"/>
        </w:rPr>
        <w:t>A) Simplex si solo hay un interlocutor en cada extremo</w:t>
      </w:r>
    </w:p>
    <w:p>
      <w:pPr>
        <w:ind w:left="510"/>
      </w:pPr>
      <w:r>
        <w:rPr>
          <w:b w:val="0"/>
        </w:rPr>
        <w:t>B) Siempre se considera que es una comunicación dúplex</w:t>
      </w:r>
    </w:p>
    <w:p>
      <w:pPr>
        <w:ind w:left="510"/>
      </w:pPr>
      <w:r>
        <w:rPr>
          <w:b w:val="0"/>
        </w:rPr>
        <w:t>C) Es duplex si solo hay dos interlocutores y semiduplex si hay múltiples interlocutores</w:t>
      </w:r>
    </w:p>
    <w:p>
      <w:pPr>
        <w:ind w:left="510"/>
      </w:pPr>
      <w:r>
        <w:rPr>
          <w:b w:val="0"/>
        </w:rPr>
        <w:t>D) Ninguna de las otras</w:t>
      </w:r>
    </w:p>
    <w:p>
      <w:pPr>
        <w:keepNext/>
        <w:spacing w:before="160"/>
      </w:pPr>
      <w:r>
        <w:rPr>
          <w:b/>
        </w:rPr>
        <w:t>3.</w:t>
      </w:r>
      <w:r>
        <w:rPr>
          <w:b w:val="0"/>
        </w:rPr>
        <w:t xml:space="preserve"> En un sistema con 5 conmutadores que conectan 6 redes. ¿Cuantas tablas de encaminamiento hay?</w:t>
      </w:r>
    </w:p>
    <w:p>
      <w:pPr>
        <w:ind w:left="510"/>
      </w:pPr>
      <w:r>
        <w:rPr>
          <w:b w:val="0"/>
        </w:rPr>
        <w:t>A) Cinco (5)</w:t>
      </w:r>
    </w:p>
    <w:p>
      <w:pPr>
        <w:ind w:left="510"/>
      </w:pPr>
      <w:r>
        <w:rPr>
          <w:b w:val="0"/>
        </w:rPr>
        <w:t>B) Treinta (6x5=30)</w:t>
      </w:r>
    </w:p>
    <w:p>
      <w:pPr>
        <w:ind w:left="510"/>
      </w:pPr>
      <w:r>
        <w:rPr>
          <w:b w:val="0"/>
        </w:rPr>
        <w:t>C) Once (6+5=11)</w:t>
      </w:r>
    </w:p>
    <w:p>
      <w:pPr>
        <w:ind w:left="510"/>
      </w:pPr>
      <w:r>
        <w:rPr>
          <w:b w:val="0"/>
        </w:rPr>
        <w:t>D) Seis (6)</w:t>
      </w:r>
    </w:p>
    <w:p>
      <w:pPr>
        <w:keepNext/>
        <w:spacing w:before="160"/>
      </w:pPr>
      <w:r>
        <w:rPr>
          <w:b/>
        </w:rPr>
        <w:t>4.</w:t>
      </w:r>
      <w:r>
        <w:rPr>
          <w:b w:val="0"/>
        </w:rPr>
        <w:t xml:space="preserve"> La capacidad de una red para soportar catástrofes naturales como inundaciones, cortes físicos, fuego, etc. es una característica de:</w:t>
      </w:r>
    </w:p>
    <w:p>
      <w:pPr>
        <w:ind w:left="510"/>
      </w:pPr>
      <w:r>
        <w:rPr>
          <w:b w:val="0"/>
        </w:rPr>
        <w:t>A) Seguridad</w:t>
      </w:r>
    </w:p>
    <w:p>
      <w:pPr>
        <w:ind w:left="510"/>
      </w:pPr>
      <w:r>
        <w:rPr>
          <w:b w:val="0"/>
        </w:rPr>
        <w:t>B) Fiabilidad</w:t>
      </w:r>
    </w:p>
    <w:p>
      <w:pPr>
        <w:ind w:left="510"/>
      </w:pPr>
      <w:r>
        <w:rPr>
          <w:b w:val="0"/>
        </w:rPr>
        <w:t>C) Prestaciones</w:t>
      </w:r>
    </w:p>
    <w:p>
      <w:pPr>
        <w:ind w:left="510"/>
      </w:pPr>
      <w:r>
        <w:rPr>
          <w:b w:val="0"/>
        </w:rPr>
        <w:t>D) Ninguna de las otras</w:t>
      </w:r>
    </w:p>
    <w:p>
      <w:pPr>
        <w:keepNext/>
        <w:spacing w:before="160"/>
      </w:pPr>
      <w:r>
        <w:rPr>
          <w:b/>
        </w:rPr>
        <w:t>5.</w:t>
      </w:r>
      <w:r>
        <w:rPr>
          <w:b w:val="0"/>
        </w:rPr>
        <w:t xml:space="preserve"> Cual es el tiempo de propagación y de transmisión para un mensaje de 2,5 kbytes si el ancho de banda de la red es de 1Gbps. Supóngase que la distancia entre emisor y receptor es de 12000km y la luz viaja a 2,4x10</w:t>
      </w:r>
      <w:r>
        <w:rPr>
          <w:b w:val="0"/>
          <w:vertAlign w:val="superscript"/>
        </w:rPr>
        <w:t>8</w:t>
      </w:r>
      <w:r>
        <w:rPr>
          <w:b w:val="0"/>
        </w:rPr>
        <w:t xml:space="preserve"> m/s</w:t>
      </w:r>
    </w:p>
    <w:p>
      <w:pPr>
        <w:ind w:left="510"/>
      </w:pPr>
      <w:r>
        <w:rPr>
          <w:b w:val="0"/>
        </w:rPr>
        <w:t>A) Tiempo Propagación: 50ms. Tiempo de Transmisión: 20 us</w:t>
      </w:r>
    </w:p>
    <w:p>
      <w:pPr>
        <w:ind w:left="510"/>
      </w:pPr>
      <w:r>
        <w:rPr>
          <w:b w:val="0"/>
        </w:rPr>
        <w:t>B) Tiempo Propagación: 20us. Tiempo de Transmisión: 50 ms</w:t>
      </w:r>
    </w:p>
    <w:p>
      <w:pPr>
        <w:ind w:left="510"/>
      </w:pPr>
      <w:r>
        <w:rPr>
          <w:b w:val="0"/>
        </w:rPr>
        <w:t>C) Tiempo Propagación: 50ms. Tiempo de Transmisión: 2,5 us</w:t>
      </w:r>
    </w:p>
    <w:p>
      <w:pPr>
        <w:ind w:left="510"/>
      </w:pPr>
      <w:r>
        <w:rPr>
          <w:b w:val="0"/>
        </w:rPr>
        <w:t>D) Ninguna de las otras</w:t>
      </w:r>
    </w:p>
    <w:p>
      <w:pPr>
        <w:keepNext/>
        <w:spacing w:before="160"/>
      </w:pPr>
      <w:r>
        <w:rPr>
          <w:b/>
        </w:rPr>
        <w:t>6.</w:t>
      </w:r>
      <w:r>
        <w:rPr>
          <w:b w:val="0"/>
        </w:rPr>
        <w:t xml:space="preserve"> Una conexión TCP:</w:t>
      </w:r>
    </w:p>
    <w:p>
      <w:pPr>
        <w:ind w:left="510"/>
      </w:pPr>
      <w:r>
        <w:rPr>
          <w:b w:val="0"/>
        </w:rPr>
        <w:t>A) Establece un camino virtual entre el origen y el destino</w:t>
      </w:r>
    </w:p>
    <w:p>
      <w:pPr>
        <w:ind w:left="510"/>
      </w:pPr>
      <w:r>
        <w:rPr>
          <w:b w:val="0"/>
        </w:rPr>
        <w:t>B) Transmite los datos en Full-dúplex</w:t>
      </w:r>
    </w:p>
    <w:p>
      <w:pPr>
        <w:ind w:left="510"/>
      </w:pPr>
      <w:r>
        <w:rPr>
          <w:b w:val="0"/>
        </w:rPr>
        <w:t>C) Realiza un proceso de negociación en tres pasos</w:t>
      </w:r>
    </w:p>
    <w:p>
      <w:pPr>
        <w:ind w:left="510"/>
      </w:pPr>
      <w:r>
        <w:rPr>
          <w:b w:val="0"/>
        </w:rPr>
        <w:t>D) Todas las respuestas son correctas</w:t>
      </w:r>
    </w:p>
    <w:p>
      <w:pPr>
        <w:pStyle w:val="Heading3"/>
      </w:pPr>
      <w:r>
        <w:t>— Página 34 del PDF —</w:t>
      </w:r>
    </w:p>
    <w:p>
      <w:pPr>
        <w:keepNext/>
        <w:spacing w:before="160"/>
      </w:pPr>
      <w:r>
        <w:rPr>
          <w:b/>
        </w:rPr>
        <w:t>7.</w:t>
      </w:r>
      <w:r>
        <w:rPr>
          <w:b w:val="0"/>
        </w:rPr>
        <w:t xml:space="preserve"> ¿Qué función no realiza un repetidor?</w:t>
      </w:r>
    </w:p>
    <w:p>
      <w:pPr>
        <w:ind w:left="510"/>
      </w:pPr>
      <w:r>
        <w:rPr>
          <w:b w:val="0"/>
        </w:rPr>
        <w:t>A) Chequear la posible existencia de errores en las tramas</w:t>
      </w:r>
    </w:p>
    <w:p>
      <w:pPr>
        <w:ind w:left="510"/>
      </w:pPr>
      <w:r>
        <w:rPr>
          <w:b w:val="0"/>
        </w:rPr>
        <w:t>B) Introducir un retardo de bit</w:t>
      </w:r>
    </w:p>
    <w:p>
      <w:pPr>
        <w:ind w:left="510"/>
      </w:pPr>
      <w:r>
        <w:rPr>
          <w:b w:val="0"/>
        </w:rPr>
        <w:t>C) Regenerar las señales físicas</w:t>
      </w:r>
    </w:p>
    <w:p>
      <w:pPr>
        <w:ind w:left="510"/>
      </w:pPr>
      <w:r>
        <w:rPr>
          <w:b w:val="0"/>
        </w:rPr>
        <w:t>D) Amplificar el nivel de señal</w:t>
      </w:r>
    </w:p>
    <w:p>
      <w:pPr>
        <w:keepNext/>
        <w:spacing w:before="160"/>
      </w:pPr>
      <w:r>
        <w:rPr>
          <w:b/>
        </w:rPr>
        <w:t>8.</w:t>
      </w:r>
      <w:r>
        <w:rPr>
          <w:b w:val="0"/>
        </w:rPr>
        <w:t xml:space="preserve"> ¿Cuál es tamaño de una dirección física en Ethernet?</w:t>
      </w:r>
    </w:p>
    <w:p>
      <w:pPr>
        <w:ind w:left="510"/>
      </w:pPr>
      <w:r>
        <w:rPr>
          <w:b w:val="0"/>
        </w:rPr>
        <w:t>A) 32 bits</w:t>
      </w:r>
    </w:p>
    <w:p>
      <w:pPr>
        <w:ind w:left="510"/>
      </w:pPr>
      <w:r>
        <w:rPr>
          <w:b w:val="0"/>
        </w:rPr>
        <w:t>B) 128 bits</w:t>
      </w:r>
    </w:p>
    <w:p>
      <w:pPr>
        <w:ind w:left="510"/>
      </w:pPr>
      <w:r>
        <w:rPr>
          <w:b w:val="0"/>
        </w:rPr>
        <w:t>C) 48 bits</w:t>
      </w:r>
    </w:p>
    <w:p>
      <w:pPr>
        <w:ind w:left="510"/>
      </w:pPr>
      <w:r>
        <w:rPr>
          <w:b w:val="0"/>
        </w:rPr>
        <w:t>D) 4 bytes</w:t>
      </w:r>
    </w:p>
    <w:p>
      <w:pPr>
        <w:keepNext/>
        <w:spacing w:before="160"/>
      </w:pPr>
      <w:r>
        <w:rPr>
          <w:b/>
        </w:rPr>
        <w:t>9.</w:t>
      </w:r>
      <w:r>
        <w:rPr>
          <w:b w:val="0"/>
        </w:rPr>
        <w:t xml:space="preserve"> En una codificación NRZ ¿cuántos datos trasporta cada elemento de señal?</w:t>
      </w:r>
    </w:p>
    <w:p>
      <w:pPr>
        <w:ind w:left="510"/>
      </w:pPr>
      <w:r>
        <w:rPr>
          <w:b w:val="0"/>
        </w:rPr>
        <w:t>A) 1 elemento de datos por cada elemento de señal</w:t>
      </w:r>
    </w:p>
    <w:p>
      <w:pPr>
        <w:ind w:left="510"/>
      </w:pPr>
      <w:r>
        <w:rPr>
          <w:b w:val="0"/>
        </w:rPr>
        <w:t>B) 2 elementos de datos por cada elemento de señal</w:t>
      </w:r>
    </w:p>
    <w:p>
      <w:pPr>
        <w:ind w:left="510"/>
      </w:pPr>
      <w:r>
        <w:rPr>
          <w:b w:val="0"/>
        </w:rPr>
        <w:t>C) 1 elemento de datos por cada dos elementos de señal</w:t>
      </w:r>
    </w:p>
    <w:p>
      <w:pPr>
        <w:ind w:left="510"/>
      </w:pPr>
      <w:r>
        <w:rPr>
          <w:b w:val="0"/>
        </w:rPr>
        <w:t>D) Ninguna de las otras</w:t>
      </w:r>
    </w:p>
    <w:p>
      <w:pPr>
        <w:keepNext/>
        <w:spacing w:before="160"/>
      </w:pPr>
      <w:r>
        <w:rPr>
          <w:b/>
        </w:rPr>
        <w:t>10.</w:t>
      </w:r>
      <w:r>
        <w:rPr>
          <w:b w:val="0"/>
        </w:rPr>
        <w:t xml:space="preserve"> Una señal tiene un ancho de banda de 80MHz y la frecuencia más alta es 2,4 Ghz. ¿Cuál será la frecuencia más baja de su espectro?</w:t>
      </w:r>
    </w:p>
    <w:p>
      <w:pPr>
        <w:ind w:left="510"/>
      </w:pPr>
      <w:r>
        <w:rPr>
          <w:b w:val="0"/>
        </w:rPr>
        <w:t>A) 0 Hz</w:t>
      </w:r>
    </w:p>
    <w:p>
      <w:pPr>
        <w:ind w:left="510"/>
      </w:pPr>
      <w:r>
        <w:rPr>
          <w:b w:val="0"/>
        </w:rPr>
        <w:t>B) 2320 MHz</w:t>
      </w:r>
    </w:p>
    <w:p>
      <w:pPr>
        <w:ind w:left="510"/>
      </w:pPr>
      <w:r>
        <w:rPr>
          <w:b w:val="0"/>
        </w:rPr>
        <w:t>C) 40 MHz</w:t>
      </w:r>
    </w:p>
    <w:p>
      <w:pPr>
        <w:ind w:left="510"/>
      </w:pPr>
      <w:r>
        <w:rPr>
          <w:b w:val="0"/>
        </w:rPr>
        <w:t>D) Dependerá de la frecuencia de muestreo empleada</w:t>
      </w:r>
    </w:p>
    <w:p>
      <w:pPr>
        <w:keepNext/>
        <w:spacing w:before="160"/>
      </w:pPr>
      <w:r>
        <w:rPr>
          <w:b/>
        </w:rPr>
        <w:t>11.</w:t>
      </w:r>
      <w:r>
        <w:rPr>
          <w:b w:val="0"/>
        </w:rPr>
        <w:t xml:space="preserve"> ¿Para qué sirve el protocolo de mensajes de control de Internet?</w:t>
      </w:r>
    </w:p>
    <w:p>
      <w:pPr>
        <w:ind w:left="510"/>
      </w:pPr>
      <w:r>
        <w:rPr>
          <w:b w:val="0"/>
        </w:rPr>
        <w:t>A) Para facilitar la transmisión simultánea de un mensaje a un grupo de receptores</w:t>
      </w:r>
    </w:p>
    <w:p>
      <w:pPr>
        <w:ind w:left="510"/>
      </w:pPr>
      <w:r>
        <w:rPr>
          <w:b w:val="0"/>
        </w:rPr>
        <w:t>B) Mecanismo usado por el host y pasarela para enviar notificación sobre problemas encontrados en datagramas de vuelta al emisor</w:t>
      </w:r>
    </w:p>
    <w:p>
      <w:pPr>
        <w:ind w:left="510"/>
      </w:pPr>
      <w:r>
        <w:rPr>
          <w:b w:val="0"/>
        </w:rPr>
        <w:t>C) Permite a un host descubrir una dirección de Internet cuando sólo conoce su dirección física</w:t>
      </w:r>
    </w:p>
    <w:p>
      <w:pPr>
        <w:ind w:left="510"/>
      </w:pPr>
      <w:r>
        <w:rPr>
          <w:b w:val="0"/>
        </w:rPr>
        <w:t>D) Ninguna de las otras</w:t>
      </w:r>
    </w:p>
    <w:p>
      <w:pPr>
        <w:keepNext/>
        <w:spacing w:before="160"/>
      </w:pPr>
      <w:r>
        <w:rPr>
          <w:b/>
        </w:rPr>
        <w:t>12.</w:t>
      </w:r>
      <w:r>
        <w:rPr>
          <w:b w:val="0"/>
        </w:rPr>
        <w:t xml:space="preserve"> ¿Cual de las siguientes siglas no se corresponde con un organismo de normalización con interés en la estandarización de redes de comunicaciones?</w:t>
      </w:r>
    </w:p>
    <w:p>
      <w:pPr>
        <w:ind w:left="510"/>
      </w:pPr>
      <w:r>
        <w:rPr>
          <w:b w:val="0"/>
        </w:rPr>
        <w:t>A) OSI</w:t>
      </w:r>
    </w:p>
    <w:p>
      <w:pPr>
        <w:ind w:left="510"/>
      </w:pPr>
      <w:r>
        <w:rPr>
          <w:b w:val="0"/>
        </w:rPr>
        <w:t>B) CCITT</w:t>
      </w:r>
    </w:p>
    <w:p>
      <w:pPr>
        <w:ind w:left="510"/>
      </w:pPr>
      <w:r>
        <w:rPr>
          <w:b w:val="0"/>
        </w:rPr>
        <w:t>C) ANSI</w:t>
      </w:r>
    </w:p>
    <w:p>
      <w:pPr>
        <w:ind w:left="510"/>
      </w:pPr>
      <w:r>
        <w:rPr>
          <w:b w:val="0"/>
        </w:rPr>
        <w:t>D) Todas las anteriores corresponden a organismos de normalización</w:t>
      </w:r>
    </w:p>
    <w:p>
      <w:pPr>
        <w:pStyle w:val="Heading3"/>
      </w:pPr>
      <w:r>
        <w:t>— Página 35 del PDF —</w:t>
      </w:r>
    </w:p>
    <w:p>
      <w:pPr>
        <w:keepNext/>
        <w:spacing w:before="160"/>
      </w:pPr>
      <w:r>
        <w:rPr>
          <w:b/>
        </w:rPr>
        <w:t>13.</w:t>
      </w:r>
      <w:r>
        <w:rPr>
          <w:b w:val="0"/>
        </w:rPr>
        <w:t xml:space="preserve"> El sistema DNS:</w:t>
      </w:r>
    </w:p>
    <w:p>
      <w:pPr>
        <w:ind w:left="510"/>
      </w:pPr>
      <w:r>
        <w:rPr>
          <w:b w:val="0"/>
        </w:rPr>
        <w:t>A) Es un protocolo de la capa de Transporte</w:t>
      </w:r>
    </w:p>
    <w:p>
      <w:pPr>
        <w:ind w:left="510"/>
      </w:pPr>
      <w:r>
        <w:rPr>
          <w:b w:val="0"/>
        </w:rPr>
        <w:t>B) Es un sistema con estructura Cliente/Servidor</w:t>
      </w:r>
    </w:p>
    <w:p>
      <w:pPr>
        <w:ind w:left="510"/>
      </w:pPr>
      <w:r>
        <w:rPr>
          <w:b w:val="0"/>
        </w:rPr>
        <w:t>C) Es un sistema que funciona entre pares con las demás estaciones de la red</w:t>
      </w:r>
    </w:p>
    <w:p>
      <w:pPr>
        <w:ind w:left="510"/>
      </w:pPr>
      <w:r>
        <w:rPr>
          <w:b w:val="0"/>
        </w:rPr>
        <w:t>D) Ninguna de las otras</w:t>
      </w:r>
    </w:p>
    <w:p>
      <w:pPr>
        <w:keepNext/>
        <w:spacing w:before="160"/>
      </w:pPr>
      <w:r>
        <w:rPr>
          <w:b/>
        </w:rPr>
        <w:t>14.</w:t>
      </w:r>
      <w:r>
        <w:rPr>
          <w:b w:val="0"/>
        </w:rPr>
        <w:t xml:space="preserve"> ¿Cual es la función de la capa de Transporte?</w:t>
      </w:r>
    </w:p>
    <w:p>
      <w:pPr>
        <w:ind w:left="510"/>
      </w:pPr>
      <w:r>
        <w:rPr>
          <w:b w:val="0"/>
        </w:rPr>
        <w:t>A) Control del diálogo y sincronización</w:t>
      </w:r>
    </w:p>
    <w:p>
      <w:pPr>
        <w:ind w:left="510"/>
      </w:pPr>
      <w:r>
        <w:rPr>
          <w:b w:val="0"/>
        </w:rPr>
        <w:t>B) Transporte, Compresión y Cifrado</w:t>
      </w:r>
    </w:p>
    <w:p>
      <w:pPr>
        <w:ind w:left="510"/>
      </w:pPr>
      <w:r>
        <w:rPr>
          <w:b w:val="0"/>
        </w:rPr>
        <w:t>C) Entrega de un mensaje desde un proceso a otro</w:t>
      </w:r>
    </w:p>
    <w:p>
      <w:pPr>
        <w:ind w:left="510"/>
      </w:pPr>
      <w:r>
        <w:rPr>
          <w:b w:val="0"/>
        </w:rPr>
        <w:t>D) Ninguna de las otras</w:t>
      </w:r>
    </w:p>
    <w:p>
      <w:pPr>
        <w:keepNext/>
        <w:spacing w:before="160"/>
      </w:pPr>
      <w:r>
        <w:rPr>
          <w:b/>
        </w:rPr>
        <w:t>15.</w:t>
      </w:r>
      <w:r>
        <w:rPr>
          <w:b w:val="0"/>
        </w:rPr>
        <w:t xml:space="preserve"> ¿Qué codificación de línea utiliza Gigabit Ethernet sobre par trenzado (1000BaseT)?</w:t>
      </w:r>
    </w:p>
    <w:p>
      <w:pPr>
        <w:ind w:left="510"/>
      </w:pPr>
      <w:r>
        <w:rPr>
          <w:b w:val="0"/>
        </w:rPr>
        <w:t>A) MLT-3 y 4B/5B</w:t>
      </w:r>
    </w:p>
    <w:p>
      <w:pPr>
        <w:ind w:left="510"/>
      </w:pPr>
      <w:r>
        <w:rPr>
          <w:b w:val="0"/>
        </w:rPr>
        <w:t>B) 4D-PAM5</w:t>
      </w:r>
    </w:p>
    <w:p>
      <w:pPr>
        <w:ind w:left="510"/>
      </w:pPr>
      <w:r>
        <w:rPr>
          <w:b w:val="0"/>
        </w:rPr>
        <w:t>C) Ami</w:t>
      </w:r>
    </w:p>
    <w:p>
      <w:pPr>
        <w:ind w:left="510"/>
      </w:pPr>
      <w:r>
        <w:rPr>
          <w:b w:val="0"/>
        </w:rPr>
        <w:t>D) Manchester con 8B/10B</w:t>
      </w:r>
    </w:p>
    <w:p>
      <w:pPr>
        <w:keepNext/>
        <w:spacing w:before="160"/>
      </w:pPr>
      <w:r>
        <w:rPr>
          <w:b/>
        </w:rPr>
        <w:t>16.</w:t>
      </w:r>
      <w:r>
        <w:rPr>
          <w:b w:val="0"/>
        </w:rPr>
        <w:t xml:space="preserve"> El árbol de expansión es</w:t>
      </w:r>
    </w:p>
    <w:p>
      <w:pPr>
        <w:ind w:left="510"/>
      </w:pPr>
      <w:r>
        <w:rPr>
          <w:b w:val="0"/>
        </w:rPr>
        <w:t>A) Una conversión de una red con topología física de malla en una red con topología lógica de árbol</w:t>
      </w:r>
    </w:p>
    <w:p>
      <w:pPr>
        <w:ind w:left="510"/>
      </w:pPr>
      <w:r>
        <w:rPr>
          <w:b w:val="0"/>
        </w:rPr>
        <w:t>B) La conexión de una nueva red de tipo árbol a una red existente</w:t>
      </w:r>
    </w:p>
    <w:p>
      <w:pPr>
        <w:ind w:left="510"/>
      </w:pPr>
      <w:r>
        <w:rPr>
          <w:b w:val="0"/>
        </w:rPr>
        <w:t>C) Una ampliación de una red de tipo árbol mediante otra red de tipo árbol en alguna de sus ramas</w:t>
      </w:r>
    </w:p>
    <w:p>
      <w:pPr>
        <w:ind w:left="510"/>
      </w:pPr>
      <w:r>
        <w:rPr>
          <w:b w:val="0"/>
        </w:rPr>
        <w:t>D) Ninguna de las otras</w:t>
      </w:r>
    </w:p>
    <w:p>
      <w:pPr>
        <w:keepNext/>
        <w:spacing w:before="160"/>
      </w:pPr>
      <w:r>
        <w:rPr>
          <w:b/>
        </w:rPr>
        <w:t>17.</w:t>
      </w:r>
      <w:r>
        <w:rPr>
          <w:b w:val="0"/>
        </w:rPr>
        <w:t xml:space="preserve"> La red Ethernet estándar utiliza como procedimiento de acceso al medio:</w:t>
      </w:r>
    </w:p>
    <w:p>
      <w:pPr>
        <w:ind w:left="510"/>
      </w:pPr>
      <w:r>
        <w:rPr>
          <w:b w:val="0"/>
        </w:rPr>
        <w:t>A) CSMA</w:t>
      </w:r>
    </w:p>
    <w:p>
      <w:pPr>
        <w:ind w:left="510"/>
      </w:pPr>
      <w:r>
        <w:rPr>
          <w:b w:val="0"/>
        </w:rPr>
        <w:t>B) CSMA-CD 1 persistente</w:t>
      </w:r>
    </w:p>
    <w:p>
      <w:pPr>
        <w:ind w:left="510"/>
      </w:pPr>
      <w:r>
        <w:rPr>
          <w:b w:val="0"/>
        </w:rPr>
        <w:t>C) CSMA-CD sin persistencia</w:t>
      </w:r>
    </w:p>
    <w:p>
      <w:pPr>
        <w:ind w:left="510"/>
      </w:pPr>
      <w:r>
        <w:rPr>
          <w:b w:val="0"/>
        </w:rPr>
        <w:t>D) Aloha ranurado</w:t>
      </w:r>
    </w:p>
    <w:p>
      <w:pPr>
        <w:keepNext/>
        <w:spacing w:before="160"/>
      </w:pPr>
      <w:r>
        <w:rPr>
          <w:b/>
        </w:rPr>
        <w:t>18.</w:t>
      </w:r>
      <w:r>
        <w:rPr>
          <w:b w:val="0"/>
        </w:rPr>
        <w:t xml:space="preserve"> ¿En qué nivel trabajan las pasarelas?</w:t>
      </w:r>
    </w:p>
    <w:p>
      <w:pPr>
        <w:ind w:left="510"/>
      </w:pPr>
      <w:r>
        <w:rPr>
          <w:b w:val="0"/>
        </w:rPr>
        <w:t>A) En el nivel de Aplicación</w:t>
      </w:r>
    </w:p>
    <w:p>
      <w:pPr>
        <w:ind w:left="510"/>
      </w:pPr>
      <w:r>
        <w:rPr>
          <w:b w:val="0"/>
        </w:rPr>
        <w:t>B) En el nivel de Enlace</w:t>
      </w:r>
    </w:p>
    <w:p>
      <w:pPr>
        <w:ind w:left="510"/>
      </w:pPr>
      <w:r>
        <w:rPr>
          <w:b w:val="0"/>
        </w:rPr>
        <w:t>C) En el nivel de Transporte</w:t>
      </w:r>
    </w:p>
    <w:p>
      <w:pPr>
        <w:ind w:left="510"/>
      </w:pPr>
      <w:r>
        <w:rPr>
          <w:b w:val="0"/>
        </w:rPr>
        <w:t>D) En el nivel de Red</w:t>
      </w:r>
    </w:p>
    <w:p>
      <w:pPr>
        <w:pStyle w:val="Heading3"/>
      </w:pPr>
      <w:r>
        <w:t>— Página 36 del PDF —</w:t>
      </w:r>
    </w:p>
    <w:p>
      <w:pPr>
        <w:keepNext/>
        <w:spacing w:before="160"/>
      </w:pPr>
      <w:r>
        <w:rPr>
          <w:b/>
        </w:rPr>
        <w:t>19.</w:t>
      </w:r>
      <w:r>
        <w:rPr>
          <w:b w:val="0"/>
        </w:rPr>
        <w:t xml:space="preserve"> Si consideramos que la música tiene un ancho de banda que va de los 20Hz a los 20kHz. Suponiendo que se usan 10 bits para cada muestra de un solo canal de audio, ¿Cuál será la tasa de bits mínima necesaria?</w:t>
      </w:r>
    </w:p>
    <w:p>
      <w:pPr>
        <w:ind w:left="510"/>
      </w:pPr>
      <w:r>
        <w:rPr>
          <w:b w:val="0"/>
        </w:rPr>
        <w:t>A) &gt;19980x10 bits por segundo</w:t>
      </w:r>
    </w:p>
    <w:p>
      <w:pPr>
        <w:ind w:left="510"/>
      </w:pPr>
      <w:r>
        <w:rPr>
          <w:b w:val="0"/>
        </w:rPr>
        <w:t>B) 2x199800 bits por segundo</w:t>
      </w:r>
    </w:p>
    <w:p>
      <w:pPr>
        <w:ind w:left="510"/>
      </w:pPr>
      <w:r>
        <w:rPr>
          <w:b w:val="0"/>
        </w:rPr>
        <w:t>C) &gt;400 kbps</w:t>
      </w:r>
    </w:p>
    <w:p>
      <w:pPr>
        <w:ind w:left="510"/>
      </w:pPr>
      <w:r>
        <w:rPr>
          <w:b w:val="0"/>
        </w:rPr>
        <w:t>D) Ninguna de las otras</w:t>
      </w:r>
    </w:p>
    <w:p>
      <w:pPr>
        <w:keepNext/>
        <w:spacing w:before="160"/>
      </w:pPr>
      <w:r>
        <w:rPr>
          <w:b/>
        </w:rPr>
        <w:t>20.</w:t>
      </w:r>
      <w:r>
        <w:rPr>
          <w:b w:val="0"/>
        </w:rPr>
        <w:t xml:space="preserve"> Señale la afirmación correcta:</w:t>
      </w:r>
    </w:p>
    <w:p>
      <w:pPr>
        <w:ind w:left="510"/>
      </w:pPr>
      <w:r>
        <w:rPr>
          <w:b w:val="0"/>
        </w:rPr>
        <w:t>A) En un servidor WEB se utiliza el lenguaje JavaScript para responder dinámicamente a las peticiones de los clientes.</w:t>
      </w:r>
    </w:p>
    <w:p>
      <w:pPr>
        <w:ind w:left="510"/>
      </w:pPr>
      <w:r>
        <w:rPr>
          <w:b w:val="0"/>
        </w:rPr>
        <w:t>B) El lenguaje JavaScript se utiliza en los navegadores para mejorar la interacción con el usuario</w:t>
      </w:r>
    </w:p>
    <w:p>
      <w:pPr>
        <w:ind w:left="510"/>
      </w:pPr>
      <w:r>
        <w:rPr>
          <w:b w:val="0"/>
        </w:rPr>
        <w:t>C) PHP es un lenguaje utilizado para ejecutarse en los navegadores</w:t>
      </w:r>
    </w:p>
    <w:p>
      <w:pPr>
        <w:ind w:left="510"/>
      </w:pPr>
      <w:r>
        <w:rPr>
          <w:b w:val="0"/>
        </w:rPr>
        <w:t>D) Todas las respuestas son correctas</w:t>
      </w:r>
    </w:p>
    <w:p>
      <w:pPr>
        <w:pStyle w:val="Heading1"/>
        <w:pageBreakBefore/>
      </w:pPr>
      <w:r>
        <w:t>Examen 7</w:t>
      </w:r>
    </w:p>
    <w:p>
      <w:r>
        <w:rPr>
          <w:color w:val="707070"/>
          <w:sz w:val="18"/>
        </w:rPr>
        <w:t>Páginas 41–44 del PDF</w:t>
      </w:r>
    </w:p>
    <w:p>
      <w:pPr>
        <w:pStyle w:val="Heading3"/>
      </w:pPr>
      <w:r>
        <w:t>— Página 41 del PDF —</w:t>
      </w:r>
    </w:p>
    <w:p>
      <w:pPr>
        <w:keepNext/>
        <w:spacing w:before="160"/>
      </w:pPr>
      <w:r>
        <w:rPr>
          <w:b/>
        </w:rPr>
        <w:t>1.</w:t>
      </w:r>
      <w:r>
        <w:rPr>
          <w:b w:val="0"/>
        </w:rPr>
        <w:t xml:space="preserve"> ¿Qué ancho de banda tiene un grupo y cuántos canales de voz soporta?</w:t>
      </w:r>
    </w:p>
    <w:p>
      <w:pPr>
        <w:ind w:left="510"/>
      </w:pPr>
      <w:r>
        <w:rPr>
          <w:b w:val="0"/>
        </w:rPr>
        <w:t>A) 64 Khz y 24 canales</w:t>
      </w:r>
    </w:p>
    <w:p>
      <w:pPr>
        <w:ind w:left="510"/>
      </w:pPr>
      <w:r>
        <w:rPr>
          <w:b w:val="0"/>
        </w:rPr>
        <w:t>B) 48 KHz y 12 canales</w:t>
      </w:r>
    </w:p>
    <w:p>
      <w:pPr>
        <w:ind w:left="510"/>
      </w:pPr>
      <w:r>
        <w:rPr>
          <w:b w:val="0"/>
        </w:rPr>
        <w:t>C) 48 Khz y 6 canales</w:t>
      </w:r>
    </w:p>
    <w:p>
      <w:pPr>
        <w:ind w:left="510"/>
      </w:pPr>
      <w:r>
        <w:rPr>
          <w:b w:val="0"/>
        </w:rPr>
        <w:t>D) 64 Khz y 8 canales</w:t>
      </w:r>
    </w:p>
    <w:p>
      <w:pPr>
        <w:keepNext/>
        <w:spacing w:before="160"/>
      </w:pPr>
      <w:r>
        <w:rPr>
          <w:b/>
        </w:rPr>
        <w:t>2.</w:t>
      </w:r>
      <w:r>
        <w:rPr>
          <w:b w:val="0"/>
        </w:rPr>
        <w:t xml:space="preserve"> En una codificación NRZ ¿cuántos datos transporta un elemento de señal?</w:t>
      </w:r>
    </w:p>
    <w:p>
      <w:pPr>
        <w:ind w:left="510"/>
      </w:pPr>
      <w:r>
        <w:rPr>
          <w:b w:val="0"/>
        </w:rPr>
        <w:t>A) 1 elemento de señal 1 dato</w:t>
      </w:r>
    </w:p>
    <w:p>
      <w:pPr>
        <w:ind w:left="510"/>
      </w:pPr>
      <w:r>
        <w:rPr>
          <w:b w:val="0"/>
        </w:rPr>
        <w:t>B) 1 elemento de señal 2 datos</w:t>
      </w:r>
    </w:p>
    <w:p>
      <w:pPr>
        <w:ind w:left="510"/>
      </w:pPr>
      <w:r>
        <w:rPr>
          <w:b w:val="0"/>
        </w:rPr>
        <w:t>C) 2 elementos de señal 1 dato</w:t>
      </w:r>
    </w:p>
    <w:p>
      <w:pPr>
        <w:ind w:left="510"/>
      </w:pPr>
      <w:r>
        <w:rPr>
          <w:b w:val="0"/>
        </w:rPr>
        <w:t>D) No utiliza elementos de señal</w:t>
      </w:r>
    </w:p>
    <w:p>
      <w:pPr>
        <w:keepNext/>
        <w:spacing w:before="160"/>
      </w:pPr>
      <w:r>
        <w:rPr>
          <w:b/>
        </w:rPr>
        <w:t>3.</w:t>
      </w:r>
      <w:r>
        <w:rPr>
          <w:b w:val="0"/>
        </w:rPr>
        <w:t xml:space="preserve"> Dado un ancho de banda de 1 Mhz entre las frecuencias 0 y 1 Mhz: ¿Cuál es la tasa de bits si se modula con ASK y d=1?</w:t>
      </w:r>
    </w:p>
    <w:p>
      <w:pPr>
        <w:ind w:left="510"/>
      </w:pPr>
      <w:r>
        <w:rPr>
          <w:b w:val="0"/>
        </w:rPr>
        <w:t>A) 500 Kbps</w:t>
      </w:r>
    </w:p>
    <w:p>
      <w:pPr>
        <w:ind w:left="510"/>
      </w:pPr>
      <w:r>
        <w:rPr>
          <w:b w:val="0"/>
        </w:rPr>
        <w:t>B) 1 Mbps</w:t>
      </w:r>
    </w:p>
    <w:p>
      <w:pPr>
        <w:ind w:left="510"/>
      </w:pPr>
      <w:r>
        <w:rPr>
          <w:b w:val="0"/>
        </w:rPr>
        <w:t>C) 400 Kbps</w:t>
      </w:r>
    </w:p>
    <w:p>
      <w:pPr>
        <w:ind w:left="510"/>
      </w:pPr>
      <w:r>
        <w:rPr>
          <w:b w:val="0"/>
        </w:rPr>
        <w:t>D) 500 Kbps</w:t>
      </w:r>
    </w:p>
    <w:p>
      <w:pPr>
        <w:keepNext/>
        <w:spacing w:before="160"/>
      </w:pPr>
      <w:r>
        <w:rPr>
          <w:b/>
        </w:rPr>
        <w:t>4.</w:t>
      </w:r>
      <w:r>
        <w:rPr>
          <w:b w:val="0"/>
        </w:rPr>
        <w:t xml:space="preserve"> La topología de una red se refiere a:</w:t>
      </w:r>
    </w:p>
    <w:p>
      <w:pPr>
        <w:ind w:left="510"/>
      </w:pPr>
      <w:r>
        <w:rPr>
          <w:b w:val="0"/>
        </w:rPr>
        <w:t>A) La forma geométrica de los medios de conexión</w:t>
      </w:r>
    </w:p>
    <w:p>
      <w:pPr>
        <w:ind w:left="510"/>
      </w:pPr>
      <w:r>
        <w:rPr>
          <w:b w:val="0"/>
        </w:rPr>
        <w:t>B) La forma física en que está diseñada la red y su estructura de conexionado</w:t>
      </w:r>
    </w:p>
    <w:p>
      <w:pPr>
        <w:ind w:left="510"/>
      </w:pPr>
      <w:r>
        <w:rPr>
          <w:b w:val="0"/>
        </w:rPr>
        <w:t>C) La ciencia que estudia la codificación de línea</w:t>
      </w:r>
    </w:p>
    <w:p>
      <w:pPr>
        <w:ind w:left="510"/>
      </w:pPr>
      <w:r>
        <w:rPr>
          <w:b w:val="0"/>
        </w:rPr>
        <w:t>D) Ninguna de las otras</w:t>
      </w:r>
    </w:p>
    <w:p>
      <w:pPr>
        <w:keepNext/>
        <w:spacing w:before="160"/>
      </w:pPr>
      <w:r>
        <w:rPr>
          <w:b/>
        </w:rPr>
        <w:t>5.</w:t>
      </w:r>
      <w:r>
        <w:rPr>
          <w:b w:val="0"/>
        </w:rPr>
        <w:t xml:space="preserve"> Si tenemos una señal con un factor r= 1 y un valor c=0,5 ¿Cuál es el valor medio de la tasa de baudios si la tasa de bits es de 200 Kbps?</w:t>
      </w:r>
    </w:p>
    <w:p>
      <w:pPr>
        <w:ind w:left="510"/>
      </w:pPr>
      <w:r>
        <w:rPr>
          <w:b w:val="0"/>
        </w:rPr>
        <w:t>A) 200 KBd</w:t>
      </w:r>
    </w:p>
    <w:p>
      <w:pPr>
        <w:ind w:left="510"/>
      </w:pPr>
      <w:r>
        <w:rPr>
          <w:b w:val="0"/>
        </w:rPr>
        <w:t>B) 100 KBd</w:t>
      </w:r>
    </w:p>
    <w:p>
      <w:pPr>
        <w:ind w:left="510"/>
      </w:pPr>
      <w:r>
        <w:rPr>
          <w:b w:val="0"/>
        </w:rPr>
        <w:t>C) 50 KBd</w:t>
      </w:r>
    </w:p>
    <w:p>
      <w:pPr>
        <w:ind w:left="510"/>
      </w:pPr>
      <w:r>
        <w:rPr>
          <w:b w:val="0"/>
        </w:rPr>
        <w:t>D) Ninguna de las otras respuestas es correcta</w:t>
      </w:r>
    </w:p>
    <w:p>
      <w:pPr>
        <w:pStyle w:val="Heading3"/>
      </w:pPr>
      <w:r>
        <w:t>— Página 42 del PDF —</w:t>
      </w:r>
    </w:p>
    <w:p>
      <w:pPr>
        <w:keepNext/>
        <w:spacing w:before="160"/>
      </w:pPr>
      <w:r>
        <w:rPr>
          <w:b/>
        </w:rPr>
        <w:t>7.</w:t>
      </w:r>
      <w:r>
        <w:rPr>
          <w:b w:val="0"/>
        </w:rPr>
        <w:t xml:space="preserve"> La retransmisión mediante streaming utiliza:</w:t>
      </w:r>
    </w:p>
    <w:p>
      <w:pPr>
        <w:ind w:left="510"/>
      </w:pPr>
      <w:r>
        <w:rPr>
          <w:b w:val="0"/>
        </w:rPr>
        <w:t>A) Un servidor web y el protocolo HTTP</w:t>
      </w:r>
    </w:p>
    <w:p>
      <w:pPr>
        <w:ind w:left="510"/>
      </w:pPr>
      <w:r>
        <w:rPr>
          <w:b w:val="0"/>
        </w:rPr>
        <w:t>B) Un servidor de medios y el protocolo RTSP</w:t>
      </w:r>
    </w:p>
    <w:p>
      <w:pPr>
        <w:ind w:left="510"/>
      </w:pPr>
      <w:r>
        <w:rPr>
          <w:b w:val="0"/>
        </w:rPr>
        <w:t>C) Un servidor de medios y el protocolo HTTP</w:t>
      </w:r>
    </w:p>
    <w:p>
      <w:pPr>
        <w:ind w:left="510"/>
      </w:pPr>
      <w:r>
        <w:rPr>
          <w:b w:val="0"/>
        </w:rPr>
        <w:t>D) Ninguna de las otras respuestas es correcta</w:t>
      </w:r>
    </w:p>
    <w:p>
      <w:pPr>
        <w:keepNext/>
        <w:spacing w:before="160"/>
      </w:pPr>
      <w:r>
        <w:rPr>
          <w:b/>
        </w:rPr>
        <w:t>8.</w:t>
      </w:r>
      <w:r>
        <w:rPr>
          <w:b w:val="0"/>
        </w:rPr>
        <w:t xml:space="preserve"> En el protocolo ARQ con vuelta atrás N, si utilizamos m bits para numerar las tramas, el tamaño de la ventana de envío debe ser:</w:t>
      </w:r>
    </w:p>
    <w:p>
      <w:pPr>
        <w:ind w:left="510"/>
      </w:pPr>
      <w:r>
        <w:rPr>
          <w:b w:val="0"/>
        </w:rPr>
        <w:t>A) Menor que 2</w:t>
      </w:r>
      <w:r>
        <w:rPr>
          <w:b w:val="0"/>
          <w:vertAlign w:val="superscript"/>
        </w:rPr>
        <w:t>m</w:t>
      </w:r>
      <w:r>
        <w:rPr>
          <w:b w:val="0"/>
        </w:rPr>
        <w:t xml:space="preserve"> (2 elevado a m)</w:t>
      </w:r>
    </w:p>
    <w:p>
      <w:pPr>
        <w:ind w:left="510"/>
      </w:pPr>
      <w:r>
        <w:rPr>
          <w:b w:val="0"/>
        </w:rPr>
        <w:t>B) Igual o mayor que 2</w:t>
      </w:r>
      <w:r>
        <w:rPr>
          <w:b w:val="0"/>
          <w:vertAlign w:val="superscript"/>
        </w:rPr>
        <w:t>m</w:t>
      </w:r>
    </w:p>
    <w:p>
      <w:pPr>
        <w:ind w:left="510"/>
      </w:pPr>
      <w:r>
        <w:rPr>
          <w:b w:val="0"/>
        </w:rPr>
        <w:t>C) Menor que m</w:t>
      </w:r>
      <w:r>
        <w:rPr>
          <w:b w:val="0"/>
          <w:vertAlign w:val="superscript"/>
        </w:rPr>
        <w:t>2</w:t>
      </w:r>
      <w:r>
        <w:rPr>
          <w:b w:val="0"/>
        </w:rPr>
        <w:t xml:space="preserve"> (m al cuadrado)</w:t>
      </w:r>
    </w:p>
    <w:p>
      <w:pPr>
        <w:ind w:left="510"/>
      </w:pPr>
      <w:r>
        <w:rPr>
          <w:b w:val="0"/>
        </w:rPr>
        <w:t>D) Menor que 2</w:t>
      </w:r>
      <w:r>
        <w:rPr>
          <w:b w:val="0"/>
          <w:vertAlign w:val="superscript"/>
        </w:rPr>
        <w:t>m-1</w:t>
      </w:r>
    </w:p>
    <w:p>
      <w:pPr>
        <w:keepNext/>
        <w:spacing w:before="160"/>
      </w:pPr>
      <w:r>
        <w:rPr>
          <w:b/>
        </w:rPr>
        <w:t>10.</w:t>
      </w:r>
      <w:r>
        <w:rPr>
          <w:b w:val="0"/>
        </w:rPr>
        <w:t xml:space="preserve"> Una fibra óptica es un medio de tipo</w:t>
      </w:r>
    </w:p>
    <w:p>
      <w:pPr>
        <w:ind w:left="510"/>
      </w:pPr>
      <w:r>
        <w:rPr>
          <w:b w:val="0"/>
        </w:rPr>
        <w:t>A) Guiado</w:t>
      </w:r>
    </w:p>
    <w:p>
      <w:pPr>
        <w:ind w:left="510"/>
      </w:pPr>
      <w:r>
        <w:rPr>
          <w:b w:val="0"/>
        </w:rPr>
        <w:t>B) No guiado</w:t>
      </w:r>
    </w:p>
    <w:p>
      <w:pPr>
        <w:ind w:left="510"/>
      </w:pPr>
      <w:r>
        <w:rPr>
          <w:b w:val="0"/>
        </w:rPr>
        <w:t>C) Apantallado frente a interferencias eléctricas</w:t>
      </w:r>
    </w:p>
    <w:p>
      <w:pPr>
        <w:ind w:left="510"/>
      </w:pPr>
      <w:r>
        <w:rPr>
          <w:b w:val="0"/>
        </w:rPr>
        <w:t>D) Blindado para evitar roturas</w:t>
      </w:r>
    </w:p>
    <w:p>
      <w:pPr>
        <w:keepNext/>
        <w:spacing w:before="160"/>
      </w:pPr>
      <w:r>
        <w:rPr>
          <w:b/>
        </w:rPr>
        <w:t>12.</w:t>
      </w:r>
      <w:r>
        <w:rPr>
          <w:b w:val="0"/>
        </w:rPr>
        <w:t xml:space="preserve"> En el nivel de Transporte, si utilizamos UDP</w:t>
      </w:r>
    </w:p>
    <w:p>
      <w:pPr>
        <w:ind w:left="510"/>
      </w:pPr>
      <w:r>
        <w:rPr>
          <w:b w:val="0"/>
        </w:rPr>
        <w:t>A) Se puede crear una cola de entrada y una cola de salida asociada al número de puerto</w:t>
      </w:r>
    </w:p>
    <w:p>
      <w:pPr>
        <w:ind w:left="510"/>
      </w:pPr>
      <w:r>
        <w:rPr>
          <w:b w:val="0"/>
        </w:rPr>
        <w:t>B) Se crea una única cola (de entrada o de salida) por que un proceso actúa como cliente (cola de salida) o como servidor (cola de entrada)</w:t>
      </w:r>
    </w:p>
    <w:p>
      <w:pPr>
        <w:ind w:left="510"/>
      </w:pPr>
      <w:r>
        <w:rPr>
          <w:b w:val="0"/>
        </w:rPr>
        <w:t>C) Se utiliza siempre una única cola tanto para entrada como para salida pues se asocian al mismo proceso.</w:t>
      </w:r>
    </w:p>
    <w:p>
      <w:pPr>
        <w:ind w:left="510"/>
      </w:pPr>
      <w:r>
        <w:rPr>
          <w:b w:val="0"/>
        </w:rPr>
        <w:t>D) En el nivel de transporte con UDP nunca se utilizan colas</w:t>
      </w:r>
    </w:p>
    <w:p>
      <w:pPr>
        <w:pStyle w:val="Heading3"/>
      </w:pPr>
      <w:r>
        <w:t>— Página 43 del PDF —</w:t>
      </w:r>
    </w:p>
    <w:p>
      <w:pPr>
        <w:keepNext/>
        <w:spacing w:before="160"/>
      </w:pPr>
      <w:r>
        <w:rPr>
          <w:b/>
        </w:rPr>
        <w:t>13.</w:t>
      </w:r>
      <w:r>
        <w:rPr>
          <w:b w:val="0"/>
        </w:rPr>
        <w:t xml:space="preserve"> Una red Aloha con ranura transmite tramas de 200 bits sobre un canal compartido de 200Kbps ¿Cuál es la productividad si el sistema (todas las estaciones juntas) produce 1000 tramas por segundo?</w:t>
      </w:r>
    </w:p>
    <w:p>
      <w:pPr>
        <w:ind w:left="510"/>
      </w:pPr>
      <w:r>
        <w:rPr>
          <w:b w:val="0"/>
        </w:rPr>
        <w:t>A) 13,5% lo que supone una productividad de 135 tramas por segundo</w:t>
      </w:r>
    </w:p>
    <w:p>
      <w:pPr>
        <w:ind w:left="510"/>
      </w:pPr>
      <w:r>
        <w:rPr>
          <w:b w:val="0"/>
        </w:rPr>
        <w:t>B) 50% lo que supone que se pierden la mitad de las tramas</w:t>
      </w:r>
    </w:p>
    <w:p>
      <w:pPr>
        <w:ind w:left="510"/>
      </w:pPr>
      <w:r>
        <w:rPr>
          <w:b w:val="0"/>
        </w:rPr>
        <w:t>C) 36,8% lo que supone una productividad de 368 tramas por segundo</w:t>
      </w:r>
    </w:p>
    <w:p>
      <w:pPr>
        <w:ind w:left="510"/>
      </w:pPr>
      <w:r>
        <w:rPr>
          <w:b w:val="0"/>
        </w:rPr>
        <w:t>D) La productividad de Aloha ranurado es justo el doble que la del Aloha sin ranurar</w:t>
      </w:r>
    </w:p>
    <w:p>
      <w:pPr>
        <w:keepNext/>
        <w:spacing w:before="160"/>
      </w:pPr>
      <w:r>
        <w:rPr>
          <w:b/>
        </w:rPr>
        <w:t>14.</w:t>
      </w:r>
      <w:r>
        <w:rPr>
          <w:b w:val="0"/>
        </w:rPr>
        <w:t xml:space="preserve"> Si una comunicación es por un medio guiado significa que:</w:t>
      </w:r>
    </w:p>
    <w:p>
      <w:pPr>
        <w:ind w:left="510"/>
      </w:pPr>
      <w:r>
        <w:rPr>
          <w:b w:val="0"/>
        </w:rPr>
        <w:t>A) Existe un esquema de direccionamiento para alcanzar el destino</w:t>
      </w:r>
    </w:p>
    <w:p>
      <w:pPr>
        <w:ind w:left="510"/>
      </w:pPr>
      <w:r>
        <w:rPr>
          <w:b w:val="0"/>
        </w:rPr>
        <w:t>B) Existe un sistema de señalización que encamina el paquete en cada enlace</w:t>
      </w:r>
    </w:p>
    <w:p>
      <w:pPr>
        <w:ind w:left="510"/>
      </w:pPr>
      <w:r>
        <w:rPr>
          <w:b w:val="0"/>
        </w:rPr>
        <w:t>C) Puede tratarse de un cable coaxial, par trenzado o fibra óptica entre otros</w:t>
      </w:r>
    </w:p>
    <w:p>
      <w:pPr>
        <w:ind w:left="510"/>
      </w:pPr>
      <w:r>
        <w:rPr>
          <w:b w:val="0"/>
        </w:rPr>
        <w:t>D) No existen medios guiados, sólo comunicaciones guiadas</w:t>
      </w:r>
    </w:p>
    <w:p>
      <w:pPr>
        <w:keepNext/>
        <w:spacing w:before="160"/>
      </w:pPr>
      <w:r>
        <w:rPr>
          <w:b/>
        </w:rPr>
        <w:t>15.</w:t>
      </w:r>
      <w:r>
        <w:rPr>
          <w:b w:val="0"/>
        </w:rPr>
        <w:t xml:space="preserve"> A una organización se le asigna un bloque de direcciones IP. Se sabe que una de las direcciones es 204.18.36.47 / 27. ¿Cuál es la última dirección del bloque?</w:t>
      </w:r>
    </w:p>
    <w:p>
      <w:pPr>
        <w:ind w:left="510"/>
      </w:pPr>
      <w:r>
        <w:rPr>
          <w:b w:val="0"/>
        </w:rPr>
        <w:t>A) 204.18.36.32</w:t>
      </w:r>
    </w:p>
    <w:p>
      <w:pPr>
        <w:ind w:left="510"/>
      </w:pPr>
      <w:r>
        <w:rPr>
          <w:b w:val="0"/>
        </w:rPr>
        <w:t>B) 204.18.36.47</w:t>
      </w:r>
    </w:p>
    <w:p>
      <w:pPr>
        <w:ind w:left="510"/>
      </w:pPr>
      <w:r>
        <w:rPr>
          <w:b w:val="0"/>
        </w:rPr>
        <w:t>C) 204.18.36.63</w:t>
      </w:r>
    </w:p>
    <w:p>
      <w:pPr>
        <w:ind w:left="510"/>
      </w:pPr>
      <w:r>
        <w:rPr>
          <w:b w:val="0"/>
        </w:rPr>
        <w:t>D) Ninguna de las otras respuestas es correcta.</w:t>
      </w:r>
    </w:p>
    <w:p>
      <w:pPr>
        <w:keepNext/>
        <w:spacing w:before="160"/>
      </w:pPr>
      <w:r>
        <w:rPr>
          <w:b/>
        </w:rPr>
        <w:t>16.</w:t>
      </w:r>
      <w:r>
        <w:rPr>
          <w:b w:val="0"/>
        </w:rPr>
        <w:t xml:space="preserve"> ¿Cual es la misión del nivel de red?</w:t>
      </w:r>
    </w:p>
    <w:p>
      <w:pPr>
        <w:ind w:left="510"/>
      </w:pPr>
      <w:r>
        <w:rPr>
          <w:b w:val="0"/>
        </w:rPr>
        <w:t>A) No existe un nivel específico de red en los modelos de red más extendidos sino que hace referencia al conjunto de niveles.</w:t>
      </w:r>
    </w:p>
    <w:p>
      <w:pPr>
        <w:ind w:left="510"/>
      </w:pPr>
      <w:r>
        <w:rPr>
          <w:b w:val="0"/>
        </w:rPr>
        <w:t>B) Responsable de la entrega de paquetes desde el sistema origen al sistema final.</w:t>
      </w:r>
    </w:p>
    <w:p>
      <w:pPr>
        <w:ind w:left="510"/>
      </w:pPr>
      <w:r>
        <w:rPr>
          <w:b w:val="0"/>
        </w:rPr>
        <w:t>C) Controla la sincronización entre pares</w:t>
      </w:r>
    </w:p>
    <w:p>
      <w:pPr>
        <w:ind w:left="510"/>
      </w:pPr>
      <w:r>
        <w:rPr>
          <w:b w:val="0"/>
        </w:rPr>
        <w:t>D) Todas las demás opciones son erróneas</w:t>
      </w:r>
    </w:p>
    <w:p>
      <w:pPr>
        <w:keepNext/>
        <w:spacing w:before="160"/>
      </w:pPr>
      <w:r>
        <w:rPr>
          <w:b/>
        </w:rPr>
        <w:t>17.</w:t>
      </w:r>
      <w:r>
        <w:rPr>
          <w:b w:val="0"/>
        </w:rPr>
        <w:t xml:space="preserve"> Los problemas originados por los bucles</w:t>
      </w:r>
    </w:p>
    <w:p>
      <w:pPr>
        <w:ind w:left="510"/>
      </w:pPr>
      <w:r>
        <w:rPr>
          <w:b w:val="0"/>
        </w:rPr>
        <w:t>A) Tienen su origen en el nivel de enlace. Si realizamos la conexión con un dispositivo de nivel de red desaparecen.</w:t>
      </w:r>
    </w:p>
    <w:p>
      <w:pPr>
        <w:ind w:left="510"/>
      </w:pPr>
      <w:r>
        <w:rPr>
          <w:b w:val="0"/>
        </w:rPr>
        <w:t>B) Tienen su origen en el nivel de enlace pero no se pueden eliminar utilizando interconexión de nivel de red</w:t>
      </w:r>
    </w:p>
    <w:p>
      <w:pPr>
        <w:ind w:left="510"/>
      </w:pPr>
      <w:r>
        <w:rPr>
          <w:b w:val="0"/>
        </w:rPr>
        <w:t>C) Tienen su origen en el nivel de red por lo que si solo interconectamos el nivel de enlace, no aparecerán nunca.</w:t>
      </w:r>
    </w:p>
    <w:p>
      <w:pPr>
        <w:ind w:left="510"/>
      </w:pPr>
      <w:r>
        <w:rPr>
          <w:b w:val="0"/>
        </w:rPr>
        <w:t>D) Ninguna de las otras</w:t>
      </w:r>
    </w:p>
    <w:p>
      <w:pPr>
        <w:pStyle w:val="Heading3"/>
      </w:pPr>
      <w:r>
        <w:t>— Página 44 del PDF —</w:t>
      </w:r>
    </w:p>
    <w:p>
      <w:pPr>
        <w:keepNext/>
        <w:spacing w:before="160"/>
      </w:pPr>
      <w:r>
        <w:rPr>
          <w:b/>
        </w:rPr>
        <w:t>19.</w:t>
      </w:r>
      <w:r>
        <w:rPr>
          <w:b w:val="0"/>
        </w:rPr>
        <w:t xml:space="preserve"> En una red, el ancho de banda y la latencia o retardos son medidas de:</w:t>
      </w:r>
    </w:p>
    <w:p>
      <w:pPr>
        <w:ind w:left="510"/>
      </w:pPr>
      <w:r>
        <w:rPr>
          <w:b w:val="0"/>
        </w:rPr>
        <w:t>A) Seguridad</w:t>
      </w:r>
    </w:p>
    <w:p>
      <w:pPr>
        <w:ind w:left="510"/>
      </w:pPr>
      <w:r>
        <w:rPr>
          <w:b w:val="0"/>
        </w:rPr>
        <w:t>B) Rendimiento</w:t>
      </w:r>
    </w:p>
    <w:p>
      <w:pPr>
        <w:ind w:left="510"/>
      </w:pPr>
      <w:r>
        <w:rPr>
          <w:b w:val="0"/>
        </w:rPr>
        <w:t>C) Fiabilidad</w:t>
      </w:r>
    </w:p>
    <w:p>
      <w:pPr>
        <w:ind w:left="510"/>
      </w:pPr>
      <w:r>
        <w:rPr>
          <w:b w:val="0"/>
        </w:rPr>
        <w:t>D) Ninguna de las otras</w:t>
      </w:r>
    </w:p>
    <w:p>
      <w:pPr>
        <w:keepNext/>
        <w:spacing w:before="160"/>
      </w:pPr>
      <w:r>
        <w:rPr>
          <w:b/>
        </w:rPr>
        <w:t>20.</w:t>
      </w:r>
      <w:r>
        <w:rPr>
          <w:b w:val="0"/>
        </w:rPr>
        <w:t xml:space="preserve"> Los protocolos ARP e ICMP son protocolos del nivel de</w:t>
      </w:r>
    </w:p>
    <w:p>
      <w:pPr>
        <w:ind w:left="510"/>
      </w:pPr>
      <w:r>
        <w:rPr>
          <w:b w:val="0"/>
        </w:rPr>
        <w:t>A) Red</w:t>
      </w:r>
    </w:p>
    <w:p>
      <w:pPr>
        <w:ind w:left="510"/>
      </w:pPr>
      <w:r>
        <w:rPr>
          <w:b w:val="0"/>
        </w:rPr>
        <w:t>B) Transporte</w:t>
      </w:r>
    </w:p>
    <w:p>
      <w:pPr>
        <w:ind w:left="510"/>
      </w:pPr>
      <w:r>
        <w:rPr>
          <w:b w:val="0"/>
        </w:rPr>
        <w:t>C) Sesión</w:t>
      </w:r>
    </w:p>
    <w:p>
      <w:pPr>
        <w:ind w:left="510"/>
      </w:pPr>
      <w:r>
        <w:rPr>
          <w:b w:val="0"/>
        </w:rPr>
        <w:t>D) Pertenecen a niveles distintos</w:t>
      </w:r>
    </w:p>
    <w:p>
      <w:pPr>
        <w:spacing w:before="200"/>
      </w:pPr>
      <w:r>
        <w:rPr>
          <w:b/>
          <w:color w:val="707070"/>
          <w:sz w:val="17"/>
        </w:rPr>
        <w:t xml:space="preserve">Preguntas de este examen omitidas por estar repetidas: </w:t>
      </w:r>
      <w:r>
        <w:rPr>
          <w:color w:val="707070"/>
          <w:sz w:val="17"/>
        </w:rPr>
        <w:t>6 (= examen 5, pregunta 3); 9 (= examen 5, pregunta 18); 11 (= examen 6, pregunta 7); 18 (= examen 5, pregunta 5).</w:t>
      </w:r>
    </w:p>
    <w:p>
      <w:pPr>
        <w:pStyle w:val="Heading1"/>
        <w:pageBreakBefore/>
      </w:pPr>
      <w:r>
        <w:t>Examen 8</w:t>
      </w:r>
    </w:p>
    <w:p>
      <w:r>
        <w:rPr>
          <w:color w:val="707070"/>
          <w:sz w:val="18"/>
        </w:rPr>
        <w:t>Páginas 49–52 del PDF</w:t>
      </w:r>
    </w:p>
    <w:p>
      <w:pPr>
        <w:pStyle w:val="Heading3"/>
      </w:pPr>
      <w:r>
        <w:t>— Página 49 del PDF —</w:t>
      </w:r>
    </w:p>
    <w:p>
      <w:pPr>
        <w:keepNext/>
        <w:spacing w:before="160"/>
      </w:pPr>
      <w:r>
        <w:rPr>
          <w:b/>
        </w:rPr>
        <w:t>1.</w:t>
      </w:r>
      <w:r>
        <w:rPr>
          <w:b w:val="0"/>
        </w:rPr>
        <w:t xml:space="preserve"> Señale la afirmación correcta relativa al nivel de Transporte en TCP-IP</w:t>
      </w:r>
    </w:p>
    <w:p>
      <w:pPr>
        <w:ind w:left="510"/>
      </w:pPr>
      <w:r>
        <w:rPr>
          <w:b w:val="0"/>
        </w:rPr>
        <w:t>A) Todas las comunicaciones son orientadas a conexión</w:t>
      </w:r>
    </w:p>
    <w:p>
      <w:pPr>
        <w:ind w:left="510"/>
      </w:pPr>
      <w:r>
        <w:rPr>
          <w:b w:val="0"/>
        </w:rPr>
        <w:t>B) Nunca se utilizan comunicaciones orientadas a conexión</w:t>
      </w:r>
    </w:p>
    <w:p>
      <w:pPr>
        <w:ind w:left="510"/>
      </w:pPr>
      <w:r>
        <w:rPr>
          <w:b w:val="0"/>
        </w:rPr>
        <w:t>C) UDP es orientado a conexión y TCP no</w:t>
      </w:r>
    </w:p>
    <w:p>
      <w:pPr>
        <w:ind w:left="510"/>
      </w:pPr>
      <w:r>
        <w:rPr>
          <w:b w:val="0"/>
        </w:rPr>
        <w:t>D) TCP es orientado a conexión y UDP no</w:t>
      </w:r>
    </w:p>
    <w:p>
      <w:pPr>
        <w:keepNext/>
        <w:spacing w:before="160"/>
      </w:pPr>
      <w:r>
        <w:rPr>
          <w:b/>
        </w:rPr>
        <w:t>2.</w:t>
      </w:r>
      <w:r>
        <w:rPr>
          <w:b w:val="0"/>
        </w:rPr>
        <w:t xml:space="preserve"> La principal ventaja de una red en malla es:</w:t>
      </w:r>
    </w:p>
    <w:p>
      <w:pPr>
        <w:ind w:left="510"/>
      </w:pPr>
      <w:r>
        <w:rPr>
          <w:b w:val="0"/>
        </w:rPr>
        <w:t>A) Su reducido coste</w:t>
      </w:r>
    </w:p>
    <w:p>
      <w:pPr>
        <w:ind w:left="510"/>
      </w:pPr>
      <w:r>
        <w:rPr>
          <w:b w:val="0"/>
        </w:rPr>
        <w:t>B) Su elevada redundancia</w:t>
      </w:r>
    </w:p>
    <w:p>
      <w:pPr>
        <w:ind w:left="510"/>
      </w:pPr>
      <w:r>
        <w:rPr>
          <w:b w:val="0"/>
        </w:rPr>
        <w:t>C) Su simplicidad de estructura y posibilidades de modificaciones futuras</w:t>
      </w:r>
    </w:p>
    <w:p>
      <w:pPr>
        <w:ind w:left="510"/>
      </w:pPr>
      <w:r>
        <w:rPr>
          <w:b w:val="0"/>
        </w:rPr>
        <w:t>D) Su naturaleza multipunto</w:t>
      </w:r>
    </w:p>
    <w:p>
      <w:pPr>
        <w:keepNext/>
        <w:spacing w:before="160"/>
      </w:pPr>
      <w:r>
        <w:rPr>
          <w:b/>
        </w:rPr>
        <w:t>4.</w:t>
      </w:r>
      <w:r>
        <w:rPr>
          <w:b w:val="0"/>
        </w:rPr>
        <w:t xml:space="preserve"> Digitalizamos una señal de audio asumiendo una frecuencia máxima de 20KHz. Suponiendo que se utilizan 16 bits para cada muestra de cada uno de los dos canales estéreo: ¿Cuál será la tasa de bits mínima necesaria?</w:t>
      </w:r>
    </w:p>
    <w:p>
      <w:pPr>
        <w:ind w:left="510"/>
      </w:pPr>
      <w:r>
        <w:rPr>
          <w:b w:val="0"/>
        </w:rPr>
        <w:t>A) La que establezca el teorema de muestreo</w:t>
      </w:r>
    </w:p>
    <w:p>
      <w:pPr>
        <w:ind w:left="510"/>
      </w:pPr>
      <w:r>
        <w:rPr>
          <w:b w:val="0"/>
        </w:rPr>
        <w:t>B) 640 Kbps</w:t>
      </w:r>
    </w:p>
    <w:p>
      <w:pPr>
        <w:ind w:left="510"/>
      </w:pPr>
      <w:r>
        <w:rPr>
          <w:b w:val="0"/>
        </w:rPr>
        <w:t>C) 1,28 Mbps</w:t>
      </w:r>
    </w:p>
    <w:p>
      <w:pPr>
        <w:ind w:left="510"/>
      </w:pPr>
      <w:r>
        <w:rPr>
          <w:b w:val="0"/>
        </w:rPr>
        <w:t>D) Dependerá de la frecuencia de muestreo utilizada</w:t>
      </w:r>
    </w:p>
    <w:p>
      <w:pPr>
        <w:keepNext/>
        <w:spacing w:before="160"/>
      </w:pPr>
      <w:r>
        <w:rPr>
          <w:b/>
        </w:rPr>
        <w:t>5.</w:t>
      </w:r>
      <w:r>
        <w:rPr>
          <w:b w:val="0"/>
        </w:rPr>
        <w:t xml:space="preserve"> Se escoge codificación NRZ-I para transferir datos a 20 Mbps. ¿cuál es el ancho de banda medio?</w:t>
      </w:r>
    </w:p>
    <w:p>
      <w:pPr>
        <w:ind w:left="510"/>
      </w:pPr>
      <w:r>
        <w:rPr>
          <w:b w:val="0"/>
        </w:rPr>
        <w:t>A) 500 KHz</w:t>
      </w:r>
    </w:p>
    <w:p>
      <w:pPr>
        <w:ind w:left="510"/>
      </w:pPr>
      <w:r>
        <w:rPr>
          <w:b w:val="0"/>
        </w:rPr>
        <w:t>B) 10 MHz</w:t>
      </w:r>
    </w:p>
    <w:p>
      <w:pPr>
        <w:ind w:left="510"/>
      </w:pPr>
      <w:r>
        <w:rPr>
          <w:b w:val="0"/>
        </w:rPr>
        <w:t>C) 200 KHz</w:t>
      </w:r>
    </w:p>
    <w:p>
      <w:pPr>
        <w:ind w:left="510"/>
      </w:pPr>
      <w:r>
        <w:rPr>
          <w:b w:val="0"/>
        </w:rPr>
        <w:t>D) 20 KHz</w:t>
      </w:r>
    </w:p>
    <w:p>
      <w:pPr>
        <w:pStyle w:val="Heading3"/>
      </w:pPr>
      <w:r>
        <w:t>— Página 50 del PDF —</w:t>
      </w:r>
    </w:p>
    <w:p>
      <w:pPr>
        <w:keepNext/>
        <w:spacing w:before="160"/>
      </w:pPr>
      <w:r>
        <w:rPr>
          <w:b/>
        </w:rPr>
        <w:t>7.</w:t>
      </w:r>
      <w:r>
        <w:rPr>
          <w:b w:val="0"/>
        </w:rPr>
        <w:t xml:space="preserve"> A una organización se le asigna un bloque de direcciones. Se sabe que una de las direcciones es 110.81.210.47 / 27. ¿Cuál es la primera dirección del bloque?</w:t>
      </w:r>
    </w:p>
    <w:p>
      <w:pPr>
        <w:ind w:left="510"/>
      </w:pPr>
      <w:r>
        <w:rPr>
          <w:b w:val="0"/>
        </w:rPr>
        <w:t>A) 110.81.210.32</w:t>
      </w:r>
    </w:p>
    <w:p>
      <w:pPr>
        <w:ind w:left="510"/>
      </w:pPr>
      <w:r>
        <w:rPr>
          <w:b w:val="0"/>
        </w:rPr>
        <w:t>B) 110.81.210.47</w:t>
      </w:r>
    </w:p>
    <w:p>
      <w:pPr>
        <w:ind w:left="510"/>
      </w:pPr>
      <w:r>
        <w:rPr>
          <w:b w:val="0"/>
        </w:rPr>
        <w:t>C) 110.81.210.33</w:t>
      </w:r>
    </w:p>
    <w:p>
      <w:pPr>
        <w:ind w:left="510"/>
      </w:pPr>
      <w:r>
        <w:rPr>
          <w:b w:val="0"/>
        </w:rPr>
        <w:t>D) Ninguna de las otras respuestas es correcta.</w:t>
      </w:r>
    </w:p>
    <w:p>
      <w:pPr>
        <w:keepNext/>
        <w:spacing w:before="160"/>
      </w:pPr>
      <w:r>
        <w:rPr>
          <w:b/>
        </w:rPr>
        <w:t>8.</w:t>
      </w:r>
      <w:r>
        <w:rPr>
          <w:b w:val="0"/>
        </w:rPr>
        <w:t xml:space="preserve"> Dada una multiplexación en tiempo síncrona de 4 canales de 1Kbps cada uno y suponiendo que la unidad de multiplexación es de 100 bits ¿Cuál es la duración de cada trama en el canal multiplexado? Y ¿cuántos bits hay en cada trama?</w:t>
      </w:r>
    </w:p>
    <w:p>
      <w:pPr>
        <w:ind w:left="510"/>
      </w:pPr>
      <w:r>
        <w:rPr>
          <w:b w:val="0"/>
        </w:rPr>
        <w:t>A) 1 milisegundo y 400 bits</w:t>
      </w:r>
    </w:p>
    <w:p>
      <w:pPr>
        <w:ind w:left="510"/>
      </w:pPr>
      <w:r>
        <w:rPr>
          <w:b w:val="0"/>
        </w:rPr>
        <w:t>B) 4 milisegundos y 400 bits</w:t>
      </w:r>
    </w:p>
    <w:p>
      <w:pPr>
        <w:ind w:left="510"/>
      </w:pPr>
      <w:r>
        <w:rPr>
          <w:b w:val="0"/>
        </w:rPr>
        <w:t>C) 0,1 segundo y 400 bits</w:t>
      </w:r>
    </w:p>
    <w:p>
      <w:pPr>
        <w:ind w:left="510"/>
      </w:pPr>
      <w:r>
        <w:rPr>
          <w:b w:val="0"/>
        </w:rPr>
        <w:t>D) Ninguna de las otras respuestas es correcta</w:t>
      </w:r>
    </w:p>
    <w:p>
      <w:pPr>
        <w:keepNext/>
        <w:spacing w:before="160"/>
      </w:pPr>
      <w:r>
        <w:rPr>
          <w:b/>
        </w:rPr>
        <w:t>9.</w:t>
      </w:r>
      <w:r>
        <w:rPr>
          <w:b w:val="0"/>
        </w:rPr>
        <w:t xml:space="preserve"> El puerto utilizado por el protocolo de transferencia de ficheros FTP:</w:t>
      </w:r>
    </w:p>
    <w:p>
      <w:pPr>
        <w:ind w:left="510"/>
      </w:pPr>
      <w:r>
        <w:rPr>
          <w:b w:val="0"/>
        </w:rPr>
        <w:t>A) Debe ser necesariamente el puerto 20 o el 21</w:t>
      </w:r>
    </w:p>
    <w:p>
      <w:pPr>
        <w:ind w:left="510"/>
      </w:pPr>
      <w:r>
        <w:rPr>
          <w:b w:val="0"/>
        </w:rPr>
        <w:t>B) Puede ser cualquiera pero habitualmente se utilizan los puertos 20 y 21 conjuntamente</w:t>
      </w:r>
    </w:p>
    <w:p>
      <w:pPr>
        <w:ind w:left="510"/>
      </w:pPr>
      <w:r>
        <w:rPr>
          <w:b w:val="0"/>
        </w:rPr>
        <w:t>C) Puede ser cualquiera pero habitualmente se utiliza el puerto 20 o el 21</w:t>
      </w:r>
    </w:p>
    <w:p>
      <w:pPr>
        <w:ind w:left="510"/>
      </w:pPr>
      <w:r>
        <w:rPr>
          <w:b w:val="0"/>
        </w:rPr>
        <w:t>D) Puede utilizarse cualquiera pero habitualmente se utiliza el puerto 25</w:t>
      </w:r>
    </w:p>
    <w:p>
      <w:pPr>
        <w:keepNext/>
        <w:spacing w:before="160"/>
      </w:pPr>
      <w:r>
        <w:rPr>
          <w:b/>
        </w:rPr>
        <w:t>10.</w:t>
      </w:r>
      <w:r>
        <w:rPr>
          <w:b w:val="0"/>
        </w:rPr>
        <w:t xml:space="preserve"> Cuando un cable es de tipo UTP significa que:</w:t>
      </w:r>
    </w:p>
    <w:p>
      <w:pPr>
        <w:ind w:left="510"/>
      </w:pPr>
      <w:r>
        <w:rPr>
          <w:b w:val="0"/>
        </w:rPr>
        <w:t>A) Está especialmente indicado para transferencia de paquetes</w:t>
      </w:r>
    </w:p>
    <w:p>
      <w:pPr>
        <w:ind w:left="510"/>
      </w:pPr>
      <w:r>
        <w:rPr>
          <w:b w:val="0"/>
        </w:rPr>
        <w:t>B) Se trata de un par trenzado sin blindaje</w:t>
      </w:r>
    </w:p>
    <w:p>
      <w:pPr>
        <w:ind w:left="510"/>
      </w:pPr>
      <w:r>
        <w:rPr>
          <w:b w:val="0"/>
        </w:rPr>
        <w:t>C) Se trata de un par trenzado con una malla o blindaje</w:t>
      </w:r>
    </w:p>
    <w:p>
      <w:pPr>
        <w:ind w:left="510"/>
      </w:pPr>
      <w:r>
        <w:rPr>
          <w:b w:val="0"/>
        </w:rPr>
        <w:t>D) Es un cable que además de datos proporciona alimentación</w:t>
      </w:r>
    </w:p>
    <w:p>
      <w:pPr>
        <w:pStyle w:val="Heading3"/>
      </w:pPr>
      <w:r>
        <w:t>— Página 51 del PDF —</w:t>
      </w:r>
    </w:p>
    <w:p>
      <w:pPr>
        <w:keepNext/>
        <w:spacing w:before="160"/>
      </w:pPr>
      <w:r>
        <w:rPr>
          <w:b/>
        </w:rPr>
        <w:t>11.</w:t>
      </w:r>
      <w:r>
        <w:rPr>
          <w:b w:val="0"/>
        </w:rPr>
        <w:t xml:space="preserve"> Si decimos que una fibra óptica es multimodo queremos decir que:</w:t>
      </w:r>
    </w:p>
    <w:p>
      <w:pPr>
        <w:ind w:left="510"/>
      </w:pPr>
      <w:r>
        <w:rPr>
          <w:b w:val="0"/>
        </w:rPr>
        <w:t>A) Tiene un índice de reflexión/refracción contínuo</w:t>
      </w:r>
    </w:p>
    <w:p>
      <w:pPr>
        <w:ind w:left="510"/>
      </w:pPr>
      <w:r>
        <w:rPr>
          <w:b w:val="0"/>
        </w:rPr>
        <w:t>B) Tiene un índice de reflexión/refracción escalonado</w:t>
      </w:r>
    </w:p>
    <w:p>
      <w:pPr>
        <w:ind w:left="510"/>
      </w:pPr>
      <w:r>
        <w:rPr>
          <w:b w:val="0"/>
        </w:rPr>
        <w:t>C) Hay múltiples rayos de luz de una misma fuente luminosa</w:t>
      </w:r>
    </w:p>
    <w:p>
      <w:pPr>
        <w:ind w:left="510"/>
      </w:pPr>
      <w:r>
        <w:rPr>
          <w:b w:val="0"/>
        </w:rPr>
        <w:t>D) Se trata de una fibra de mayor flexibilidad lo que permite una mejor utilización en lugares de acceso dificultoso</w:t>
      </w:r>
    </w:p>
    <w:p>
      <w:pPr>
        <w:keepNext/>
        <w:spacing w:before="160"/>
      </w:pPr>
      <w:r>
        <w:rPr>
          <w:b/>
        </w:rPr>
        <w:t>12.</w:t>
      </w:r>
      <w:r>
        <w:rPr>
          <w:b w:val="0"/>
        </w:rPr>
        <w:t xml:space="preserve"> La dirección de destino de una trama Ethernet es 0B:01:02:03:04:05 ¿Cuál es el tipo de la dirección?</w:t>
      </w:r>
    </w:p>
    <w:p>
      <w:pPr>
        <w:ind w:left="510"/>
      </w:pPr>
      <w:r>
        <w:rPr>
          <w:b w:val="0"/>
        </w:rPr>
        <w:t>A) Multicast</w:t>
      </w:r>
    </w:p>
    <w:p>
      <w:pPr>
        <w:ind w:left="510"/>
      </w:pPr>
      <w:r>
        <w:rPr>
          <w:b w:val="0"/>
        </w:rPr>
        <w:t>B) Broadcast</w:t>
      </w:r>
    </w:p>
    <w:p>
      <w:pPr>
        <w:ind w:left="510"/>
      </w:pPr>
      <w:r>
        <w:rPr>
          <w:b w:val="0"/>
        </w:rPr>
        <w:t>C) Unicast</w:t>
      </w:r>
    </w:p>
    <w:p>
      <w:pPr>
        <w:ind w:left="510"/>
      </w:pPr>
      <w:r>
        <w:rPr>
          <w:b w:val="0"/>
        </w:rPr>
        <w:t>D) Anicast</w:t>
      </w:r>
    </w:p>
    <w:p>
      <w:pPr>
        <w:keepNext/>
        <w:spacing w:before="160"/>
      </w:pPr>
      <w:r>
        <w:rPr>
          <w:b/>
        </w:rPr>
        <w:t>13.</w:t>
      </w:r>
      <w:r>
        <w:rPr>
          <w:b w:val="0"/>
        </w:rPr>
        <w:t xml:space="preserve"> En el mecanismo de control de flujo por parada y espera en un canal sin ruido:</w:t>
      </w:r>
    </w:p>
    <w:p>
      <w:pPr>
        <w:ind w:left="510"/>
      </w:pPr>
      <w:r>
        <w:rPr>
          <w:b w:val="0"/>
        </w:rPr>
        <w:t>A) No se envían nuevos datos hasta recibir una trama ACK</w:t>
      </w:r>
    </w:p>
    <w:p>
      <w:pPr>
        <w:ind w:left="510"/>
      </w:pPr>
      <w:r>
        <w:rPr>
          <w:b w:val="0"/>
        </w:rPr>
        <w:t>B) Se envían datos constantemente y se puede saturar el receptor</w:t>
      </w:r>
    </w:p>
    <w:p>
      <w:pPr>
        <w:ind w:left="510"/>
      </w:pPr>
      <w:r>
        <w:rPr>
          <w:b w:val="0"/>
        </w:rPr>
        <w:t>C) El protocolo de control de flujo por parada y espera no se puede utilizar en un canal sin ruido</w:t>
      </w:r>
    </w:p>
    <w:p>
      <w:pPr>
        <w:ind w:left="510"/>
      </w:pPr>
      <w:r>
        <w:rPr>
          <w:b w:val="0"/>
        </w:rPr>
        <w:t>D) Se envían datos al ritmo que marque la especificación del protocolo</w:t>
      </w:r>
    </w:p>
    <w:p>
      <w:pPr>
        <w:keepNext/>
        <w:spacing w:before="160"/>
      </w:pPr>
      <w:r>
        <w:rPr>
          <w:b/>
        </w:rPr>
        <w:t>14.</w:t>
      </w:r>
      <w:r>
        <w:rPr>
          <w:b w:val="0"/>
        </w:rPr>
        <w:t xml:space="preserve"> ¿Para qué sirve el protocolo de mensajes de grupo de Internet (IGMP)?</w:t>
      </w:r>
    </w:p>
    <w:p>
      <w:pPr>
        <w:ind w:left="510"/>
      </w:pPr>
      <w:r>
        <w:rPr>
          <w:b w:val="0"/>
        </w:rPr>
        <w:t>A) Para facilitar la transmisión simultánea de un mensaje a un grupo de receptores</w:t>
      </w:r>
    </w:p>
    <w:p>
      <w:pPr>
        <w:ind w:left="510"/>
      </w:pPr>
      <w:r>
        <w:rPr>
          <w:b w:val="0"/>
        </w:rPr>
        <w:t>B) Es el mecanismo usado por el host y pasarela para enviar notificación sobre los problemas encontrados en datagramas de vuelta al emisor</w:t>
      </w:r>
    </w:p>
    <w:p>
      <w:pPr>
        <w:ind w:left="510"/>
      </w:pPr>
      <w:r>
        <w:rPr>
          <w:b w:val="0"/>
        </w:rPr>
        <w:t>C) Permite a un host descubrir una dirección de Internet cuando sólo conoce su dirección física.</w:t>
      </w:r>
    </w:p>
    <w:p>
      <w:pPr>
        <w:ind w:left="510"/>
      </w:pPr>
      <w:r>
        <w:rPr>
          <w:b w:val="0"/>
        </w:rPr>
        <w:t>D) Ninguna de las otras es correcta.</w:t>
      </w:r>
    </w:p>
    <w:p>
      <w:pPr>
        <w:keepNext/>
        <w:spacing w:before="160"/>
      </w:pPr>
      <w:r>
        <w:rPr>
          <w:b/>
        </w:rPr>
        <w:t>15.</w:t>
      </w:r>
      <w:r>
        <w:rPr>
          <w:b w:val="0"/>
        </w:rPr>
        <w:t xml:space="preserve"> El protocolo RARP</w:t>
      </w:r>
    </w:p>
    <w:p>
      <w:pPr>
        <w:ind w:left="510"/>
      </w:pPr>
      <w:r>
        <w:rPr>
          <w:b w:val="0"/>
        </w:rPr>
        <w:t>A) Permite a una estación descubrir una dirección física cuando sólo se conoce la dirección de Internet</w:t>
      </w:r>
    </w:p>
    <w:p>
      <w:pPr>
        <w:ind w:left="510"/>
      </w:pPr>
      <w:r>
        <w:rPr>
          <w:b w:val="0"/>
        </w:rPr>
        <w:t>B) Permite a una estación descubrir una dirección de Internet cuando sólo se conoce la dirección física.</w:t>
      </w:r>
    </w:p>
    <w:p>
      <w:pPr>
        <w:ind w:left="510"/>
      </w:pPr>
      <w:r>
        <w:rPr>
          <w:b w:val="0"/>
        </w:rPr>
        <w:t>C) Es un protocolo de control de flujo en el nivel de enlace, al igual que ARQ</w:t>
      </w:r>
    </w:p>
    <w:p>
      <w:pPr>
        <w:ind w:left="510"/>
      </w:pPr>
      <w:r>
        <w:rPr>
          <w:b w:val="0"/>
        </w:rPr>
        <w:t>D) Ninguna de las otras afirmaciones es correcta.</w:t>
      </w:r>
    </w:p>
    <w:p>
      <w:pPr>
        <w:pStyle w:val="Heading3"/>
      </w:pPr>
      <w:r>
        <w:t>— Página 52 del PDF —</w:t>
      </w:r>
    </w:p>
    <w:p>
      <w:pPr>
        <w:keepNext/>
        <w:spacing w:before="160"/>
      </w:pPr>
      <w:r>
        <w:rPr>
          <w:b/>
        </w:rPr>
        <w:t>18.</w:t>
      </w:r>
      <w:r>
        <w:rPr>
          <w:b w:val="0"/>
        </w:rPr>
        <w:t xml:space="preserve"> Una comunicación telefónica es un ejemplo de comunicación:</w:t>
      </w:r>
    </w:p>
    <w:p>
      <w:pPr>
        <w:ind w:left="510"/>
      </w:pPr>
      <w:r>
        <w:rPr>
          <w:b w:val="0"/>
        </w:rPr>
        <w:t>A) Simplex si solo hay un interlocutor en cada extremo</w:t>
      </w:r>
    </w:p>
    <w:p>
      <w:pPr>
        <w:ind w:left="510"/>
      </w:pPr>
      <w:r>
        <w:rPr>
          <w:b w:val="0"/>
        </w:rPr>
        <w:t>B) Siempre se considera que es una comunicación dúplex</w:t>
      </w:r>
    </w:p>
    <w:p>
      <w:pPr>
        <w:ind w:left="510"/>
      </w:pPr>
      <w:r>
        <w:rPr>
          <w:b w:val="0"/>
        </w:rPr>
        <w:t>C) Es duplex si solo hay dos interlocutores y semiduples si hay múltiples interlocutores</w:t>
      </w:r>
    </w:p>
    <w:p>
      <w:pPr>
        <w:ind w:left="510"/>
      </w:pPr>
      <w:r>
        <w:rPr>
          <w:b w:val="0"/>
        </w:rPr>
        <w:t>D) Ninguna de las otras</w:t>
      </w:r>
    </w:p>
    <w:p>
      <w:pPr>
        <w:keepNext/>
        <w:spacing w:before="160"/>
      </w:pPr>
      <w:r>
        <w:rPr>
          <w:b/>
        </w:rPr>
        <w:t>19.</w:t>
      </w:r>
      <w:r>
        <w:rPr>
          <w:b w:val="0"/>
        </w:rPr>
        <w:t xml:space="preserve"> La función de un repetidor en una red de computadoras es:</w:t>
      </w:r>
    </w:p>
    <w:p>
      <w:pPr>
        <w:ind w:left="510"/>
      </w:pPr>
      <w:r>
        <w:rPr>
          <w:b w:val="0"/>
        </w:rPr>
        <w:t>A) Únicamente amplificar</w:t>
      </w:r>
    </w:p>
    <w:p>
      <w:pPr>
        <w:ind w:left="510"/>
      </w:pPr>
      <w:r>
        <w:rPr>
          <w:b w:val="0"/>
        </w:rPr>
        <w:t>B) Conectar segmentos de una misma red</w:t>
      </w:r>
    </w:p>
    <w:p>
      <w:pPr>
        <w:ind w:left="510"/>
      </w:pPr>
      <w:r>
        <w:rPr>
          <w:b w:val="0"/>
        </w:rPr>
        <w:t>C) Extender la longitud de red más allá de la limitación relacionada con la longitud de trama</w:t>
      </w:r>
    </w:p>
    <w:p>
      <w:pPr>
        <w:ind w:left="510"/>
      </w:pPr>
      <w:r>
        <w:rPr>
          <w:b w:val="0"/>
        </w:rPr>
        <w:t>D) Ninguna de las otras</w:t>
      </w:r>
    </w:p>
    <w:p>
      <w:pPr>
        <w:spacing w:before="200"/>
      </w:pPr>
      <w:r>
        <w:rPr>
          <w:b/>
          <w:color w:val="707070"/>
          <w:sz w:val="17"/>
        </w:rPr>
        <w:t xml:space="preserve">Preguntas de este examen omitidas por estar repetidas: </w:t>
      </w:r>
      <w:r>
        <w:rPr>
          <w:color w:val="707070"/>
          <w:sz w:val="17"/>
        </w:rPr>
        <w:t>3 (= examen 5, pregunta 10); 6 (= examen 6, pregunta 4); 16 (= examen 5, pregunta 1); 17 (= examen 5, pregunta 11); 20 (= examen 6, pregunta 16).</w:t>
      </w:r>
    </w:p>
    <w:p>
      <w:pPr>
        <w:pStyle w:val="Heading1"/>
        <w:pageBreakBefore/>
      </w:pPr>
      <w:r>
        <w:t>Examen 9</w:t>
      </w:r>
    </w:p>
    <w:p>
      <w:r>
        <w:rPr>
          <w:color w:val="707070"/>
          <w:sz w:val="18"/>
        </w:rPr>
        <w:t>Páginas 57–61 del PDF</w:t>
      </w:r>
    </w:p>
    <w:p>
      <w:pPr>
        <w:pStyle w:val="Heading3"/>
      </w:pPr>
      <w:r>
        <w:t>— Página 57 del PDF —</w:t>
      </w:r>
    </w:p>
    <w:p>
      <w:pPr>
        <w:keepNext/>
        <w:spacing w:before="160"/>
      </w:pPr>
      <w:r>
        <w:rPr>
          <w:b/>
        </w:rPr>
        <w:t>1.</w:t>
      </w:r>
      <w:r>
        <w:rPr>
          <w:b w:val="0"/>
        </w:rPr>
        <w:t xml:space="preserve"> Dado un sistema que usa el protocol [sic] ARQ con parada y espera donde cada paquete transporta 1000 bits de datos. ¿ Cuánto tiempo se necesita para envir [sic] un millón de bits si la distancia entre el emisor y el receptor es 10000 Km y la velocidad de propagación es 2x10</w:t>
      </w:r>
      <w:r>
        <w:rPr>
          <w:b w:val="0"/>
          <w:vertAlign w:val="superscript"/>
        </w:rPr>
        <w:t>8</w:t>
      </w:r>
      <w:r>
        <w:rPr>
          <w:b w:val="0"/>
        </w:rPr>
        <w:t>m/sg?. Tiempo de transmisión de un frame es 1 ms. Se desprecia el tiempo de transmisión de un ACK.</w:t>
      </w:r>
    </w:p>
    <w:p>
      <w:pPr>
        <w:ind w:left="510"/>
      </w:pPr>
      <w:r>
        <w:rPr>
          <w:b w:val="0"/>
        </w:rPr>
        <w:t>A) 50ms</w:t>
      </w:r>
    </w:p>
    <w:p>
      <w:pPr>
        <w:ind w:left="510"/>
      </w:pPr>
      <w:r>
        <w:rPr>
          <w:b w:val="0"/>
        </w:rPr>
        <w:t>B) 1050ms</w:t>
      </w:r>
    </w:p>
    <w:p>
      <w:pPr>
        <w:ind w:left="510"/>
      </w:pPr>
      <w:r>
        <w:rPr>
          <w:b w:val="0"/>
        </w:rPr>
        <w:t>C) 1seg</w:t>
      </w:r>
    </w:p>
    <w:p>
      <w:pPr>
        <w:ind w:left="510"/>
      </w:pPr>
      <w:r>
        <w:rPr>
          <w:b w:val="0"/>
        </w:rPr>
        <w:t>D) Ninguna de las otras respuestas es correcta</w:t>
      </w:r>
    </w:p>
    <w:p>
      <w:pPr>
        <w:keepNext/>
        <w:spacing w:before="160"/>
      </w:pPr>
      <w:r>
        <w:rPr>
          <w:b/>
        </w:rPr>
        <w:t>2.</w:t>
      </w:r>
      <w:r>
        <w:rPr>
          <w:b w:val="0"/>
        </w:rPr>
        <w:t xml:space="preserve"> En el protocolo TCP:</w:t>
      </w:r>
    </w:p>
    <w:p>
      <w:pPr>
        <w:ind w:left="510"/>
      </w:pPr>
      <w:r>
        <w:rPr>
          <w:b w:val="0"/>
        </w:rPr>
        <w:t>A) La segmentación debe ser gestionada por el nivel de red</w:t>
      </w:r>
    </w:p>
    <w:p>
      <w:pPr>
        <w:ind w:left="510"/>
      </w:pPr>
      <w:r>
        <w:rPr>
          <w:b w:val="0"/>
        </w:rPr>
        <w:t>B) La comunicación es orientada a conexión</w:t>
      </w:r>
    </w:p>
    <w:p>
      <w:pPr>
        <w:ind w:left="510"/>
      </w:pPr>
      <w:r>
        <w:rPr>
          <w:b w:val="0"/>
        </w:rPr>
        <w:t>C) Los datos se envían sin diáologo [sic] previo entre emisor y receptor lo que acelera el proceso</w:t>
      </w:r>
    </w:p>
    <w:p>
      <w:pPr>
        <w:ind w:left="510"/>
      </w:pPr>
      <w:r>
        <w:rPr>
          <w:b w:val="0"/>
        </w:rPr>
        <w:t>D) Ninguna de las otras respuestas es correcta</w:t>
      </w:r>
    </w:p>
    <w:p>
      <w:pPr>
        <w:keepNext/>
        <w:spacing w:before="160"/>
      </w:pPr>
      <w:r>
        <w:rPr>
          <w:b/>
        </w:rPr>
        <w:t>3.</w:t>
      </w:r>
      <w:r>
        <w:rPr>
          <w:b w:val="0"/>
        </w:rPr>
        <w:t xml:space="preserve"> Dado el siguiente volcado de una cabecera TCP en formato hexadecimal</w:t>
      </w:r>
    </w:p>
    <w:p>
      <w:r>
        <w:rPr>
          <w:b w:val="0"/>
        </w:rPr>
        <w:t>05320017 00000001 00000000 500207FF 00000000</w:t>
      </w:r>
    </w:p>
    <w:p>
      <w:r>
        <w:rPr>
          <w:b w:val="0"/>
        </w:rPr>
        <w:t>¿Cuál es el tamaño de ventana?</w:t>
      </w:r>
    </w:p>
    <w:p>
      <w:pPr>
        <w:ind w:left="510"/>
      </w:pPr>
      <w:r>
        <w:rPr>
          <w:b w:val="0"/>
        </w:rPr>
        <w:t>A) 0x07FF</w:t>
      </w:r>
    </w:p>
    <w:p>
      <w:pPr>
        <w:ind w:left="510"/>
      </w:pPr>
      <w:r>
        <w:rPr>
          <w:b w:val="0"/>
        </w:rPr>
        <w:t>B) 0x007F</w:t>
      </w:r>
    </w:p>
    <w:p>
      <w:pPr>
        <w:ind w:left="510"/>
      </w:pPr>
      <w:r>
        <w:rPr>
          <w:b w:val="0"/>
        </w:rPr>
        <w:t>C) 0x007</w:t>
      </w:r>
    </w:p>
    <w:p>
      <w:pPr>
        <w:ind w:left="510"/>
      </w:pPr>
      <w:r>
        <w:rPr>
          <w:b w:val="0"/>
        </w:rPr>
        <w:t>D) Ninguna de las otras respuestas es correcta</w:t>
      </w:r>
    </w:p>
    <w:p>
      <w:pPr>
        <w:keepNext/>
        <w:spacing w:before="160"/>
      </w:pPr>
      <w:r>
        <w:rPr>
          <w:b/>
        </w:rPr>
        <w:t>4.</w:t>
      </w:r>
      <w:r>
        <w:rPr>
          <w:b w:val="0"/>
        </w:rPr>
        <w:t xml:space="preserve"> Si se tiene un medio digital con una tasa de datos de 704 Mbps. ¿cuántos canales de 128 kbps se puede transmitir por este medio si se usa DSSS con secuencia Baker y sin solapamiento de bandas?</w:t>
      </w:r>
    </w:p>
    <w:p>
      <w:pPr>
        <w:ind w:left="510"/>
      </w:pPr>
      <w:r>
        <w:rPr>
          <w:b w:val="0"/>
        </w:rPr>
        <w:t>A) 704</w:t>
      </w:r>
    </w:p>
    <w:p>
      <w:pPr>
        <w:ind w:left="510"/>
      </w:pPr>
      <w:r>
        <w:rPr>
          <w:b w:val="0"/>
        </w:rPr>
        <w:t>B) 1000</w:t>
      </w:r>
    </w:p>
    <w:p>
      <w:pPr>
        <w:ind w:left="510"/>
      </w:pPr>
      <w:r>
        <w:rPr>
          <w:b w:val="0"/>
        </w:rPr>
        <w:t>C) 500</w:t>
      </w:r>
    </w:p>
    <w:p>
      <w:pPr>
        <w:ind w:left="510"/>
      </w:pPr>
      <w:r>
        <w:rPr>
          <w:b w:val="0"/>
        </w:rPr>
        <w:t>D) 64</w:t>
      </w:r>
    </w:p>
    <w:p>
      <w:pPr>
        <w:pStyle w:val="Heading3"/>
      </w:pPr>
      <w:r>
        <w:t>— Página 58 del PDF —</w:t>
      </w:r>
    </w:p>
    <w:p>
      <w:pPr>
        <w:keepNext/>
        <w:spacing w:before="160"/>
      </w:pPr>
      <w:r>
        <w:rPr>
          <w:b/>
        </w:rPr>
        <w:t>6.</w:t>
      </w:r>
      <w:r>
        <w:rPr>
          <w:b w:val="0"/>
        </w:rPr>
        <w:t xml:space="preserve"> La dirección C1:7B:6C:DE:10:00 se muestra como dirección origen en una trama Ethernet. El receptor ha descartado la trama ¿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de Ethernet válida</w:t>
      </w:r>
    </w:p>
    <w:p>
      <w:pPr>
        <w:ind w:left="510"/>
      </w:pPr>
      <w:r>
        <w:rPr>
          <w:b w:val="0"/>
        </w:rPr>
        <w:t>D) Ninguna de las otras respuestas es correcta</w:t>
      </w:r>
    </w:p>
    <w:p>
      <w:pPr>
        <w:keepNext/>
        <w:spacing w:before="160"/>
      </w:pPr>
      <w:r>
        <w:rPr>
          <w:b/>
        </w:rPr>
        <w:t>9.</w:t>
      </w:r>
      <w:r>
        <w:rPr>
          <w:b w:val="0"/>
        </w:rPr>
        <w:t xml:space="preserve"> Se muestrea una señal paso bajo con ancho de banda de 200Khz utilizando 1024 niveles de cuantificación. Determinar la tasa de bits de la señal digitalizada.</w:t>
      </w:r>
    </w:p>
    <w:p>
      <w:pPr>
        <w:ind w:left="510"/>
      </w:pPr>
      <w:r>
        <w:rPr>
          <w:b w:val="0"/>
        </w:rPr>
        <w:t>A) 1024 Mbps</w:t>
      </w:r>
    </w:p>
    <w:p>
      <w:pPr>
        <w:ind w:left="510"/>
      </w:pPr>
      <w:r>
        <w:rPr>
          <w:b w:val="0"/>
        </w:rPr>
        <w:t>B) 200 Mbps</w:t>
      </w:r>
    </w:p>
    <w:p>
      <w:pPr>
        <w:ind w:left="510"/>
      </w:pPr>
      <w:r>
        <w:rPr>
          <w:b w:val="0"/>
        </w:rPr>
        <w:t>C) 4 Mbps</w:t>
      </w:r>
    </w:p>
    <w:p>
      <w:pPr>
        <w:ind w:left="510"/>
      </w:pPr>
      <w:r>
        <w:rPr>
          <w:b w:val="0"/>
        </w:rPr>
        <w:t>D) Ninguna de las otras respuestas es válida</w:t>
      </w:r>
    </w:p>
    <w:p>
      <w:pPr>
        <w:pStyle w:val="Heading3"/>
      </w:pPr>
      <w:r>
        <w:t>— Página 59 del PDF —</w:t>
      </w:r>
    </w:p>
    <w:p>
      <w:pPr>
        <w:keepNext/>
        <w:spacing w:before="160"/>
      </w:pPr>
      <w:r>
        <w:rPr>
          <w:b/>
        </w:rPr>
        <w:t>10.</w:t>
      </w:r>
      <w:r>
        <w:rPr>
          <w:b w:val="0"/>
        </w:rPr>
        <w:t xml:space="preserve"> Calcúlese el ancho de banda necesario para multiplexar 10 canales con bandas de guarda de 200Hz utilizando FDM. Cada canal tiene 4Khz de ancho de banda.</w:t>
      </w:r>
    </w:p>
    <w:p>
      <w:pPr>
        <w:ind w:left="510"/>
      </w:pPr>
      <w:r>
        <w:rPr>
          <w:b w:val="0"/>
        </w:rPr>
        <w:t>A) 40 KHz</w:t>
      </w:r>
    </w:p>
    <w:p>
      <w:pPr>
        <w:ind w:left="510"/>
      </w:pPr>
      <w:r>
        <w:rPr>
          <w:b w:val="0"/>
        </w:rPr>
        <w:t>B) 41,8 KHz</w:t>
      </w:r>
    </w:p>
    <w:p>
      <w:pPr>
        <w:ind w:left="510"/>
      </w:pPr>
      <w:r>
        <w:rPr>
          <w:b w:val="0"/>
        </w:rPr>
        <w:t>C) 1,8 KHz</w:t>
      </w:r>
    </w:p>
    <w:p>
      <w:pPr>
        <w:ind w:left="510"/>
      </w:pPr>
      <w:r>
        <w:rPr>
          <w:b w:val="0"/>
        </w:rPr>
        <w:t>D) Ninguna de las otras respuestas es correcta</w:t>
      </w:r>
    </w:p>
    <w:p>
      <w:pPr>
        <w:keepNext/>
        <w:spacing w:before="200"/>
      </w:pPr>
      <w:r>
        <w:rPr>
          <w:b/>
          <w:sz w:val="19"/>
          <w:highlight w:val="green"/>
        </w:rPr>
        <w:t>▶ FIGURA (Tramas TDM (casillas)) — Examen 9, pregunta 12, página 59 del PDF</w:t>
      </w:r>
    </w:p>
    <w:p>
      <w:pPr>
        <w:keepNext/>
        <w:spacing w:before="160"/>
      </w:pPr>
      <w:r>
        <w:rPr>
          <w:b/>
        </w:rPr>
        <w:t>12.</w:t>
      </w:r>
      <w:r>
        <w:rPr>
          <w:b w:val="0"/>
        </w:rPr>
        <w:t xml:space="preserve"> ¿ Cual es el contenido de las tramas de salida para un multiplexor TDM síncrono que combina cuatro fuentes que envían los siguientes caracteres ?. Los caracteres se envían en el orden que se teclean.</w:t>
      </w:r>
    </w:p>
    <w:p>
      <w:r>
        <w:rPr>
          <w:b w:val="0"/>
        </w:rPr>
        <w:t>Fuente 1 envia TAZA</w:t>
      </w:r>
    </w:p>
    <w:p>
      <w:r>
        <w:rPr>
          <w:b w:val="0"/>
        </w:rPr>
        <w:t>Fuente 2 envía TE</w:t>
      </w:r>
    </w:p>
    <w:p>
      <w:r>
        <w:rPr>
          <w:b w:val="0"/>
        </w:rPr>
        <w:t>Fuente 3 está en silencio</w:t>
      </w:r>
    </w:p>
    <w:p>
      <w:r>
        <w:rPr>
          <w:b w:val="0"/>
        </w:rPr>
        <w:t>Fuente 4 envía YES</w:t>
      </w:r>
    </w:p>
    <w:p>
      <w:pPr>
        <w:spacing w:before="80" w:after="80"/>
        <w:jc w:val="center"/>
      </w:pPr>
      <w:r>
        <w:drawing>
          <wp:inline xmlns:a="http://schemas.openxmlformats.org/drawingml/2006/main" xmlns:pic="http://schemas.openxmlformats.org/drawingml/2006/picture">
            <wp:extent cx="5580000" cy="1105769"/>
            <wp:docPr id="1" name="Picture 1"/>
            <wp:cNvGraphicFramePr>
              <a:graphicFrameLocks noChangeAspect="1"/>
            </wp:cNvGraphicFramePr>
            <a:graphic>
              <a:graphicData uri="http://schemas.openxmlformats.org/drawingml/2006/picture">
                <pic:pic>
                  <pic:nvPicPr>
                    <pic:cNvPr id="0" name="Examen09_P12_pag059.png"/>
                    <pic:cNvPicPr/>
                  </pic:nvPicPr>
                  <pic:blipFill>
                    <a:blip r:embed="rId10"/>
                    <a:stretch>
                      <a:fillRect/>
                    </a:stretch>
                  </pic:blipFill>
                  <pic:spPr>
                    <a:xfrm>
                      <a:off x="0" y="0"/>
                      <a:ext cx="5580000" cy="1105769"/>
                    </a:xfrm>
                    <a:prstGeom prst="rect"/>
                  </pic:spPr>
                </pic:pic>
              </a:graphicData>
            </a:graphic>
          </wp:inline>
        </w:drawing>
      </w:r>
    </w:p>
    <w:p>
      <w:pPr>
        <w:jc w:val="center"/>
      </w:pPr>
      <w:r>
        <w:rPr>
          <w:color w:val="707070"/>
          <w:sz w:val="16"/>
        </w:rPr>
        <w:t>Figura original (recorte del PDF)</w:t>
      </w:r>
    </w:p>
    <w:p>
      <w:r>
        <w:rPr>
          <w:b w:val="0"/>
          <w:i/>
          <w:highlight w:val="green"/>
        </w:rPr>
        <w:t>[Figura: flecha horizontal hacia la derecha rotulada "Sentido de la transmisión" sobre las opciones A, B y C. Cada opción consta de 4 tramas de 4 casillas; se representan de izquierda a derecha tal como aparecen.]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Pr>
                <w:highlight w:val="green"/>
              </w:rPr>
            </w:r>
            <w:r>
              <w:rPr>
                <w:b w:val="0"/>
                <w:highlight w:val="green"/>
              </w:rPr>
              <w:t>Opción</w:t>
            </w:r>
          </w:p>
        </w:tc>
        <w:tc>
          <w:tcPr>
            <w:tcW w:type="dxa" w:w="1882"/>
          </w:tcPr>
          <w:p>
            <w:r>
              <w:rPr>
                <w:highlight w:val="green"/>
              </w:rPr>
            </w:r>
            <w:r>
              <w:rPr>
                <w:b w:val="0"/>
                <w:highlight w:val="green"/>
              </w:rPr>
              <w:t>Trama 1</w:t>
            </w:r>
          </w:p>
        </w:tc>
        <w:tc>
          <w:tcPr>
            <w:tcW w:type="dxa" w:w="1882"/>
          </w:tcPr>
          <w:p>
            <w:r>
              <w:rPr>
                <w:highlight w:val="green"/>
              </w:rPr>
            </w:r>
            <w:r>
              <w:rPr>
                <w:b w:val="0"/>
                <w:highlight w:val="green"/>
              </w:rPr>
              <w:t>Trama 2</w:t>
            </w:r>
          </w:p>
        </w:tc>
        <w:tc>
          <w:tcPr>
            <w:tcW w:type="dxa" w:w="1882"/>
          </w:tcPr>
          <w:p>
            <w:r>
              <w:rPr>
                <w:highlight w:val="green"/>
              </w:rPr>
            </w:r>
            <w:r>
              <w:rPr>
                <w:b w:val="0"/>
                <w:highlight w:val="green"/>
              </w:rPr>
              <w:t>Trama 3</w:t>
            </w:r>
          </w:p>
        </w:tc>
        <w:tc>
          <w:tcPr>
            <w:tcW w:type="dxa" w:w="1882"/>
          </w:tcPr>
          <w:p>
            <w:r>
              <w:rPr>
                <w:highlight w:val="green"/>
              </w:rPr>
            </w:r>
            <w:r>
              <w:rPr>
                <w:b w:val="0"/>
                <w:highlight w:val="green"/>
              </w:rPr>
              <w:t>Trama 4</w:t>
            </w:r>
          </w:p>
        </w:tc>
      </w:tr>
      <w:tr>
        <w:tc>
          <w:tcPr>
            <w:tcW w:type="dxa" w:w="1882"/>
          </w:tcPr>
          <w:p>
            <w:r>
              <w:rPr>
                <w:highlight w:val="green"/>
              </w:rPr>
            </w:r>
            <w:r>
              <w:rPr>
                <w:b w:val="0"/>
                <w:highlight w:val="green"/>
              </w:rPr>
              <w:t>A)</w:t>
            </w:r>
          </w:p>
        </w:tc>
        <w:tc>
          <w:tcPr>
            <w:tcW w:type="dxa" w:w="1882"/>
          </w:tcPr>
          <w:p>
            <w:r>
              <w:rPr>
                <w:highlight w:val="green"/>
              </w:rPr>
            </w:r>
            <w:r>
              <w:rPr>
                <w:b w:val="0"/>
                <w:highlight w:val="green"/>
              </w:rPr>
              <w:t>[ · | · | · | A ]</w:t>
            </w:r>
          </w:p>
        </w:tc>
        <w:tc>
          <w:tcPr>
            <w:tcW w:type="dxa" w:w="1882"/>
          </w:tcPr>
          <w:p>
            <w:r>
              <w:rPr>
                <w:highlight w:val="green"/>
              </w:rPr>
            </w:r>
            <w:r>
              <w:rPr>
                <w:b w:val="0"/>
                <w:highlight w:val="green"/>
              </w:rPr>
              <w:t>[ S | · | · | Z ]</w:t>
            </w:r>
          </w:p>
        </w:tc>
        <w:tc>
          <w:tcPr>
            <w:tcW w:type="dxa" w:w="1882"/>
          </w:tcPr>
          <w:p>
            <w:r>
              <w:rPr>
                <w:highlight w:val="green"/>
              </w:rPr>
            </w:r>
            <w:r>
              <w:rPr>
                <w:b w:val="0"/>
                <w:highlight w:val="green"/>
              </w:rPr>
              <w:t>[ E | · | E | A ]</w:t>
            </w:r>
          </w:p>
        </w:tc>
        <w:tc>
          <w:tcPr>
            <w:tcW w:type="dxa" w:w="1882"/>
          </w:tcPr>
          <w:p>
            <w:r>
              <w:rPr>
                <w:highlight w:val="green"/>
              </w:rPr>
            </w:r>
            <w:r>
              <w:rPr>
                <w:b w:val="0"/>
                <w:highlight w:val="green"/>
              </w:rPr>
              <w:t>[ Y | · | T | T ]</w:t>
            </w:r>
          </w:p>
        </w:tc>
      </w:tr>
      <w:tr>
        <w:tc>
          <w:tcPr>
            <w:tcW w:type="dxa" w:w="1882"/>
          </w:tcPr>
          <w:p>
            <w:r>
              <w:rPr>
                <w:highlight w:val="green"/>
              </w:rPr>
            </w:r>
            <w:r>
              <w:rPr>
                <w:b w:val="0"/>
                <w:highlight w:val="green"/>
              </w:rPr>
              <w:t>B)</w:t>
            </w:r>
          </w:p>
        </w:tc>
        <w:tc>
          <w:tcPr>
            <w:tcW w:type="dxa" w:w="1882"/>
          </w:tcPr>
          <w:p>
            <w:r>
              <w:rPr>
                <w:highlight w:val="green"/>
              </w:rPr>
            </w:r>
            <w:r>
              <w:rPr>
                <w:b w:val="0"/>
                <w:highlight w:val="green"/>
              </w:rPr>
              <w:t>[ T | T | · | Y ]</w:t>
            </w:r>
          </w:p>
        </w:tc>
        <w:tc>
          <w:tcPr>
            <w:tcW w:type="dxa" w:w="1882"/>
          </w:tcPr>
          <w:p>
            <w:r>
              <w:rPr>
                <w:highlight w:val="green"/>
              </w:rPr>
            </w:r>
            <w:r>
              <w:rPr>
                <w:b w:val="0"/>
                <w:highlight w:val="green"/>
              </w:rPr>
              <w:t>[ A | E | · | E ]</w:t>
            </w:r>
          </w:p>
        </w:tc>
        <w:tc>
          <w:tcPr>
            <w:tcW w:type="dxa" w:w="1882"/>
          </w:tcPr>
          <w:p>
            <w:r>
              <w:rPr>
                <w:highlight w:val="green"/>
              </w:rPr>
            </w:r>
            <w:r>
              <w:rPr>
                <w:b w:val="0"/>
                <w:highlight w:val="green"/>
              </w:rPr>
              <w:t>[ Z | · | · | S ]</w:t>
            </w:r>
          </w:p>
        </w:tc>
        <w:tc>
          <w:tcPr>
            <w:tcW w:type="dxa" w:w="1882"/>
          </w:tcPr>
          <w:p>
            <w:r>
              <w:rPr>
                <w:highlight w:val="green"/>
              </w:rPr>
            </w:r>
            <w:r>
              <w:rPr>
                <w:b w:val="0"/>
                <w:highlight w:val="green"/>
              </w:rPr>
              <w:t>[ A | · | · | · ]</w:t>
            </w:r>
          </w:p>
        </w:tc>
      </w:tr>
      <w:tr>
        <w:tc>
          <w:tcPr>
            <w:tcW w:type="dxa" w:w="1882"/>
          </w:tcPr>
          <w:p>
            <w:r>
              <w:rPr>
                <w:highlight w:val="green"/>
              </w:rPr>
            </w:r>
            <w:r>
              <w:rPr>
                <w:b w:val="0"/>
                <w:highlight w:val="green"/>
              </w:rPr>
              <w:t>C)</w:t>
            </w:r>
          </w:p>
        </w:tc>
        <w:tc>
          <w:tcPr>
            <w:tcW w:type="dxa" w:w="1882"/>
          </w:tcPr>
          <w:p>
            <w:r>
              <w:rPr>
                <w:highlight w:val="green"/>
              </w:rPr>
            </w:r>
            <w:r>
              <w:rPr>
                <w:b w:val="0"/>
                <w:highlight w:val="green"/>
              </w:rPr>
              <w:t>[ T | T | Y | · ]</w:t>
            </w:r>
          </w:p>
        </w:tc>
        <w:tc>
          <w:tcPr>
            <w:tcW w:type="dxa" w:w="1882"/>
          </w:tcPr>
          <w:p>
            <w:r>
              <w:rPr>
                <w:highlight w:val="green"/>
              </w:rPr>
            </w:r>
            <w:r>
              <w:rPr>
                <w:b w:val="0"/>
                <w:highlight w:val="green"/>
              </w:rPr>
              <w:t>[ A | E | · | · ]</w:t>
            </w:r>
          </w:p>
        </w:tc>
        <w:tc>
          <w:tcPr>
            <w:tcW w:type="dxa" w:w="1882"/>
          </w:tcPr>
          <w:p>
            <w:r>
              <w:rPr>
                <w:highlight w:val="green"/>
              </w:rPr>
            </w:r>
            <w:r>
              <w:rPr>
                <w:b w:val="0"/>
                <w:highlight w:val="green"/>
              </w:rPr>
              <w:t>[ Z | S | · | · ]</w:t>
            </w:r>
          </w:p>
        </w:tc>
        <w:tc>
          <w:tcPr>
            <w:tcW w:type="dxa" w:w="1882"/>
          </w:tcPr>
          <w:p>
            <w:r>
              <w:rPr>
                <w:highlight w:val="green"/>
              </w:rPr>
            </w:r>
            <w:r>
              <w:rPr>
                <w:b w:val="0"/>
                <w:highlight w:val="green"/>
              </w:rPr>
              <w:t>[ A | · | · | · ]</w:t>
            </w:r>
          </w:p>
        </w:tc>
      </w:tr>
    </w:tbl>
    <w:p/>
    <w:p>
      <w:r>
        <w:rPr>
          <w:b w:val="0"/>
        </w:rPr>
        <w:t>(· = casilla vacía)</w:t>
      </w:r>
    </w:p>
    <w:p>
      <w:pPr>
        <w:ind w:left="510"/>
      </w:pPr>
      <w:r>
        <w:rPr>
          <w:b w:val="0"/>
        </w:rPr>
        <w:t>A) (ver tabla)</w:t>
      </w:r>
    </w:p>
    <w:p>
      <w:pPr>
        <w:ind w:left="510"/>
      </w:pPr>
      <w:r>
        <w:rPr>
          <w:b w:val="0"/>
        </w:rPr>
        <w:t>B) (ver tabla)</w:t>
      </w:r>
    </w:p>
    <w:p>
      <w:pPr>
        <w:ind w:left="510"/>
      </w:pPr>
      <w:r>
        <w:rPr>
          <w:b w:val="0"/>
        </w:rPr>
        <w:t>C) (ver tabla)</w:t>
      </w:r>
    </w:p>
    <w:p>
      <w:pPr>
        <w:ind w:left="510"/>
      </w:pPr>
      <w:r>
        <w:rPr>
          <w:b w:val="0"/>
        </w:rPr>
        <w:t>D) Ninguna de las otras respuestas es correcta</w:t>
      </w:r>
    </w:p>
    <w:p>
      <w:pPr>
        <w:keepNext/>
        <w:spacing w:before="160"/>
      </w:pPr>
      <w:r>
        <w:rPr>
          <w:b/>
        </w:rPr>
        <w:t>13.</w:t>
      </w:r>
      <w:r>
        <w:rPr>
          <w:b w:val="0"/>
        </w:rPr>
        <w:t xml:space="preserve"> Dado el siguiente volcado de una cabecera UDP en formato hexadecimal 06 32 00 0A 00 1B E2 17</w:t>
      </w:r>
    </w:p>
    <w:p>
      <w:r>
        <w:rPr>
          <w:b w:val="0"/>
        </w:rPr>
        <w:t>¿ cuál es la longitud total del datagrama de usuario?</w:t>
      </w:r>
    </w:p>
    <w:p>
      <w:pPr>
        <w:ind w:left="510"/>
      </w:pPr>
      <w:r>
        <w:rPr>
          <w:b w:val="0"/>
        </w:rPr>
        <w:t>A) 15 bytes</w:t>
      </w:r>
    </w:p>
    <w:p>
      <w:pPr>
        <w:ind w:left="510"/>
      </w:pPr>
      <w:r>
        <w:rPr>
          <w:b w:val="0"/>
        </w:rPr>
        <w:t>B) 10 bytes</w:t>
      </w:r>
    </w:p>
    <w:p>
      <w:pPr>
        <w:ind w:left="510"/>
      </w:pPr>
      <w:r>
        <w:rPr>
          <w:b w:val="0"/>
        </w:rPr>
        <w:t>C) 27 bytes</w:t>
      </w:r>
    </w:p>
    <w:p>
      <w:pPr>
        <w:ind w:left="510"/>
      </w:pPr>
      <w:r>
        <w:rPr>
          <w:b w:val="0"/>
        </w:rPr>
        <w:t>D) Ninguna de las otras respuestas es correcta</w:t>
      </w:r>
    </w:p>
    <w:p>
      <w:pPr>
        <w:pStyle w:val="Heading3"/>
      </w:pPr>
      <w:r>
        <w:t>— Página 60 del PDF —</w:t>
      </w:r>
    </w:p>
    <w:p>
      <w:pPr>
        <w:keepNext/>
        <w:spacing w:before="160"/>
      </w:pPr>
      <w:r>
        <w:rPr>
          <w:b/>
        </w:rPr>
        <w:t>14.</w:t>
      </w:r>
      <w:r>
        <w:rPr>
          <w:b w:val="0"/>
        </w:rPr>
        <w:t xml:space="preserve"> En una red CDMA/CD [sic] con una tasa de 10Mps [sic] la máxima distancia entre cualquier par de estaciones es de 2500 metros para la correcta operación del proceso de detección de colisiones. ¿ cuál debería ser la distancia máxima si se incrementa la tasa de datos a 100 Mbps?</w:t>
      </w:r>
    </w:p>
    <w:p>
      <w:pPr>
        <w:ind w:left="510"/>
      </w:pPr>
      <w:r>
        <w:rPr>
          <w:b w:val="0"/>
        </w:rPr>
        <w:t>A) 2500m</w:t>
      </w:r>
    </w:p>
    <w:p>
      <w:pPr>
        <w:ind w:left="510"/>
      </w:pPr>
      <w:r>
        <w:rPr>
          <w:b w:val="0"/>
        </w:rPr>
        <w:t>B) 250m</w:t>
      </w:r>
    </w:p>
    <w:p>
      <w:pPr>
        <w:ind w:left="510"/>
      </w:pPr>
      <w:r>
        <w:rPr>
          <w:b w:val="0"/>
        </w:rPr>
        <w:t>C) 25000m</w:t>
      </w:r>
    </w:p>
    <w:p>
      <w:pPr>
        <w:ind w:left="510"/>
      </w:pPr>
      <w:r>
        <w:rPr>
          <w:b w:val="0"/>
        </w:rPr>
        <w:t>D) Ninguna de las otras respuestas es correcta</w:t>
      </w:r>
    </w:p>
    <w:p>
      <w:pPr>
        <w:keepNext/>
        <w:spacing w:before="160"/>
      </w:pPr>
      <w:r>
        <w:rPr>
          <w:b/>
        </w:rPr>
        <w:t>15.</w:t>
      </w:r>
      <w:r>
        <w:rPr>
          <w:b w:val="0"/>
        </w:rPr>
        <w:t xml:space="preserve"> ¿ Cuál es el ancho de banda necesario para modular una señal de 10 Khz usando AM.</w:t>
      </w:r>
    </w:p>
    <w:p>
      <w:pPr>
        <w:ind w:left="510"/>
      </w:pPr>
      <w:r>
        <w:rPr>
          <w:b w:val="0"/>
        </w:rPr>
        <w:t>A) 5 KHz</w:t>
      </w:r>
    </w:p>
    <w:p>
      <w:pPr>
        <w:ind w:left="510"/>
      </w:pPr>
      <w:r>
        <w:rPr>
          <w:b w:val="0"/>
        </w:rPr>
        <w:t>B) 10 KHz</w:t>
      </w:r>
    </w:p>
    <w:p>
      <w:pPr>
        <w:ind w:left="510"/>
      </w:pPr>
      <w:r>
        <w:rPr>
          <w:b w:val="0"/>
        </w:rPr>
        <w:t>C) 20 KHz</w:t>
      </w:r>
    </w:p>
    <w:p>
      <w:pPr>
        <w:ind w:left="510"/>
      </w:pPr>
      <w:r>
        <w:rPr>
          <w:b w:val="0"/>
        </w:rPr>
        <w:t>D) Ninguna de las otras respuestas es correcta</w:t>
      </w:r>
    </w:p>
    <w:p>
      <w:pPr>
        <w:keepNext/>
        <w:spacing w:before="160"/>
      </w:pPr>
      <w:r>
        <w:rPr>
          <w:b/>
        </w:rPr>
        <w:t>16.</w:t>
      </w:r>
      <w:r>
        <w:rPr>
          <w:b w:val="0"/>
        </w:rPr>
        <w:t xml:space="preserve"> Una linea tiene un ancho de banda de 2Khz, ¿ cuál es el máximo número de bits que se puede enviar usando BASK con d=0?</w:t>
      </w:r>
    </w:p>
    <w:p>
      <w:pPr>
        <w:ind w:left="510"/>
      </w:pPr>
      <w:r>
        <w:rPr>
          <w:b w:val="0"/>
        </w:rPr>
        <w:t>A) 2 kbps</w:t>
      </w:r>
    </w:p>
    <w:p>
      <w:pPr>
        <w:ind w:left="510"/>
      </w:pPr>
      <w:r>
        <w:rPr>
          <w:b w:val="0"/>
        </w:rPr>
        <w:t>B) 4 kbps</w:t>
      </w:r>
    </w:p>
    <w:p>
      <w:pPr>
        <w:ind w:left="510"/>
      </w:pPr>
      <w:r>
        <w:rPr>
          <w:b w:val="0"/>
        </w:rPr>
        <w:t>C) 1 kbps</w:t>
      </w:r>
    </w:p>
    <w:p>
      <w:pPr>
        <w:ind w:left="510"/>
      </w:pPr>
      <w:r>
        <w:rPr>
          <w:b w:val="0"/>
        </w:rPr>
        <w:t>D) 16 kbps</w:t>
      </w:r>
    </w:p>
    <w:p>
      <w:pPr>
        <w:keepNext/>
        <w:spacing w:before="200"/>
      </w:pPr>
      <w:r>
        <w:rPr>
          <w:b/>
          <w:sz w:val="19"/>
          <w:highlight w:val="green"/>
        </w:rPr>
        <w:t>▶ FIGURA (Gráfica de señal codificada) — Examen 9, pregunta 17, página 60 del PDF</w:t>
      </w:r>
    </w:p>
    <w:p>
      <w:pPr>
        <w:keepNext/>
        <w:spacing w:before="160"/>
      </w:pPr>
      <w:r>
        <w:rPr>
          <w:b/>
        </w:rPr>
        <w:t>17.</w:t>
      </w:r>
      <w:r>
        <w:rPr>
          <w:b w:val="0"/>
        </w:rPr>
        <w:t xml:space="preserve"> Dado el siguiente gráfico de una señal binaria codificada. Indicar le [sic] tipo de codificación usada.</w:t>
      </w:r>
    </w:p>
    <w:p>
      <w:pPr>
        <w:spacing w:before="80" w:after="80"/>
        <w:jc w:val="center"/>
      </w:pPr>
      <w:r>
        <w:drawing>
          <wp:inline xmlns:a="http://schemas.openxmlformats.org/drawingml/2006/main" xmlns:pic="http://schemas.openxmlformats.org/drawingml/2006/picture">
            <wp:extent cx="2537460" cy="2519172"/>
            <wp:docPr id="2" name="Picture 2"/>
            <wp:cNvGraphicFramePr>
              <a:graphicFrameLocks noChangeAspect="1"/>
            </wp:cNvGraphicFramePr>
            <a:graphic>
              <a:graphicData uri="http://schemas.openxmlformats.org/drawingml/2006/picture">
                <pic:pic>
                  <pic:nvPicPr>
                    <pic:cNvPr id="0" name="Examen09_P17_pag060.png"/>
                    <pic:cNvPicPr/>
                  </pic:nvPicPr>
                  <pic:blipFill>
                    <a:blip r:embed="rId11"/>
                    <a:stretch>
                      <a:fillRect/>
                    </a:stretch>
                  </pic:blipFill>
                  <pic:spPr>
                    <a:xfrm>
                      <a:off x="0" y="0"/>
                      <a:ext cx="2537460" cy="2519172"/>
                    </a:xfrm>
                    <a:prstGeom prst="rect"/>
                  </pic:spPr>
                </pic:pic>
              </a:graphicData>
            </a:graphic>
          </wp:inline>
        </w:drawing>
      </w:r>
    </w:p>
    <w:p>
      <w:pPr>
        <w:jc w:val="center"/>
      </w:pPr>
      <w:r>
        <w:rPr>
          <w:color w:val="707070"/>
          <w:sz w:val="16"/>
        </w:rPr>
        <w:t>Figura original (recorte del PDF)</w:t>
      </w:r>
    </w:p>
    <w:p>
      <w:r>
        <w:rPr>
          <w:b w:val="0"/>
          <w:i/>
          <w:highlight w:val="green"/>
        </w:rPr>
        <w:t>[Figura: gráfica titulada "Señal codificada:", eje vertical "Nivel de voltaje", eje horizontal "Tiempo", con rejilla punteada de 8 intervalos de bit rotulados abajo 0 1 0 0 0 1 1 0. La señal es: bit 0 → nivel cero; bit 1 → nivel positivo; bits 0 0 0 → nivel cero; bit 1 → nivel negativo; bit 1 → nivel positivo; bit 0 → nivel cero. Cada nivel se mantiene durante todo el intervalo de bit.]</w:t>
      </w:r>
    </w:p>
    <w:p>
      <w:pPr>
        <w:ind w:left="510"/>
      </w:pPr>
      <w:r>
        <w:rPr>
          <w:b w:val="0"/>
        </w:rPr>
        <w:t>A) AMI</w:t>
      </w:r>
    </w:p>
    <w:p>
      <w:pPr>
        <w:ind w:left="510"/>
      </w:pPr>
      <w:r>
        <w:rPr>
          <w:b w:val="0"/>
        </w:rPr>
        <w:t>B) Manchester</w:t>
      </w:r>
    </w:p>
    <w:p>
      <w:pPr>
        <w:ind w:left="510"/>
      </w:pPr>
      <w:r>
        <w:rPr>
          <w:b w:val="0"/>
        </w:rPr>
        <w:t>C) Manchester Diferencial</w:t>
      </w:r>
    </w:p>
    <w:p>
      <w:pPr>
        <w:ind w:left="510"/>
      </w:pPr>
      <w:r>
        <w:rPr>
          <w:b w:val="0"/>
        </w:rPr>
        <w:t>D) Ninguna de las otras respuestas es válida</w:t>
      </w:r>
    </w:p>
    <w:p>
      <w:pPr>
        <w:pStyle w:val="Heading3"/>
      </w:pPr>
      <w:r>
        <w:t>— Página 61 del PDF —</w:t>
      </w:r>
    </w:p>
    <w:p>
      <w:pPr>
        <w:keepNext/>
        <w:spacing w:before="160"/>
      </w:pPr>
      <w:r>
        <w:rPr>
          <w:b/>
        </w:rPr>
        <w:t>18.</w:t>
      </w:r>
      <w:r>
        <w:rPr>
          <w:b w:val="0"/>
        </w:rPr>
        <w:t xml:space="preserve"> En un direccionamiento con clases ¿Cual es la dirección de red y del nodo de la siguiente IP 114.34.2.8?</w:t>
      </w:r>
    </w:p>
    <w:p>
      <w:pPr>
        <w:ind w:left="510"/>
      </w:pPr>
      <w:r>
        <w:rPr>
          <w:b w:val="0"/>
        </w:rPr>
        <w:t>A) NetID= 114 HostID: 34.2.8</w:t>
      </w:r>
    </w:p>
    <w:p>
      <w:pPr>
        <w:ind w:left="510"/>
      </w:pPr>
      <w:r>
        <w:rPr>
          <w:b w:val="0"/>
        </w:rPr>
        <w:t>B) NetID= 114.34 HostID: 2.8</w:t>
      </w:r>
    </w:p>
    <w:p>
      <w:pPr>
        <w:ind w:left="510"/>
      </w:pPr>
      <w:r>
        <w:rPr>
          <w:b w:val="0"/>
        </w:rPr>
        <w:t>C) NetID= 114.34.2 HostID: 8</w:t>
      </w:r>
    </w:p>
    <w:p>
      <w:pPr>
        <w:ind w:left="510"/>
      </w:pPr>
      <w:r>
        <w:rPr>
          <w:b w:val="0"/>
        </w:rPr>
        <w:t>D) Ninguna de las otras respuestas es correcta</w:t>
      </w:r>
    </w:p>
    <w:p>
      <w:pPr>
        <w:keepNext/>
        <w:spacing w:before="160"/>
      </w:pPr>
      <w:r>
        <w:rPr>
          <w:b/>
        </w:rPr>
        <w:t>20.</w:t>
      </w:r>
      <w:r>
        <w:rPr>
          <w:b w:val="0"/>
        </w:rPr>
        <w:t xml:space="preserve"> Usando números de secuencia de 5 bits, ¿cuál es el tamaño máximo de ventana de envío y recepción para el protocolo ARQ con vuelta atrás N?</w:t>
      </w:r>
    </w:p>
    <w:p>
      <w:pPr>
        <w:ind w:left="510"/>
      </w:pPr>
      <w:r>
        <w:rPr>
          <w:b w:val="0"/>
        </w:rPr>
        <w:t>A) Ventana de envío 1 y ventana de recepción 1</w:t>
      </w:r>
    </w:p>
    <w:p>
      <w:pPr>
        <w:ind w:left="510"/>
      </w:pPr>
      <w:r>
        <w:rPr>
          <w:b w:val="0"/>
        </w:rPr>
        <w:t>B) Ventana de envío 31 y ventana de recepción 1</w:t>
      </w:r>
    </w:p>
    <w:p>
      <w:pPr>
        <w:ind w:left="510"/>
      </w:pPr>
      <w:r>
        <w:rPr>
          <w:b w:val="0"/>
        </w:rPr>
        <w:t>C) Ventana de envío 32 y ventana de recepción 32</w:t>
      </w:r>
    </w:p>
    <w:p>
      <w:pPr>
        <w:ind w:left="510"/>
      </w:pPr>
      <w:r>
        <w:rPr>
          <w:b w:val="0"/>
        </w:rPr>
        <w:t>D) Ventana de envío 16 y ventana de recepción 1</w:t>
      </w:r>
    </w:p>
    <w:p>
      <w:pPr>
        <w:spacing w:before="200"/>
      </w:pPr>
      <w:r>
        <w:rPr>
          <w:b/>
          <w:color w:val="707070"/>
          <w:sz w:val="17"/>
        </w:rPr>
        <w:t xml:space="preserve">Preguntas de este examen omitidas por estar repetidas: </w:t>
      </w:r>
      <w:r>
        <w:rPr>
          <w:color w:val="707070"/>
          <w:sz w:val="17"/>
        </w:rPr>
        <w:t>5 (= examen 5, pregunta 1); 7 (= examen 2, pregunta 11); 8 (= examen 8, pregunta 14); 11 (= examen 5, pregunta 3); 19 (= examen 8, pregunta 18).</w:t>
      </w:r>
    </w:p>
    <w:p>
      <w:pPr>
        <w:pStyle w:val="Heading1"/>
        <w:pageBreakBefore/>
      </w:pPr>
      <w:r>
        <w:t>Examen 10</w:t>
      </w:r>
    </w:p>
    <w:p>
      <w:r>
        <w:rPr>
          <w:color w:val="707070"/>
          <w:sz w:val="18"/>
        </w:rPr>
        <w:t>Páginas 62–66 del PDF</w:t>
      </w:r>
    </w:p>
    <w:p>
      <w:pPr>
        <w:pStyle w:val="Heading3"/>
      </w:pPr>
      <w:r>
        <w:t>— Página 62 del PDF —</w:t>
      </w:r>
    </w:p>
    <w:p>
      <w:pPr>
        <w:keepNext/>
        <w:spacing w:before="200"/>
      </w:pPr>
      <w:r>
        <w:rPr>
          <w:b/>
          <w:sz w:val="19"/>
          <w:highlight w:val="green"/>
        </w:rPr>
        <w:t>▶ FIGURA (Tramas TDM (casillas)) — Examen 10, pregunta 1, página 62 del PDF</w:t>
      </w:r>
    </w:p>
    <w:p>
      <w:pPr>
        <w:keepNext/>
        <w:spacing w:before="160"/>
      </w:pPr>
      <w:r>
        <w:rPr>
          <w:b/>
        </w:rPr>
        <w:t>1.</w:t>
      </w:r>
      <w:r>
        <w:rPr>
          <w:b w:val="0"/>
        </w:rPr>
        <w:t xml:space="preserve"> ¿ Cual es el contenido de las tramas de salida para un multiplexor TDM síncrono que combina cuatro fuentes que envían los siguientes caracteres ?. Los caracteres se envían en el orden que se teclean.</w:t>
      </w:r>
    </w:p>
    <w:p>
      <w:r>
        <w:rPr>
          <w:b w:val="0"/>
        </w:rPr>
        <w:t>Fuente 1 envia TAZA</w:t>
      </w:r>
    </w:p>
    <w:p>
      <w:r>
        <w:rPr>
          <w:b w:val="0"/>
        </w:rPr>
        <w:t>Fuente 2 envía TE</w:t>
      </w:r>
    </w:p>
    <w:p>
      <w:r>
        <w:rPr>
          <w:b w:val="0"/>
        </w:rPr>
        <w:t>Fuente 3 está en silencio</w:t>
      </w:r>
    </w:p>
    <w:p>
      <w:r>
        <w:rPr>
          <w:b w:val="0"/>
        </w:rPr>
        <w:t>Fuente 4 envía YES</w:t>
      </w:r>
    </w:p>
    <w:p>
      <w:pPr>
        <w:spacing w:before="80" w:after="80"/>
        <w:jc w:val="center"/>
      </w:pPr>
      <w:r>
        <w:drawing>
          <wp:inline xmlns:a="http://schemas.openxmlformats.org/drawingml/2006/main" xmlns:pic="http://schemas.openxmlformats.org/drawingml/2006/picture">
            <wp:extent cx="5580000" cy="1105769"/>
            <wp:docPr id="3" name="Picture 3"/>
            <wp:cNvGraphicFramePr>
              <a:graphicFrameLocks noChangeAspect="1"/>
            </wp:cNvGraphicFramePr>
            <a:graphic>
              <a:graphicData uri="http://schemas.openxmlformats.org/drawingml/2006/picture">
                <pic:pic>
                  <pic:nvPicPr>
                    <pic:cNvPr id="0" name="Examen10_P01_pag062.png"/>
                    <pic:cNvPicPr/>
                  </pic:nvPicPr>
                  <pic:blipFill>
                    <a:blip r:embed="rId12"/>
                    <a:stretch>
                      <a:fillRect/>
                    </a:stretch>
                  </pic:blipFill>
                  <pic:spPr>
                    <a:xfrm>
                      <a:off x="0" y="0"/>
                      <a:ext cx="5580000" cy="1105769"/>
                    </a:xfrm>
                    <a:prstGeom prst="rect"/>
                  </pic:spPr>
                </pic:pic>
              </a:graphicData>
            </a:graphic>
          </wp:inline>
        </w:drawing>
      </w:r>
    </w:p>
    <w:p>
      <w:pPr>
        <w:jc w:val="center"/>
      </w:pPr>
      <w:r>
        <w:rPr>
          <w:color w:val="707070"/>
          <w:sz w:val="16"/>
        </w:rPr>
        <w:t>Figura original (recorte del PDF)</w:t>
      </w:r>
    </w:p>
    <w:p>
      <w:r>
        <w:rPr>
          <w:b w:val="0"/>
          <w:i/>
          <w:highlight w:val="green"/>
        </w:rPr>
        <w:t>[Figura: flecha horizontal hacia la derecha con el rótulo "Sentido de la transmisión". Cada opción muestra cuatro tramas de 4 casillas cada una, ordenadas de izquierda a derecha; se transcriben a continuación casilla a casilla (casilla vacía = en blanco).]</w:t>
      </w:r>
    </w:p>
    <w:p>
      <w:pPr>
        <w:ind w:left="510"/>
      </w:pPr>
      <w:r>
        <w:rPr>
          <w:b w:val="0"/>
        </w:rPr>
        <w:t>A) | | | |A| · |S| | |Z| · |E| |E|A| · |Y| |T|T|</w:t>
      </w:r>
    </w:p>
    <w:p>
      <w:pPr>
        <w:ind w:left="510"/>
      </w:pPr>
      <w:r>
        <w:rPr>
          <w:b w:val="0"/>
        </w:rPr>
        <w:t>B) |T|T| |Y| · |A|E| |E| · |Z| | |S| · |A| | | |</w:t>
      </w:r>
    </w:p>
    <w:p>
      <w:pPr>
        <w:ind w:left="510"/>
      </w:pPr>
      <w:r>
        <w:rPr>
          <w:b w:val="0"/>
        </w:rPr>
        <w:t>C) |T|T|Y| | · |A|E| | | · |Z|S| | | · |A| | | |</w:t>
      </w:r>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2 (= examen 9, pregunta 4); 3 (= examen 9, pregunta 9); 4 (= examen 9, pregunta 17); 5 (= examen 9, pregunta 18); 6 (= examen 9, pregunta 2); 7 (= examen 9, pregunta 1); 8 (= examen 5, pregunta 1); 9 (= examen 9, pregunta 3); 10 (= examen 2, pregunta 11); 11 (= examen 5, pregunta 3); 12 (= examen 9, pregunta 14); 13 (= examen 8, pregunta 18); 14 (= examen 9, pregunta 13); 15 (= examen 9, pregunta 6); 16 (= examen 8, pregunta 14); 17 (= examen 9, pregunta 16); 18 (= examen 9, pregunta 10); 19 (= examen 9, pregunta 15); 20 (= examen 9, pregunta 20).</w:t>
      </w:r>
    </w:p>
    <w:p>
      <w:pPr>
        <w:pStyle w:val="Heading1"/>
        <w:pageBreakBefore/>
      </w:pPr>
      <w:r>
        <w:t>Examen 11</w:t>
      </w:r>
    </w:p>
    <w:p>
      <w:r>
        <w:rPr>
          <w:color w:val="707070"/>
          <w:sz w:val="18"/>
        </w:rPr>
        <w:t>Páginas 67–71 del PDF</w:t>
      </w:r>
    </w:p>
    <w:p>
      <w:pPr>
        <w:pStyle w:val="Heading3"/>
      </w:pPr>
      <w:r>
        <w:t>— Página 67 del PDF —</w:t>
      </w:r>
    </w:p>
    <w:p>
      <w:pPr>
        <w:keepNext/>
        <w:spacing w:before="160"/>
      </w:pPr>
      <w:r>
        <w:rPr>
          <w:b/>
        </w:rPr>
        <w:t>2.</w:t>
      </w:r>
      <w:r>
        <w:rPr>
          <w:b w:val="0"/>
        </w:rPr>
        <w:t xml:space="preserve"> En una red CDMA/CD con una tasa de 10Mps la máxima distancia entre cualquier par de estaciones es de 2500 metros para la correcta operación del proceso de detección de colisiones. ¿ cuál debería ser la distancia máxima si se incrementa la tasa de datos a 1Gbps?</w:t>
      </w:r>
    </w:p>
    <w:p>
      <w:pPr>
        <w:ind w:left="510"/>
      </w:pPr>
      <w:r>
        <w:rPr>
          <w:b w:val="0"/>
        </w:rPr>
        <w:t>A) 2500m</w:t>
      </w:r>
    </w:p>
    <w:p>
      <w:pPr>
        <w:ind w:left="510"/>
      </w:pPr>
      <w:r>
        <w:rPr>
          <w:b w:val="0"/>
        </w:rPr>
        <w:t>B) 250m</w:t>
      </w:r>
    </w:p>
    <w:p>
      <w:pPr>
        <w:ind w:left="510"/>
      </w:pPr>
      <w:r>
        <w:rPr>
          <w:b w:val="0"/>
        </w:rPr>
        <w:t>C) 25m</w:t>
      </w:r>
    </w:p>
    <w:p>
      <w:pPr>
        <w:ind w:left="510"/>
      </w:pPr>
      <w:r>
        <w:rPr>
          <w:b w:val="0"/>
        </w:rPr>
        <w:t>D) 25000m</w:t>
      </w:r>
    </w:p>
    <w:p>
      <w:pPr>
        <w:keepNext/>
        <w:spacing w:before="160"/>
      </w:pPr>
      <w:r>
        <w:rPr>
          <w:b/>
        </w:rPr>
        <w:t>3.</w:t>
      </w:r>
      <w:r>
        <w:rPr>
          <w:b w:val="0"/>
        </w:rPr>
        <w:t xml:space="preserve"> Sea un canal con un ancho de banda de 4Khz. Se necesitan multiplexar 20 canales de este tipo con bandas de guarda de 500Hz utilizando FDM. Calcúlese el ancho de banda necesario.</w:t>
      </w:r>
    </w:p>
    <w:p>
      <w:pPr>
        <w:ind w:left="510"/>
      </w:pPr>
      <w:r>
        <w:rPr>
          <w:b w:val="0"/>
        </w:rPr>
        <w:t>A) 80 KHz</w:t>
      </w:r>
    </w:p>
    <w:p>
      <w:pPr>
        <w:ind w:left="510"/>
      </w:pPr>
      <w:r>
        <w:rPr>
          <w:b w:val="0"/>
        </w:rPr>
        <w:t>B) 89,5 KHz</w:t>
      </w:r>
    </w:p>
    <w:p>
      <w:pPr>
        <w:ind w:left="510"/>
      </w:pPr>
      <w:r>
        <w:rPr>
          <w:b w:val="0"/>
        </w:rPr>
        <w:t>C) 9,5 KHz</w:t>
      </w:r>
    </w:p>
    <w:p>
      <w:pPr>
        <w:ind w:left="510"/>
      </w:pPr>
      <w:r>
        <w:rPr>
          <w:b w:val="0"/>
        </w:rPr>
        <w:t>D) Ninguna de las otras respuestas es correcta</w:t>
      </w:r>
    </w:p>
    <w:p>
      <w:pPr>
        <w:keepNext/>
        <w:spacing w:before="160"/>
      </w:pPr>
      <w:r>
        <w:rPr>
          <w:b/>
        </w:rPr>
        <w:t>4.</w:t>
      </w:r>
      <w:r>
        <w:rPr>
          <w:b w:val="0"/>
        </w:rPr>
        <w:t xml:space="preserve"> El valor del campo longitud total en un datagrama IPv4 es 50 y el valor del campo longitud de la cabecera es 5. ¿cuántos bytes de datos transporta el paquete?</w:t>
      </w:r>
    </w:p>
    <w:p>
      <w:pPr>
        <w:ind w:left="510"/>
      </w:pPr>
      <w:r>
        <w:rPr>
          <w:b w:val="0"/>
        </w:rPr>
        <w:t>A) 36</w:t>
      </w:r>
    </w:p>
    <w:p>
      <w:pPr>
        <w:ind w:left="510"/>
      </w:pPr>
      <w:r>
        <w:rPr>
          <w:b w:val="0"/>
        </w:rPr>
        <w:t>B) 26</w:t>
      </w:r>
    </w:p>
    <w:p>
      <w:pPr>
        <w:ind w:left="510"/>
      </w:pPr>
      <w:r>
        <w:rPr>
          <w:b w:val="0"/>
        </w:rPr>
        <w:t>C) 30</w:t>
      </w:r>
    </w:p>
    <w:p>
      <w:pPr>
        <w:ind w:left="510"/>
      </w:pPr>
      <w:r>
        <w:rPr>
          <w:b w:val="0"/>
        </w:rPr>
        <w:t>D) Ninguna de las otras respuestas es correcta</w:t>
      </w:r>
    </w:p>
    <w:p>
      <w:pPr>
        <w:keepNext/>
        <w:spacing w:before="160"/>
      </w:pPr>
      <w:r>
        <w:rPr>
          <w:b/>
        </w:rPr>
        <w:t>5.</w:t>
      </w:r>
      <w:r>
        <w:rPr>
          <w:b w:val="0"/>
        </w:rPr>
        <w:t xml:space="preserve"> Usando números de secuencia de 5 bits, ¿ cuál es el tamaño máximo de ventana de envío y recepción para el protocolo ARQ de parada y espera?</w:t>
      </w:r>
    </w:p>
    <w:p>
      <w:pPr>
        <w:ind w:left="510"/>
      </w:pPr>
      <w:r>
        <w:rPr>
          <w:b w:val="0"/>
        </w:rPr>
        <w:t>A) Ventana de envío 1 y ventana de recepción 1</w:t>
      </w:r>
    </w:p>
    <w:p>
      <w:pPr>
        <w:ind w:left="510"/>
      </w:pPr>
      <w:r>
        <w:rPr>
          <w:b w:val="0"/>
        </w:rPr>
        <w:t>B) Ventana de envío 2</w:t>
      </w:r>
      <w:r>
        <w:rPr>
          <w:b w:val="0"/>
          <w:vertAlign w:val="superscript"/>
        </w:rPr>
        <w:t>5</w:t>
      </w:r>
      <w:r>
        <w:rPr>
          <w:b w:val="0"/>
        </w:rPr>
        <w:t xml:space="preserve"> y ventana de recepción 1</w:t>
      </w:r>
    </w:p>
    <w:p>
      <w:pPr>
        <w:ind w:left="510"/>
      </w:pPr>
      <w:r>
        <w:rPr>
          <w:b w:val="0"/>
        </w:rPr>
        <w:t>C) Ventana de envío (2</w:t>
      </w:r>
      <w:r>
        <w:rPr>
          <w:b w:val="0"/>
          <w:vertAlign w:val="superscript"/>
        </w:rPr>
        <w:t>5</w:t>
      </w:r>
      <w:r>
        <w:rPr>
          <w:b w:val="0"/>
        </w:rPr>
        <w:t>) – 1 y ventana de recepción 1</w:t>
      </w:r>
    </w:p>
    <w:p>
      <w:pPr>
        <w:ind w:left="510"/>
      </w:pPr>
      <w:r>
        <w:rPr>
          <w:b w:val="0"/>
        </w:rPr>
        <w:t>D) Ventana de envío y de recepción 2</w:t>
      </w:r>
      <w:r>
        <w:rPr>
          <w:b w:val="0"/>
          <w:vertAlign w:val="superscript"/>
        </w:rPr>
        <w:t>5 – 1</w:t>
      </w:r>
    </w:p>
    <w:p>
      <w:pPr>
        <w:pStyle w:val="Heading3"/>
      </w:pPr>
      <w:r>
        <w:t>— Página 68 del PDF —</w:t>
      </w:r>
    </w:p>
    <w:p>
      <w:pPr>
        <w:keepNext/>
        <w:spacing w:before="160"/>
      </w:pPr>
      <w:r>
        <w:rPr>
          <w:b/>
        </w:rPr>
        <w:t>7.</w:t>
      </w:r>
      <w:r>
        <w:rPr>
          <w:b w:val="0"/>
        </w:rPr>
        <w:t xml:space="preserve"> Un sistema FHSS utiliza una secuencia PN de 8 bits.¿Cuál es el número total de saltos posibles?</w:t>
      </w:r>
    </w:p>
    <w:p>
      <w:pPr>
        <w:ind w:left="510"/>
      </w:pPr>
      <w:r>
        <w:rPr>
          <w:b w:val="0"/>
        </w:rPr>
        <w:t>A) 512</w:t>
      </w:r>
    </w:p>
    <w:p>
      <w:pPr>
        <w:ind w:left="510"/>
      </w:pPr>
      <w:r>
        <w:rPr>
          <w:b w:val="0"/>
        </w:rPr>
        <w:t>B) 256</w:t>
      </w:r>
    </w:p>
    <w:p>
      <w:pPr>
        <w:ind w:left="510"/>
      </w:pPr>
      <w:r>
        <w:rPr>
          <w:b w:val="0"/>
        </w:rPr>
        <w:t>C) 8</w:t>
      </w:r>
    </w:p>
    <w:p>
      <w:pPr>
        <w:ind w:left="510"/>
      </w:pPr>
      <w:r>
        <w:rPr>
          <w:b w:val="0"/>
        </w:rPr>
        <w:t>D) 64</w:t>
      </w:r>
    </w:p>
    <w:p>
      <w:pPr>
        <w:keepNext/>
        <w:spacing w:before="160"/>
      </w:pPr>
      <w:r>
        <w:rPr>
          <w:b/>
        </w:rPr>
        <w:t>8.</w:t>
      </w:r>
      <w:r>
        <w:rPr>
          <w:b w:val="0"/>
        </w:rPr>
        <w:t xml:space="preserve"> En un direccionamiento con clases ¿Cual es la dirección de red y del nodo de la siguiente IP 208.34.54.12?</w:t>
      </w:r>
    </w:p>
    <w:p>
      <w:pPr>
        <w:ind w:left="510"/>
      </w:pPr>
      <w:r>
        <w:rPr>
          <w:b w:val="0"/>
        </w:rPr>
        <w:t>A) NetID= 208 HostID= 34.54.12</w:t>
      </w:r>
    </w:p>
    <w:p>
      <w:pPr>
        <w:ind w:left="510"/>
      </w:pPr>
      <w:r>
        <w:rPr>
          <w:b w:val="0"/>
        </w:rPr>
        <w:t>B) NetID= 208.34 HostID= 54.12</w:t>
      </w:r>
    </w:p>
    <w:p>
      <w:pPr>
        <w:ind w:left="510"/>
      </w:pPr>
      <w:r>
        <w:rPr>
          <w:b w:val="0"/>
        </w:rPr>
        <w:t>C) NetID= 208.34.54 HostID= 34.54.12</w:t>
      </w:r>
    </w:p>
    <w:p>
      <w:pPr>
        <w:ind w:left="510"/>
      </w:pPr>
      <w:r>
        <w:rPr>
          <w:b w:val="0"/>
        </w:rPr>
        <w:t>D) Ninguna de las otras respuestas es correcta</w:t>
      </w:r>
    </w:p>
    <w:p>
      <w:pPr>
        <w:keepNext/>
        <w:spacing w:before="160"/>
      </w:pPr>
      <w:r>
        <w:rPr>
          <w:b/>
        </w:rPr>
        <w:t>9.</w:t>
      </w:r>
      <w:r>
        <w:rPr>
          <w:b w:val="0"/>
        </w:rPr>
        <w:t xml:space="preserve"> La dirección 43:7B:6C:DE:10:00 se muestra como dirección origen en una trama Ethernet. El receptor ha descartado la trama ¿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válida de Ethernet</w:t>
      </w:r>
    </w:p>
    <w:p>
      <w:pPr>
        <w:ind w:left="510"/>
      </w:pPr>
      <w:r>
        <w:rPr>
          <w:b w:val="0"/>
        </w:rPr>
        <w:t>D) Es una dirección de broadcast y no puede ser una dirección de origen</w:t>
      </w:r>
    </w:p>
    <w:p>
      <w:pPr>
        <w:pStyle w:val="Heading3"/>
      </w:pPr>
      <w:r>
        <w:t>— Página 69 del PDF —</w:t>
      </w:r>
    </w:p>
    <w:p>
      <w:pPr>
        <w:keepNext/>
        <w:spacing w:before="200"/>
      </w:pPr>
      <w:r>
        <w:rPr>
          <w:b/>
          <w:sz w:val="19"/>
          <w:highlight w:val="green"/>
        </w:rPr>
        <w:t>▶ FIGURA (Gráfica de señal codificada) — Examen 11, pregunta 10, página 69 del PDF</w:t>
      </w:r>
    </w:p>
    <w:p>
      <w:pPr>
        <w:keepNext/>
        <w:spacing w:before="160"/>
      </w:pPr>
      <w:r>
        <w:rPr>
          <w:b/>
        </w:rPr>
        <w:t>10.</w:t>
      </w:r>
      <w:r>
        <w:rPr>
          <w:b w:val="0"/>
        </w:rPr>
        <w:t xml:space="preserve"> Dado el siguiente gráfico de una señal binaria codificada. Indicar le tipo de codificación usada.</w:t>
      </w:r>
    </w:p>
    <w:p>
      <w:pPr>
        <w:spacing w:before="80" w:after="80"/>
        <w:jc w:val="center"/>
      </w:pPr>
      <w:r>
        <w:drawing>
          <wp:inline xmlns:a="http://schemas.openxmlformats.org/drawingml/2006/main" xmlns:pic="http://schemas.openxmlformats.org/drawingml/2006/picture">
            <wp:extent cx="3602736" cy="1682496"/>
            <wp:docPr id="4" name="Picture 4"/>
            <wp:cNvGraphicFramePr>
              <a:graphicFrameLocks noChangeAspect="1"/>
            </wp:cNvGraphicFramePr>
            <a:graphic>
              <a:graphicData uri="http://schemas.openxmlformats.org/drawingml/2006/picture">
                <pic:pic>
                  <pic:nvPicPr>
                    <pic:cNvPr id="0" name="Examen11_P10_pag069.png"/>
                    <pic:cNvPicPr/>
                  </pic:nvPicPr>
                  <pic:blipFill>
                    <a:blip r:embed="rId13"/>
                    <a:stretch>
                      <a:fillRect/>
                    </a:stretch>
                  </pic:blipFill>
                  <pic:spPr>
                    <a:xfrm>
                      <a:off x="0" y="0"/>
                      <a:ext cx="3602736" cy="1682496"/>
                    </a:xfrm>
                    <a:prstGeom prst="rect"/>
                  </pic:spPr>
                </pic:pic>
              </a:graphicData>
            </a:graphic>
          </wp:inline>
        </w:drawing>
      </w:r>
    </w:p>
    <w:p>
      <w:pPr>
        <w:jc w:val="center"/>
      </w:pPr>
      <w:r>
        <w:rPr>
          <w:color w:val="707070"/>
          <w:sz w:val="16"/>
        </w:rPr>
        <w:t>Figura original (recorte del PDF)</w:t>
      </w:r>
    </w:p>
    <w:p>
      <w:r>
        <w:rPr>
          <w:b w:val="0"/>
          <w:i/>
          <w:highlight w:val="green"/>
        </w:rPr>
        <w:t>[Figura: gráfica titulada "Señal codificada:", eje vertical "Nivel de voltaje", eje horizontal "Tiempo", rejilla punteada con 8 intervalos de bit etiquetados abajo 0 1 0 0 0 1 1 0. Señal de dos niveles (alto/bajo) con una transición en mitad de cada bit. Niveles (primera mitad – segunda mitad) por bit: 0: alto–bajo; 1: bajo–alto; 0: alto–bajo; 0: alto–bajo; 0: alto–bajo; 1: bajo–alto; 1: bajo–alto; 0: alto–bajo. A la derecha, fuera de la gráfica, aparecen dos pequeñas marcas verticales sin rótulo.]</w:t>
      </w:r>
    </w:p>
    <w:p>
      <w:pPr>
        <w:ind w:left="510"/>
      </w:pPr>
      <w:r>
        <w:rPr>
          <w:b w:val="0"/>
        </w:rPr>
        <w:t>A) AMI-Bipolar</w:t>
      </w:r>
    </w:p>
    <w:p>
      <w:pPr>
        <w:ind w:left="510"/>
      </w:pPr>
      <w:r>
        <w:rPr>
          <w:b w:val="0"/>
        </w:rPr>
        <w:t>B) Manchester</w:t>
      </w:r>
    </w:p>
    <w:p>
      <w:pPr>
        <w:ind w:left="510"/>
      </w:pPr>
      <w:r>
        <w:rPr>
          <w:b w:val="0"/>
        </w:rPr>
        <w:t>C) Manchester Diferencial</w:t>
      </w:r>
    </w:p>
    <w:p>
      <w:pPr>
        <w:ind w:left="510"/>
      </w:pPr>
      <w:r>
        <w:rPr>
          <w:b w:val="0"/>
        </w:rPr>
        <w:t>D) Ninguna de las otras</w:t>
      </w:r>
    </w:p>
    <w:p>
      <w:pPr>
        <w:keepNext/>
        <w:spacing w:before="200"/>
      </w:pPr>
      <w:r>
        <w:rPr>
          <w:b/>
          <w:sz w:val="19"/>
          <w:highlight w:val="green"/>
        </w:rPr>
        <w:t>▶ FIGURA (Tramas TDM (casillas)) — Examen 11, pregunta 11, página 69 del PDF</w:t>
      </w:r>
    </w:p>
    <w:p>
      <w:pPr>
        <w:keepNext/>
        <w:spacing w:before="160"/>
      </w:pPr>
      <w:r>
        <w:rPr>
          <w:b/>
        </w:rPr>
        <w:t>11.</w:t>
      </w:r>
      <w:r>
        <w:rPr>
          <w:b w:val="0"/>
        </w:rPr>
        <w:t xml:space="preserve"> ¿ Cual es el contenido de las tramas de salida para un multiplexo TDM síncrono que combina cuatro fuentes que envían los siguientes caracteres ?. Los caracteres se envían en el orden que se teclean.</w:t>
      </w:r>
    </w:p>
    <w:p>
      <w:r>
        <w:rPr>
          <w:b w:val="0"/>
        </w:rPr>
        <w:t>Fuente 1envia FOCA</w:t>
      </w:r>
    </w:p>
    <w:p>
      <w:r>
        <w:rPr>
          <w:b w:val="0"/>
        </w:rPr>
        <w:t>Fuente 2 envía TE</w:t>
      </w:r>
    </w:p>
    <w:p>
      <w:r>
        <w:rPr>
          <w:b w:val="0"/>
        </w:rPr>
        <w:t>Fuente 3 está en silencio</w:t>
      </w:r>
    </w:p>
    <w:p>
      <w:r>
        <w:rPr>
          <w:b w:val="0"/>
        </w:rPr>
        <w:t>Fuente 4 está en silencio</w:t>
      </w:r>
    </w:p>
    <w:p>
      <w:pPr>
        <w:spacing w:before="80" w:after="80"/>
        <w:jc w:val="center"/>
      </w:pPr>
      <w:r>
        <w:drawing>
          <wp:inline xmlns:a="http://schemas.openxmlformats.org/drawingml/2006/main" xmlns:pic="http://schemas.openxmlformats.org/drawingml/2006/picture">
            <wp:extent cx="5580000" cy="1097898"/>
            <wp:docPr id="5" name="Picture 5"/>
            <wp:cNvGraphicFramePr>
              <a:graphicFrameLocks noChangeAspect="1"/>
            </wp:cNvGraphicFramePr>
            <a:graphic>
              <a:graphicData uri="http://schemas.openxmlformats.org/drawingml/2006/picture">
                <pic:pic>
                  <pic:nvPicPr>
                    <pic:cNvPr id="0" name="Examen11_P11_pag069.png"/>
                    <pic:cNvPicPr/>
                  </pic:nvPicPr>
                  <pic:blipFill>
                    <a:blip r:embed="rId14"/>
                    <a:stretch>
                      <a:fillRect/>
                    </a:stretch>
                  </pic:blipFill>
                  <pic:spPr>
                    <a:xfrm>
                      <a:off x="0" y="0"/>
                      <a:ext cx="5580000" cy="1097898"/>
                    </a:xfrm>
                    <a:prstGeom prst="rect"/>
                  </pic:spPr>
                </pic:pic>
              </a:graphicData>
            </a:graphic>
          </wp:inline>
        </w:drawing>
      </w:r>
    </w:p>
    <w:p>
      <w:pPr>
        <w:jc w:val="center"/>
      </w:pPr>
      <w:r>
        <w:rPr>
          <w:color w:val="707070"/>
          <w:sz w:val="16"/>
        </w:rPr>
        <w:t>Figura original (recorte del PDF)</w:t>
      </w:r>
    </w:p>
    <w:p>
      <w:r>
        <w:rPr>
          <w:b w:val="0"/>
          <w:i/>
          <w:highlight w:val="green"/>
        </w:rPr>
        <w:t>[Figura: flecha horizontal hacia la derecha con el rótulo "Sentido de la transmisión". Cada opción muestra cuatro tramas de 4 casillas cada una, ordenadas de izquierda a derecha; se transcriben casilla a casilla (casilla vacía = en blanco).]</w:t>
      </w:r>
    </w:p>
    <w:p>
      <w:pPr>
        <w:ind w:left="510"/>
      </w:pPr>
      <w:r>
        <w:rPr>
          <w:b w:val="0"/>
        </w:rPr>
        <w:t>A) | | | |A| · |S| | |C| · | | |E|O| · |Y| |T|F|</w:t>
      </w:r>
    </w:p>
    <w:p>
      <w:pPr>
        <w:ind w:left="510"/>
      </w:pPr>
      <w:r>
        <w:rPr>
          <w:b w:val="0"/>
        </w:rPr>
        <w:t>B) |F|T| |Y| · |O|E| | | · |C| | | | · |A| | | |</w:t>
      </w:r>
    </w:p>
    <w:p>
      <w:pPr>
        <w:ind w:left="510"/>
      </w:pPr>
      <w:r>
        <w:rPr>
          <w:b w:val="0"/>
        </w:rPr>
        <w:t>C) |F|O|C|A| · |T|E| | | · | | | | | · | | | | |</w:t>
      </w:r>
    </w:p>
    <w:p>
      <w:pPr>
        <w:ind w:left="510"/>
      </w:pPr>
      <w:r>
        <w:rPr>
          <w:b w:val="0"/>
        </w:rPr>
        <w:t>D) Ninguna de las otras respuestas es correcta</w:t>
      </w:r>
    </w:p>
    <w:p>
      <w:pPr>
        <w:pStyle w:val="Heading3"/>
      </w:pPr>
      <w:r>
        <w:t>— Página 70 del PDF —</w:t>
      </w:r>
    </w:p>
    <w:p>
      <w:pPr>
        <w:keepNext/>
        <w:spacing w:before="160"/>
      </w:pPr>
      <w:r>
        <w:rPr>
          <w:b/>
        </w:rPr>
        <w:t>13.</w:t>
      </w:r>
      <w:r>
        <w:rPr>
          <w:b w:val="0"/>
        </w:rPr>
        <w:t xml:space="preserve"> Dado el siguiente volcado de una cabecera TCP en formato hexadecimal</w:t>
      </w:r>
    </w:p>
    <w:p>
      <w:r>
        <w:rPr>
          <w:b w:val="0"/>
        </w:rPr>
        <w:t>05320017 00000002 00000000 500207FF 00000000</w:t>
      </w:r>
    </w:p>
    <w:p>
      <w:r>
        <w:rPr>
          <w:b w:val="0"/>
        </w:rPr>
        <w:t>¿Cuál es el número de secuencia?</w:t>
      </w:r>
    </w:p>
    <w:p>
      <w:pPr>
        <w:ind w:left="510"/>
      </w:pPr>
      <w:r>
        <w:rPr>
          <w:b w:val="0"/>
        </w:rPr>
        <w:t>A) 0</w:t>
      </w:r>
    </w:p>
    <w:p>
      <w:pPr>
        <w:ind w:left="510"/>
      </w:pPr>
      <w:r>
        <w:rPr>
          <w:b w:val="0"/>
        </w:rPr>
        <w:t>B) 1</w:t>
      </w:r>
    </w:p>
    <w:p>
      <w:pPr>
        <w:ind w:left="510"/>
      </w:pPr>
      <w:r>
        <w:rPr>
          <w:b w:val="0"/>
        </w:rPr>
        <w:t>C) 2</w:t>
      </w:r>
    </w:p>
    <w:p>
      <w:pPr>
        <w:ind w:left="510"/>
      </w:pPr>
      <w:r>
        <w:rPr>
          <w:b w:val="0"/>
        </w:rPr>
        <w:t>D) Ninguna de las otras respuestas es correcta</w:t>
      </w:r>
    </w:p>
    <w:p>
      <w:pPr>
        <w:keepNext/>
        <w:spacing w:before="160"/>
      </w:pPr>
      <w:r>
        <w:rPr>
          <w:b/>
        </w:rPr>
        <w:t>15.</w:t>
      </w:r>
      <w:r>
        <w:rPr>
          <w:b w:val="0"/>
        </w:rPr>
        <w:t xml:space="preserve"> ¿ Cuál es el ancho de banda necesario para modular una señal de 10 Khz usando FM con beta=4 (β=4)</w:t>
      </w:r>
    </w:p>
    <w:p>
      <w:pPr>
        <w:ind w:left="510"/>
      </w:pPr>
      <w:r>
        <w:rPr>
          <w:b w:val="0"/>
        </w:rPr>
        <w:t>A) 5 KHz</w:t>
      </w:r>
    </w:p>
    <w:p>
      <w:pPr>
        <w:ind w:left="510"/>
      </w:pPr>
      <w:r>
        <w:rPr>
          <w:b w:val="0"/>
        </w:rPr>
        <w:t>B) 50 KHz</w:t>
      </w:r>
    </w:p>
    <w:p>
      <w:pPr>
        <w:ind w:left="510"/>
      </w:pPr>
      <w:r>
        <w:rPr>
          <w:b w:val="0"/>
        </w:rPr>
        <w:t>C) 20 KHz</w:t>
      </w:r>
    </w:p>
    <w:p>
      <w:pPr>
        <w:ind w:left="510"/>
      </w:pPr>
      <w:r>
        <w:rPr>
          <w:b w:val="0"/>
        </w:rPr>
        <w:t>D) Ninguna de las otras respuestas es correcta</w:t>
      </w:r>
    </w:p>
    <w:p>
      <w:pPr>
        <w:keepNext/>
        <w:spacing w:before="160"/>
      </w:pPr>
      <w:r>
        <w:rPr>
          <w:b/>
        </w:rPr>
        <w:t>16.</w:t>
      </w:r>
      <w:r>
        <w:rPr>
          <w:b w:val="0"/>
        </w:rPr>
        <w:t xml:space="preserve"> Una línea tiene un ancho de banda de 8Khz, ¿ cuál es el máximo número de bits que se puede enviar usando QPSK?. Dato d=0.</w:t>
      </w:r>
    </w:p>
    <w:p>
      <w:pPr>
        <w:ind w:left="510"/>
      </w:pPr>
      <w:r>
        <w:rPr>
          <w:b w:val="0"/>
        </w:rPr>
        <w:t>A) 4 kbps</w:t>
      </w:r>
    </w:p>
    <w:p>
      <w:pPr>
        <w:ind w:left="510"/>
      </w:pPr>
      <w:r>
        <w:rPr>
          <w:b w:val="0"/>
        </w:rPr>
        <w:t>B) 8 kbps</w:t>
      </w:r>
    </w:p>
    <w:p>
      <w:pPr>
        <w:ind w:left="510"/>
      </w:pPr>
      <w:r>
        <w:rPr>
          <w:b w:val="0"/>
        </w:rPr>
        <w:t>C) 16 kbps</w:t>
      </w:r>
    </w:p>
    <w:p>
      <w:pPr>
        <w:ind w:left="510"/>
      </w:pPr>
      <w:r>
        <w:rPr>
          <w:b w:val="0"/>
        </w:rPr>
        <w:t>D) 24 kbps</w:t>
      </w:r>
    </w:p>
    <w:p>
      <w:pPr>
        <w:pStyle w:val="Heading3"/>
      </w:pPr>
      <w:r>
        <w:t>— Página 71 del PDF —</w:t>
      </w:r>
    </w:p>
    <w:p>
      <w:pPr>
        <w:keepNext/>
        <w:spacing w:before="160"/>
      </w:pPr>
      <w:r>
        <w:rPr>
          <w:b/>
        </w:rPr>
        <w:t>18.</w:t>
      </w:r>
      <w:r>
        <w:rPr>
          <w:b w:val="0"/>
        </w:rPr>
        <w:t xml:space="preserve"> Dado un sistema que usa el protocol ARQ con parada y espera donde cada paquete transporta 10000 bits de datos. ¿ Cuánto tiempo se necesita para enviar un millón de bits si la distancia entre el emisor y el receptor es 2000 Km y la velocidad de propagación es 2x10</w:t>
      </w:r>
      <w:r>
        <w:rPr>
          <w:b w:val="0"/>
          <w:vertAlign w:val="superscript"/>
        </w:rPr>
        <w:t>8</w:t>
      </w:r>
      <w:r>
        <w:rPr>
          <w:b w:val="0"/>
        </w:rPr>
        <w:t xml:space="preserve"> m/sg?. Tiempo de transmisión de un frame es 1 ms. Se desprecia el tiempo de transmisión de un ACK.</w:t>
      </w:r>
    </w:p>
    <w:p>
      <w:pPr>
        <w:ind w:left="510"/>
      </w:pPr>
      <w:r>
        <w:rPr>
          <w:b w:val="0"/>
        </w:rPr>
        <w:t>A) 50ms</w:t>
      </w:r>
    </w:p>
    <w:p>
      <w:pPr>
        <w:ind w:left="510"/>
      </w:pPr>
      <w:r>
        <w:rPr>
          <w:b w:val="0"/>
        </w:rPr>
        <w:t>B) 110ms</w:t>
      </w:r>
    </w:p>
    <w:p>
      <w:pPr>
        <w:ind w:left="510"/>
      </w:pPr>
      <w:r>
        <w:rPr>
          <w:b w:val="0"/>
        </w:rPr>
        <w:t>C) 1,1seg</w:t>
      </w:r>
    </w:p>
    <w:p>
      <w:pPr>
        <w:ind w:left="510"/>
      </w:pPr>
      <w:r>
        <w:rPr>
          <w:b w:val="0"/>
        </w:rPr>
        <w:t>D) Ninguna de las otras respuestas es correcta</w:t>
      </w:r>
    </w:p>
    <w:p>
      <w:pPr>
        <w:keepNext/>
        <w:spacing w:before="160"/>
      </w:pPr>
      <w:r>
        <w:rPr>
          <w:b/>
        </w:rPr>
        <w:t>19.</w:t>
      </w:r>
      <w:r>
        <w:rPr>
          <w:b w:val="0"/>
        </w:rPr>
        <w:t xml:space="preserve"> Se muestrea una señal paso bajo con ancho de banda de 100Khz utilizando 256 niveles de cuantificación. Determinar la tasa de bits de la señal digitalizada.</w:t>
      </w:r>
    </w:p>
    <w:p>
      <w:pPr>
        <w:ind w:left="510"/>
      </w:pPr>
      <w:r>
        <w:rPr>
          <w:b w:val="0"/>
        </w:rPr>
        <w:t>A) 256 Kbps</w:t>
      </w:r>
    </w:p>
    <w:p>
      <w:pPr>
        <w:ind w:left="510"/>
      </w:pPr>
      <w:r>
        <w:rPr>
          <w:b w:val="0"/>
        </w:rPr>
        <w:t>B) 100 Kbps</w:t>
      </w:r>
    </w:p>
    <w:p>
      <w:pPr>
        <w:ind w:left="510"/>
      </w:pPr>
      <w:r>
        <w:rPr>
          <w:b w:val="0"/>
        </w:rPr>
        <w:t>C) 1600 Kbps</w:t>
      </w:r>
    </w:p>
    <w:p>
      <w:pPr>
        <w:ind w:left="510"/>
      </w:pPr>
      <w:r>
        <w:rPr>
          <w:b w:val="0"/>
        </w:rPr>
        <w:t>D) Ninguna de las otras respuestas es válida</w:t>
      </w:r>
    </w:p>
    <w:p>
      <w:pPr>
        <w:keepNext/>
        <w:spacing w:before="160"/>
      </w:pPr>
      <w:r>
        <w:rPr>
          <w:b/>
        </w:rPr>
        <w:t>20.</w:t>
      </w:r>
      <w:r>
        <w:rPr>
          <w:b w:val="0"/>
        </w:rPr>
        <w:t xml:space="preserve"> Los rangos IANA (Internet Assigned Number Authority) son:</w:t>
      </w:r>
    </w:p>
    <w:p>
      <w:pPr>
        <w:ind w:left="510"/>
      </w:pPr>
      <w:r>
        <w:rPr>
          <w:b w:val="0"/>
        </w:rPr>
        <w:t>A) Las asignaciones de números de puerto a distintos servicios o protocolos del nivel de transporte</w:t>
      </w:r>
    </w:p>
    <w:p>
      <w:pPr>
        <w:ind w:left="510"/>
      </w:pPr>
      <w:r>
        <w:rPr>
          <w:b w:val="0"/>
        </w:rPr>
        <w:t>B) La división en clases en el direccionamiento IP</w:t>
      </w:r>
    </w:p>
    <w:p>
      <w:pPr>
        <w:ind w:left="510"/>
      </w:pPr>
      <w:r>
        <w:rPr>
          <w:b w:val="0"/>
        </w:rPr>
        <w:t>C) El direccionamiento sin clases relativo</w:t>
      </w:r>
    </w:p>
    <w:p>
      <w:pPr>
        <w:ind w:left="510"/>
      </w:pPr>
      <w:r>
        <w:rPr>
          <w:b w:val="0"/>
        </w:rPr>
        <w:t>D) Las asignaciones de números de puerto a distintos servicios o protocolos del nivel de aplicación</w:t>
      </w:r>
    </w:p>
    <w:p>
      <w:pPr>
        <w:spacing w:before="200"/>
      </w:pPr>
      <w:r>
        <w:rPr>
          <w:b/>
          <w:color w:val="707070"/>
          <w:sz w:val="17"/>
        </w:rPr>
        <w:t xml:space="preserve">Preguntas de este examen omitidas por estar repetidas: </w:t>
      </w:r>
      <w:r>
        <w:rPr>
          <w:color w:val="707070"/>
          <w:sz w:val="17"/>
        </w:rPr>
        <w:t>1 (= examen 8, pregunta 15); 6 (= examen 6, pregunta 4); 12 (= examen 7, pregunta 7); 14 (= examen 2, pregunta 14); 17 (= examen 7, pregunta 4).</w:t>
      </w:r>
    </w:p>
    <w:p>
      <w:pPr>
        <w:pStyle w:val="Heading1"/>
        <w:pageBreakBefore/>
      </w:pPr>
      <w:r>
        <w:t>Examen 12</w:t>
      </w:r>
    </w:p>
    <w:p>
      <w:r>
        <w:rPr>
          <w:color w:val="707070"/>
          <w:sz w:val="18"/>
        </w:rPr>
        <w:t>Páginas 77–81 del PDF</w:t>
      </w:r>
    </w:p>
    <w:p>
      <w:pPr>
        <w:pStyle w:val="Heading3"/>
      </w:pPr>
      <w:r>
        <w:t>— Página 77 del PDF —</w:t>
      </w:r>
    </w:p>
    <w:p>
      <w:pPr>
        <w:keepNext/>
        <w:spacing w:before="160"/>
      </w:pPr>
      <w:r>
        <w:rPr>
          <w:b/>
        </w:rPr>
        <w:t>4.</w:t>
      </w:r>
      <w:r>
        <w:rPr>
          <w:b w:val="0"/>
        </w:rPr>
        <w:t xml:space="preserve"> Usando números de secuencia de 10 bits, ¿cuál es el tamaño máximo de ventana de envío y recepción para el protocolo ARQ de parada y espera?</w:t>
      </w:r>
    </w:p>
    <w:p>
      <w:pPr>
        <w:ind w:left="510"/>
      </w:pPr>
      <w:r>
        <w:rPr>
          <w:b w:val="0"/>
        </w:rPr>
        <w:t>A) Ventana de envío 1 y ventana de recepción 1</w:t>
      </w:r>
    </w:p>
    <w:p>
      <w:pPr>
        <w:ind w:left="510"/>
      </w:pPr>
      <w:r>
        <w:rPr>
          <w:b w:val="0"/>
        </w:rPr>
        <w:t>B) Ventana de envío 2</w:t>
      </w:r>
      <w:r>
        <w:rPr>
          <w:b w:val="0"/>
          <w:vertAlign w:val="superscript"/>
        </w:rPr>
        <w:t>5</w:t>
      </w:r>
      <w:r>
        <w:rPr>
          <w:b w:val="0"/>
        </w:rPr>
        <w:t xml:space="preserve"> y ventana de recepción 2</w:t>
      </w:r>
      <w:r>
        <w:rPr>
          <w:b w:val="0"/>
          <w:vertAlign w:val="superscript"/>
        </w:rPr>
        <w:t>5</w:t>
      </w:r>
    </w:p>
    <w:p>
      <w:pPr>
        <w:ind w:left="510"/>
      </w:pPr>
      <w:r>
        <w:rPr>
          <w:b w:val="0"/>
        </w:rPr>
        <w:t>C) Ventana de envío 0 y ventana de recepción 1</w:t>
      </w:r>
    </w:p>
    <w:p>
      <w:pPr>
        <w:ind w:left="510"/>
      </w:pPr>
      <w:r>
        <w:rPr>
          <w:b w:val="0"/>
        </w:rPr>
        <w:t>D) Ninguna de las otras respuestas es correcta</w:t>
      </w:r>
    </w:p>
    <w:p>
      <w:pPr>
        <w:keepNext/>
        <w:spacing w:before="160"/>
      </w:pPr>
      <w:r>
        <w:rPr>
          <w:b/>
        </w:rPr>
        <w:t>5.</w:t>
      </w:r>
      <w:r>
        <w:rPr>
          <w:b w:val="0"/>
        </w:rPr>
        <w:t xml:space="preserve"> Calcular el ancho de banda determinado por dos longitudes de onda a) 1000nm y b)1200nm. La velocidad de propagación es 2x10</w:t>
      </w:r>
      <w:r>
        <w:rPr>
          <w:b w:val="0"/>
          <w:vertAlign w:val="superscript"/>
        </w:rPr>
        <w:t>8</w:t>
      </w:r>
      <w:r>
        <w:rPr>
          <w:b w:val="0"/>
        </w:rPr>
        <w:t>m/s. Utilizad suficientes decimales para evitar redondeo excesivo.</w:t>
      </w:r>
    </w:p>
    <w:p>
      <w:pPr>
        <w:ind w:left="510"/>
      </w:pPr>
      <w:r>
        <w:rPr>
          <w:b w:val="0"/>
        </w:rPr>
        <w:t>A) 10 GHz</w:t>
      </w:r>
    </w:p>
    <w:p>
      <w:pPr>
        <w:ind w:left="510"/>
      </w:pPr>
      <w:r>
        <w:rPr>
          <w:b w:val="0"/>
        </w:rPr>
        <w:t>B) 30 GHz</w:t>
      </w:r>
    </w:p>
    <w:p>
      <w:pPr>
        <w:ind w:left="510"/>
      </w:pPr>
      <w:r>
        <w:rPr>
          <w:b w:val="0"/>
        </w:rPr>
        <w:t>C) 33 THz</w:t>
      </w:r>
    </w:p>
    <w:p>
      <w:pPr>
        <w:ind w:left="510"/>
      </w:pPr>
      <w:r>
        <w:rPr>
          <w:b w:val="0"/>
        </w:rPr>
        <w:t>D) 3 THz</w:t>
      </w:r>
    </w:p>
    <w:p>
      <w:pPr>
        <w:pStyle w:val="Heading3"/>
      </w:pPr>
      <w:r>
        <w:t>— Página 78 del PDF —</w:t>
      </w:r>
    </w:p>
    <w:p>
      <w:pPr>
        <w:keepNext/>
        <w:spacing w:before="200"/>
      </w:pPr>
      <w:r>
        <w:rPr>
          <w:b/>
          <w:sz w:val="19"/>
          <w:highlight w:val="green"/>
        </w:rPr>
        <w:t>▶ FIGURA (Gráfica de señal codificada) — Examen 12, pregunta 6, página 78 del PDF</w:t>
      </w:r>
    </w:p>
    <w:p>
      <w:pPr>
        <w:keepNext/>
        <w:spacing w:before="160"/>
      </w:pPr>
      <w:r>
        <w:rPr>
          <w:b/>
        </w:rPr>
        <w:t>6.</w:t>
      </w:r>
      <w:r>
        <w:rPr>
          <w:b w:val="0"/>
        </w:rPr>
        <w:t xml:space="preserve"> Dado el siguiente gráfico de una señal binaria codificada. Indicar le tipo de codificación usada.</w:t>
      </w:r>
    </w:p>
    <w:p>
      <w:pPr>
        <w:spacing w:before="80" w:after="80"/>
        <w:jc w:val="center"/>
      </w:pPr>
      <w:r>
        <w:drawing>
          <wp:inline xmlns:a="http://schemas.openxmlformats.org/drawingml/2006/main" xmlns:pic="http://schemas.openxmlformats.org/drawingml/2006/picture">
            <wp:extent cx="4572000" cy="2295144"/>
            <wp:docPr id="6" name="Picture 6"/>
            <wp:cNvGraphicFramePr>
              <a:graphicFrameLocks noChangeAspect="1"/>
            </wp:cNvGraphicFramePr>
            <a:graphic>
              <a:graphicData uri="http://schemas.openxmlformats.org/drawingml/2006/picture">
                <pic:pic>
                  <pic:nvPicPr>
                    <pic:cNvPr id="0" name="Examen12_P06_pag078.png"/>
                    <pic:cNvPicPr/>
                  </pic:nvPicPr>
                  <pic:blipFill>
                    <a:blip r:embed="rId15"/>
                    <a:stretch>
                      <a:fillRect/>
                    </a:stretch>
                  </pic:blipFill>
                  <pic:spPr>
                    <a:xfrm>
                      <a:off x="0" y="0"/>
                      <a:ext cx="4572000" cy="2295144"/>
                    </a:xfrm>
                    <a:prstGeom prst="rect"/>
                  </pic:spPr>
                </pic:pic>
              </a:graphicData>
            </a:graphic>
          </wp:inline>
        </w:drawing>
      </w:r>
    </w:p>
    <w:p>
      <w:pPr>
        <w:jc w:val="center"/>
      </w:pPr>
      <w:r>
        <w:rPr>
          <w:color w:val="707070"/>
          <w:sz w:val="16"/>
        </w:rPr>
        <w:t>Figura original (recorte del PDF)</w:t>
      </w:r>
    </w:p>
    <w:p>
      <w:r>
        <w:rPr>
          <w:b w:val="0"/>
          <w:i/>
          <w:highlight w:val="green"/>
        </w:rPr>
        <w:t>[Figura: gráfica titulada "Señal codificada:", eje vertical "Nivel de voltaje", eje horizontal "Tiempo", rejilla punteada con 10 intervalos de bit etiquetados abajo 1 1 0 1 0 0 1 0 0 1. Señal de dos niveles (bajo/alto), sin transiciones a mitad de bit; nivel en cada bit: 1: bajo; 1: bajo; 0: alto; 1: bajo; 0: alto; 0: alto; 1: bajo; 0: alto; 0: alto; 1: bajo.]</w:t>
      </w:r>
    </w:p>
    <w:p>
      <w:pPr>
        <w:ind w:left="510"/>
      </w:pPr>
      <w:r>
        <w:rPr>
          <w:b w:val="0"/>
        </w:rPr>
        <w:t>A) AMI-Bipolar</w:t>
      </w:r>
    </w:p>
    <w:p>
      <w:pPr>
        <w:ind w:left="510"/>
      </w:pPr>
      <w:r>
        <w:rPr>
          <w:b w:val="0"/>
        </w:rPr>
        <w:t>B) NRZ–L</w:t>
      </w:r>
    </w:p>
    <w:p>
      <w:pPr>
        <w:ind w:left="510"/>
      </w:pPr>
      <w:r>
        <w:rPr>
          <w:b w:val="0"/>
        </w:rPr>
        <w:t>C) Manchester Diferencial</w:t>
      </w:r>
    </w:p>
    <w:p>
      <w:pPr>
        <w:ind w:left="510"/>
      </w:pPr>
      <w:r>
        <w:rPr>
          <w:b w:val="0"/>
        </w:rPr>
        <w:t>D) Ninguna de las otras respuestas es correcta</w:t>
      </w:r>
    </w:p>
    <w:p>
      <w:pPr>
        <w:keepNext/>
        <w:spacing w:before="160"/>
      </w:pPr>
      <w:r>
        <w:rPr>
          <w:b/>
        </w:rPr>
        <w:t>7.</w:t>
      </w:r>
      <w:r>
        <w:rPr>
          <w:b w:val="0"/>
        </w:rPr>
        <w:t xml:space="preserve"> Sea un canal de voz con ancho de banda de 4Khz. Se necesitan multiplexar 20 canales con bandas de guarda de 500Hz utilizando FDM. Calcúlese el ancho de banda necesario.</w:t>
      </w:r>
    </w:p>
    <w:p>
      <w:pPr>
        <w:ind w:left="510"/>
      </w:pPr>
      <w:r>
        <w:rPr>
          <w:b w:val="0"/>
        </w:rPr>
        <w:t>A) 80 KHz</w:t>
      </w:r>
    </w:p>
    <w:p>
      <w:pPr>
        <w:ind w:left="510"/>
      </w:pPr>
      <w:r>
        <w:rPr>
          <w:b w:val="0"/>
        </w:rPr>
        <w:t>B) 89,5 KHz</w:t>
      </w:r>
    </w:p>
    <w:p>
      <w:pPr>
        <w:ind w:left="510"/>
      </w:pPr>
      <w:r>
        <w:rPr>
          <w:b w:val="0"/>
        </w:rPr>
        <w:t>C) 9,5 KHz</w:t>
      </w:r>
    </w:p>
    <w:p>
      <w:pPr>
        <w:ind w:left="510"/>
      </w:pPr>
      <w:r>
        <w:rPr>
          <w:b w:val="0"/>
        </w:rPr>
        <w:t>D) Ninguna de las otras respuestas es correcta</w:t>
      </w:r>
    </w:p>
    <w:p>
      <w:pPr>
        <w:keepNext/>
        <w:spacing w:before="160"/>
      </w:pPr>
      <w:r>
        <w:rPr>
          <w:b/>
        </w:rPr>
        <w:t>8.</w:t>
      </w:r>
      <w:r>
        <w:rPr>
          <w:b w:val="0"/>
        </w:rPr>
        <w:t xml:space="preserve"> ¿Cúal es la dirección de red y del nodo de la siguiente IP 114.34.2.8 entendida como una dirección con clases?</w:t>
      </w:r>
    </w:p>
    <w:p>
      <w:pPr>
        <w:ind w:left="510"/>
      </w:pPr>
      <w:r>
        <w:rPr>
          <w:b w:val="0"/>
        </w:rPr>
        <w:t>A) NETID= 114 HOSTID 34.2.8</w:t>
      </w:r>
    </w:p>
    <w:p>
      <w:pPr>
        <w:ind w:left="510"/>
      </w:pPr>
      <w:r>
        <w:rPr>
          <w:b w:val="0"/>
        </w:rPr>
        <w:t>B) NETID= 114.34 HOSTID 2.8</w:t>
      </w:r>
    </w:p>
    <w:p>
      <w:pPr>
        <w:ind w:left="510"/>
      </w:pPr>
      <w:r>
        <w:rPr>
          <w:b w:val="0"/>
        </w:rPr>
        <w:t>C) NETID= 114.34.2 HOSTID 8</w:t>
      </w:r>
    </w:p>
    <w:p>
      <w:pPr>
        <w:ind w:left="510"/>
      </w:pPr>
      <w:r>
        <w:rPr>
          <w:b w:val="0"/>
        </w:rPr>
        <w:t>D) Ninguna de las otras respuestas es correcta</w:t>
      </w:r>
    </w:p>
    <w:p>
      <w:pPr>
        <w:pStyle w:val="Heading3"/>
      </w:pPr>
      <w:r>
        <w:t>— Página 79 del PDF —</w:t>
      </w:r>
    </w:p>
    <w:p>
      <w:pPr>
        <w:keepNext/>
        <w:spacing w:before="160"/>
      </w:pPr>
      <w:r>
        <w:rPr>
          <w:b/>
        </w:rPr>
        <w:t>10.</w:t>
      </w:r>
      <w:r>
        <w:rPr>
          <w:b w:val="0"/>
        </w:rPr>
        <w:t xml:space="preserve"> ¿ Cúal es la capacidad teórica de un canal con un ancho de banda de 10 khz y SNRdb=12</w:t>
      </w:r>
    </w:p>
    <w:p>
      <w:pPr>
        <w:ind w:left="510"/>
      </w:pPr>
      <w:r>
        <w:rPr>
          <w:b w:val="0"/>
        </w:rPr>
        <w:t>A) 40 kbps</w:t>
      </w:r>
    </w:p>
    <w:p>
      <w:pPr>
        <w:ind w:left="510"/>
      </w:pPr>
      <w:r>
        <w:rPr>
          <w:b w:val="0"/>
        </w:rPr>
        <w:t>B) 33 kbps</w:t>
      </w:r>
    </w:p>
    <w:p>
      <w:pPr>
        <w:ind w:left="510"/>
      </w:pPr>
      <w:r>
        <w:rPr>
          <w:b w:val="0"/>
        </w:rPr>
        <w:t>C) 100 kbps</w:t>
      </w:r>
    </w:p>
    <w:p>
      <w:pPr>
        <w:ind w:left="510"/>
      </w:pPr>
      <w:r>
        <w:rPr>
          <w:b w:val="0"/>
        </w:rPr>
        <w:t>D) Ninguna de las otras respuestas es correcta</w:t>
      </w:r>
    </w:p>
    <w:p>
      <w:pPr>
        <w:keepNext/>
        <w:spacing w:before="160"/>
      </w:pPr>
      <w:r>
        <w:rPr>
          <w:b/>
        </w:rPr>
        <w:t>11.</w:t>
      </w:r>
      <w:r>
        <w:rPr>
          <w:b w:val="0"/>
        </w:rPr>
        <w:t xml:space="preserve"> Dado un sistema que usa el protocol ARQ con parada y espera donde cada paquete transporta 1000 bits de datos. ¿ Cuánto tiempo se necesita para envir [sic] un millón de bits si la distancia entre el emisor y el receptor es 10000 Km y la velocidad de propagación es 2x10</w:t>
      </w:r>
      <w:r>
        <w:rPr>
          <w:b w:val="0"/>
          <w:vertAlign w:val="superscript"/>
        </w:rPr>
        <w:t>8</w:t>
      </w:r>
      <w:r>
        <w:rPr>
          <w:b w:val="0"/>
        </w:rPr>
        <w:t xml:space="preserve"> m/sg?. Tiempo de transmisión de un frame es 1 ms. Se desprecia el tiempo de transmisión de un ACK.</w:t>
      </w:r>
    </w:p>
    <w:p>
      <w:pPr>
        <w:ind w:left="510"/>
      </w:pPr>
      <w:r>
        <w:rPr>
          <w:b w:val="0"/>
        </w:rPr>
        <w:t>A) 50 ms</w:t>
      </w:r>
    </w:p>
    <w:p>
      <w:pPr>
        <w:ind w:left="510"/>
      </w:pPr>
      <w:r>
        <w:rPr>
          <w:b w:val="0"/>
        </w:rPr>
        <w:t>B) 101 seg</w:t>
      </w:r>
    </w:p>
    <w:p>
      <w:pPr>
        <w:ind w:left="510"/>
      </w:pPr>
      <w:r>
        <w:rPr>
          <w:b w:val="0"/>
        </w:rPr>
        <w:t>C) 1 seg</w:t>
      </w:r>
    </w:p>
    <w:p>
      <w:pPr>
        <w:ind w:left="510"/>
      </w:pPr>
      <w:r>
        <w:rPr>
          <w:b w:val="0"/>
        </w:rPr>
        <w:t>D) Ninguna de las otras respuestas es correcta</w:t>
      </w:r>
    </w:p>
    <w:p>
      <w:pPr>
        <w:keepNext/>
        <w:spacing w:before="160"/>
      </w:pPr>
      <w:r>
        <w:rPr>
          <w:b/>
        </w:rPr>
        <w:t>12.</w:t>
      </w:r>
      <w:r>
        <w:rPr>
          <w:b w:val="0"/>
        </w:rPr>
        <w:t xml:space="preserve"> Dado el siguiente volcado de una cabecera TCP en formato hexadecimal</w:t>
      </w:r>
    </w:p>
    <w:p>
      <w:r>
        <w:rPr>
          <w:b w:val="0"/>
        </w:rPr>
        <w:t>05320017 00000006 00000000 500207FF 00000000</w:t>
      </w:r>
    </w:p>
    <w:p>
      <w:r>
        <w:rPr>
          <w:b w:val="0"/>
        </w:rPr>
        <w:t>¿Cuál es el número de secuencia?</w:t>
      </w:r>
    </w:p>
    <w:p>
      <w:pPr>
        <w:ind w:left="510"/>
      </w:pPr>
      <w:r>
        <w:rPr>
          <w:b w:val="0"/>
        </w:rPr>
        <w:t>A) 0 en decimal</w:t>
      </w:r>
    </w:p>
    <w:p>
      <w:pPr>
        <w:ind w:left="510"/>
      </w:pPr>
      <w:r>
        <w:rPr>
          <w:b w:val="0"/>
        </w:rPr>
        <w:t>B) 17 en decimal</w:t>
      </w:r>
    </w:p>
    <w:p>
      <w:pPr>
        <w:ind w:left="510"/>
      </w:pPr>
      <w:r>
        <w:rPr>
          <w:b w:val="0"/>
        </w:rPr>
        <w:t>C) 6 en decimal</w:t>
      </w:r>
    </w:p>
    <w:p>
      <w:pPr>
        <w:ind w:left="510"/>
      </w:pPr>
      <w:r>
        <w:rPr>
          <w:b w:val="0"/>
        </w:rPr>
        <w:t>D) 17 en hexadecimal</w:t>
      </w:r>
    </w:p>
    <w:p>
      <w:pPr>
        <w:keepNext/>
        <w:spacing w:before="160"/>
      </w:pPr>
      <w:r>
        <w:rPr>
          <w:b/>
        </w:rPr>
        <w:t>13.</w:t>
      </w:r>
      <w:r>
        <w:rPr>
          <w:b w:val="0"/>
        </w:rPr>
        <w:t xml:space="preserve"> Dado el siguiente volcado de una cabecera UDP en formato hexadecimal:</w:t>
      </w:r>
    </w:p>
    <w:p>
      <w:r>
        <w:rPr>
          <w:b w:val="0"/>
        </w:rPr>
        <w:t>0632 000B 001C E217</w:t>
      </w:r>
    </w:p>
    <w:p>
      <w:r>
        <w:rPr>
          <w:b w:val="0"/>
        </w:rPr>
        <w:t>¿Cuál es el número de puerto destino?</w:t>
      </w:r>
    </w:p>
    <w:p>
      <w:pPr>
        <w:ind w:left="510"/>
      </w:pPr>
      <w:r>
        <w:rPr>
          <w:b w:val="0"/>
        </w:rPr>
        <w:t>A) 1586 (en decimal)</w:t>
      </w:r>
    </w:p>
    <w:p>
      <w:pPr>
        <w:ind w:left="510"/>
      </w:pPr>
      <w:r>
        <w:rPr>
          <w:b w:val="0"/>
        </w:rPr>
        <w:t>B) 11 (en decimal)</w:t>
      </w:r>
    </w:p>
    <w:p>
      <w:pPr>
        <w:ind w:left="510"/>
      </w:pPr>
      <w:r>
        <w:rPr>
          <w:b w:val="0"/>
        </w:rPr>
        <w:t>C) 28 (en decimal)</w:t>
      </w:r>
    </w:p>
    <w:p>
      <w:pPr>
        <w:ind w:left="510"/>
      </w:pPr>
      <w:r>
        <w:rPr>
          <w:b w:val="0"/>
        </w:rPr>
        <w:t>D) 632 (en hexadecimal)</w:t>
      </w:r>
    </w:p>
    <w:p>
      <w:pPr>
        <w:pStyle w:val="Heading3"/>
      </w:pPr>
      <w:r>
        <w:t>— Página 80 del PDF —</w:t>
      </w:r>
    </w:p>
    <w:p>
      <w:pPr>
        <w:keepNext/>
        <w:spacing w:before="200"/>
      </w:pPr>
      <w:r>
        <w:rPr>
          <w:b/>
          <w:sz w:val="19"/>
          <w:highlight w:val="green"/>
        </w:rPr>
        <w:t>▶ FIGURA (Tramas TDM (casillas)) — Examen 12, pregunta 14, página 80 del PDF</w:t>
      </w:r>
    </w:p>
    <w:p>
      <w:pPr>
        <w:keepNext/>
        <w:spacing w:before="160"/>
      </w:pPr>
      <w:r>
        <w:rPr>
          <w:b/>
        </w:rPr>
        <w:t>14.</w:t>
      </w:r>
      <w:r>
        <w:rPr>
          <w:b w:val="0"/>
        </w:rPr>
        <w:t xml:space="preserve"> ¿Cúal es el contenido de las tramas de salida para un multiplexor TDM síncrono que combina cuatro fuentes que envían los siguientes caracteres?. Los caracteres se envían en el orden que se teclean.</w:t>
      </w:r>
    </w:p>
    <w:p>
      <w:r>
        <w:rPr>
          <w:b w:val="0"/>
        </w:rPr>
        <w:t>• Fuente 1envia COTO</w:t>
      </w:r>
    </w:p>
    <w:p>
      <w:r>
        <w:rPr>
          <w:b w:val="0"/>
        </w:rPr>
        <w:t>• Fuente 2 envía RATO</w:t>
      </w:r>
    </w:p>
    <w:p>
      <w:r>
        <w:rPr>
          <w:b w:val="0"/>
        </w:rPr>
        <w:t>• Fuente 3 está en silencio</w:t>
      </w:r>
    </w:p>
    <w:p>
      <w:pPr>
        <w:spacing w:before="80" w:after="80"/>
        <w:jc w:val="center"/>
      </w:pPr>
      <w:r>
        <w:drawing>
          <wp:inline xmlns:a="http://schemas.openxmlformats.org/drawingml/2006/main" xmlns:pic="http://schemas.openxmlformats.org/drawingml/2006/picture">
            <wp:extent cx="5580000" cy="1011326"/>
            <wp:docPr id="7" name="Picture 7"/>
            <wp:cNvGraphicFramePr>
              <a:graphicFrameLocks noChangeAspect="1"/>
            </wp:cNvGraphicFramePr>
            <a:graphic>
              <a:graphicData uri="http://schemas.openxmlformats.org/drawingml/2006/picture">
                <pic:pic>
                  <pic:nvPicPr>
                    <pic:cNvPr id="0" name="Examen12_P14_pag080.png"/>
                    <pic:cNvPicPr/>
                  </pic:nvPicPr>
                  <pic:blipFill>
                    <a:blip r:embed="rId16"/>
                    <a:stretch>
                      <a:fillRect/>
                    </a:stretch>
                  </pic:blipFill>
                  <pic:spPr>
                    <a:xfrm>
                      <a:off x="0" y="0"/>
                      <a:ext cx="5580000" cy="1011326"/>
                    </a:xfrm>
                    <a:prstGeom prst="rect"/>
                  </pic:spPr>
                </pic:pic>
              </a:graphicData>
            </a:graphic>
          </wp:inline>
        </w:drawing>
      </w:r>
    </w:p>
    <w:p>
      <w:pPr>
        <w:jc w:val="center"/>
      </w:pPr>
      <w:r>
        <w:rPr>
          <w:color w:val="707070"/>
          <w:sz w:val="16"/>
        </w:rPr>
        <w:t>Figura original (recorte del PDF)</w:t>
      </w:r>
    </w:p>
    <w:p>
      <w:r>
        <w:rPr>
          <w:b w:val="0"/>
          <w:i/>
          <w:highlight w:val="green"/>
        </w:rPr>
        <w:t>[Figura: flecha horizontal (sombreada) hacia la derecha, sin rótulo, indicando el sentido de la transmisión. Cada opción muestra cuatro tramas de 4 casillas cada una, ordenadas de izquierda a derecha; se transcriben casilla a casilla (casilla vacía = en blanco). No aparece en el enunciado ninguna línea para la Fuente 4.]</w:t>
      </w:r>
    </w:p>
    <w:p>
      <w:pPr>
        <w:ind w:left="510"/>
      </w:pPr>
      <w:r>
        <w:rPr>
          <w:b w:val="0"/>
        </w:rPr>
        <w:t>A) | | |O|O| · |S| |T|T| · |E| |A|O| · |Y| |R|C|</w:t>
      </w:r>
    </w:p>
    <w:p>
      <w:pPr>
        <w:ind w:left="510"/>
      </w:pPr>
      <w:r>
        <w:rPr>
          <w:b w:val="0"/>
        </w:rPr>
        <w:t>B) |R|C| |Y| · |A| |O|T| · |T| |A|O| · |O| |O|C|</w:t>
      </w:r>
    </w:p>
    <w:p>
      <w:pPr>
        <w:ind w:left="510"/>
      </w:pPr>
      <w:r>
        <w:rPr>
          <w:b w:val="0"/>
        </w:rPr>
        <w:t>C) |R|A|T|O| · |C|O|T|O| · | | | | | · |Y|E|S| |</w:t>
      </w:r>
    </w:p>
    <w:p>
      <w:pPr>
        <w:ind w:left="510"/>
      </w:pPr>
      <w:r>
        <w:rPr>
          <w:b w:val="0"/>
        </w:rPr>
        <w:t>D) Ninguna de las otras respuestas es correcta</w:t>
      </w:r>
    </w:p>
    <w:p>
      <w:pPr>
        <w:keepNext/>
        <w:spacing w:before="160"/>
      </w:pPr>
      <w:r>
        <w:rPr>
          <w:b/>
        </w:rPr>
        <w:t>15.</w:t>
      </w:r>
      <w:r>
        <w:rPr>
          <w:b w:val="0"/>
        </w:rPr>
        <w:t xml:space="preserve"> En el protocolo UDP del nivel de Transporte de TCP-IP:</w:t>
      </w:r>
    </w:p>
    <w:p>
      <w:pPr>
        <w:ind w:left="510"/>
      </w:pPr>
      <w:r>
        <w:rPr>
          <w:b w:val="0"/>
        </w:rPr>
        <w:t>A) Un servidor utiliza la misma cola de entrada para todas las computadoras cliente</w:t>
      </w:r>
    </w:p>
    <w:p>
      <w:pPr>
        <w:ind w:left="510"/>
      </w:pPr>
      <w:r>
        <w:rPr>
          <w:b w:val="0"/>
        </w:rPr>
        <w:t>B) Un proceso servidor utiliza una cola distinta para cada computadora cliente</w:t>
      </w:r>
    </w:p>
    <w:p>
      <w:pPr>
        <w:ind w:left="510"/>
      </w:pPr>
      <w:r>
        <w:rPr>
          <w:b w:val="0"/>
        </w:rPr>
        <w:t>C) El protocolo UDP no utiliza colas porque no contempla control de flujo</w:t>
      </w:r>
    </w:p>
    <w:p>
      <w:pPr>
        <w:ind w:left="510"/>
      </w:pPr>
      <w:r>
        <w:rPr>
          <w:b w:val="0"/>
        </w:rPr>
        <w:t>D) Ninguna de las otras</w:t>
      </w:r>
    </w:p>
    <w:p>
      <w:pPr>
        <w:keepNext/>
        <w:spacing w:before="160"/>
      </w:pPr>
      <w:r>
        <w:rPr>
          <w:b/>
        </w:rPr>
        <w:t>16.</w:t>
      </w:r>
      <w:r>
        <w:rPr>
          <w:b w:val="0"/>
        </w:rPr>
        <w:t xml:space="preserve"> Se muestrea una señal paso bajo con ancho de banda de 200Khz utilizando 256 niveles de cuantificación. Determinar la tasa de bits de la señal digitalizada.</w:t>
      </w:r>
    </w:p>
    <w:p>
      <w:pPr>
        <w:ind w:left="510"/>
      </w:pPr>
      <w:r>
        <w:rPr>
          <w:b w:val="0"/>
        </w:rPr>
        <w:t>A) 1024 Mbps</w:t>
      </w:r>
    </w:p>
    <w:p>
      <w:pPr>
        <w:ind w:left="510"/>
      </w:pPr>
      <w:r>
        <w:rPr>
          <w:b w:val="0"/>
        </w:rPr>
        <w:t>B) 200 Mbps</w:t>
      </w:r>
    </w:p>
    <w:p>
      <w:pPr>
        <w:ind w:left="510"/>
      </w:pPr>
      <w:r>
        <w:rPr>
          <w:b w:val="0"/>
        </w:rPr>
        <w:t>C) 3,2 Mbps</w:t>
      </w:r>
    </w:p>
    <w:p>
      <w:pPr>
        <w:ind w:left="510"/>
      </w:pPr>
      <w:r>
        <w:rPr>
          <w:b w:val="0"/>
        </w:rPr>
        <w:t>D) Ninguna de las otras respuestas es correcta</w:t>
      </w:r>
    </w:p>
    <w:p>
      <w:pPr>
        <w:keepNext/>
        <w:spacing w:before="160"/>
      </w:pPr>
      <w:r>
        <w:rPr>
          <w:b/>
        </w:rPr>
        <w:t>17.</w:t>
      </w:r>
      <w:r>
        <w:rPr>
          <w:b w:val="0"/>
        </w:rPr>
        <w:t xml:space="preserve"> Una línea tiene un ancho de banda de 4Khz, ¿ cuál es el máximo número de bits que se puede enviar usando QPSK?. Dato d=0.</w:t>
      </w:r>
    </w:p>
    <w:p>
      <w:pPr>
        <w:ind w:left="510"/>
      </w:pPr>
      <w:r>
        <w:rPr>
          <w:b w:val="0"/>
        </w:rPr>
        <w:t>A) 4 kbps</w:t>
      </w:r>
    </w:p>
    <w:p>
      <w:pPr>
        <w:ind w:left="510"/>
      </w:pPr>
      <w:r>
        <w:rPr>
          <w:b w:val="0"/>
        </w:rPr>
        <w:t>B) 16 kbps</w:t>
      </w:r>
    </w:p>
    <w:p>
      <w:pPr>
        <w:ind w:left="510"/>
      </w:pPr>
      <w:r>
        <w:rPr>
          <w:b w:val="0"/>
        </w:rPr>
        <w:t>C) 8 kbps</w:t>
      </w:r>
    </w:p>
    <w:p>
      <w:pPr>
        <w:ind w:left="510"/>
      </w:pPr>
      <w:r>
        <w:rPr>
          <w:b w:val="0"/>
        </w:rPr>
        <w:t>D) 24 kbps</w:t>
      </w:r>
    </w:p>
    <w:p>
      <w:pPr>
        <w:pStyle w:val="Heading3"/>
      </w:pPr>
      <w:r>
        <w:t>— Página 81 del PDF —</w:t>
      </w:r>
    </w:p>
    <w:p>
      <w:pPr>
        <w:keepNext/>
        <w:spacing w:before="160"/>
      </w:pPr>
      <w:r>
        <w:rPr>
          <w:b/>
        </w:rPr>
        <w:t>19.</w:t>
      </w:r>
      <w:r>
        <w:rPr>
          <w:b w:val="0"/>
        </w:rPr>
        <w:t xml:space="preserve"> ¿ Cuál es el ancho de banda necesario para modular una señal de 100 Khz usando AM.</w:t>
      </w:r>
    </w:p>
    <w:p>
      <w:pPr>
        <w:ind w:left="510"/>
      </w:pPr>
      <w:r>
        <w:rPr>
          <w:b w:val="0"/>
        </w:rPr>
        <w:t>A) 50 KHz</w:t>
      </w:r>
    </w:p>
    <w:p>
      <w:pPr>
        <w:ind w:left="510"/>
      </w:pPr>
      <w:r>
        <w:rPr>
          <w:b w:val="0"/>
        </w:rPr>
        <w:t>B) 100 KHz</w:t>
      </w:r>
    </w:p>
    <w:p>
      <w:pPr>
        <w:ind w:left="510"/>
      </w:pPr>
      <w:r>
        <w:rPr>
          <w:b w:val="0"/>
        </w:rPr>
        <w:t>C) 200 KHz</w:t>
      </w:r>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1 (= examen 1, pregunta 18); 2 (= examen 11, pregunta 7); 3 (= examen 8, pregunta 2); 9 (= examen 2, pregunta 11); 18 (= examen 5, pregunta 1); 20 (= examen 1, pregunta 19).</w:t>
      </w:r>
    </w:p>
    <w:p>
      <w:pPr>
        <w:pStyle w:val="Heading1"/>
        <w:pageBreakBefore/>
      </w:pPr>
      <w:r>
        <w:t>Examen 13</w:t>
      </w:r>
    </w:p>
    <w:p>
      <w:r>
        <w:rPr>
          <w:color w:val="707070"/>
          <w:sz w:val="18"/>
        </w:rPr>
        <w:t>Páginas 87–91 del PDF</w:t>
      </w:r>
    </w:p>
    <w:p>
      <w:pPr>
        <w:pStyle w:val="Heading3"/>
      </w:pPr>
      <w:r>
        <w:t>— Página 87 del PDF —</w:t>
      </w:r>
    </w:p>
    <w:p>
      <w:pPr>
        <w:keepNext/>
        <w:spacing w:before="160"/>
      </w:pPr>
      <w:r>
        <w:rPr>
          <w:b/>
        </w:rPr>
        <w:t>2.</w:t>
      </w:r>
      <w:r>
        <w:rPr>
          <w:b w:val="0"/>
        </w:rPr>
        <w:t xml:space="preserve"> ¿ Cual es la capacidad  teórica de un canal con un ancho de banda de 100 khz y SNRdb=3</w:t>
      </w:r>
    </w:p>
    <w:p>
      <w:pPr>
        <w:ind w:left="510"/>
      </w:pPr>
      <w:r>
        <w:rPr>
          <w:b w:val="0"/>
        </w:rPr>
        <w:t>A) 90 kbps</w:t>
      </w:r>
    </w:p>
    <w:p>
      <w:pPr>
        <w:ind w:left="510"/>
      </w:pPr>
      <w:r>
        <w:rPr>
          <w:b w:val="0"/>
        </w:rPr>
        <w:t>B) 100 kbps</w:t>
      </w:r>
    </w:p>
    <w:p>
      <w:pPr>
        <w:ind w:left="510"/>
      </w:pPr>
      <w:r>
        <w:rPr>
          <w:b w:val="0"/>
        </w:rPr>
        <w:t>C) 300 kbps</w:t>
      </w:r>
    </w:p>
    <w:p>
      <w:pPr>
        <w:ind w:left="510"/>
      </w:pPr>
      <w:r>
        <w:rPr>
          <w:b w:val="0"/>
        </w:rPr>
        <w:t>D) 100 Mbps</w:t>
      </w:r>
    </w:p>
    <w:p>
      <w:pPr>
        <w:keepNext/>
        <w:spacing w:before="200"/>
      </w:pPr>
      <w:r>
        <w:rPr>
          <w:b/>
          <w:sz w:val="19"/>
          <w:highlight w:val="green"/>
        </w:rPr>
        <w:t>▶ FIGURA (Tramas TDM (casillas)) — Examen 13, pregunta 3, página 87 del PDF</w:t>
      </w:r>
    </w:p>
    <w:p>
      <w:pPr>
        <w:keepNext/>
        <w:spacing w:before="160"/>
      </w:pPr>
      <w:r>
        <w:rPr>
          <w:b/>
        </w:rPr>
        <w:t>3.</w:t>
      </w:r>
      <w:r>
        <w:rPr>
          <w:b w:val="0"/>
        </w:rPr>
        <w:t xml:space="preserve"> ¿Cúal es el contenido de las tramas de salida para un multiplexor TDM síncrono que combina cuatro fuentes que envían los siguientes caracteres ?. Los caracteres se envían en el orden que se teclean.</w:t>
      </w:r>
    </w:p>
    <w:p>
      <w:pPr>
        <w:ind w:left="510"/>
      </w:pPr>
      <w:r>
        <w:rPr>
          <w:b w:val="0"/>
        </w:rPr>
        <w:t>Fuente 1 envia PALA</w:t>
      </w:r>
    </w:p>
    <w:p>
      <w:pPr>
        <w:ind w:left="510"/>
      </w:pPr>
      <w:r>
        <w:rPr>
          <w:b w:val="0"/>
        </w:rPr>
        <w:t>Fuente 2 envía PATO</w:t>
      </w:r>
    </w:p>
    <w:p>
      <w:pPr>
        <w:ind w:left="510"/>
      </w:pPr>
      <w:r>
        <w:rPr>
          <w:b w:val="0"/>
        </w:rPr>
        <w:t>Fuente 3 está en silencio</w:t>
      </w:r>
    </w:p>
    <w:p>
      <w:pPr>
        <w:ind w:left="510"/>
      </w:pPr>
      <w:r>
        <w:rPr>
          <w:b w:val="0"/>
        </w:rPr>
        <w:t>Fuente 4 envía YES</w:t>
      </w:r>
    </w:p>
    <w:p>
      <w:pPr>
        <w:spacing w:before="80" w:after="80"/>
        <w:jc w:val="center"/>
      </w:pPr>
      <w:r>
        <w:drawing>
          <wp:inline xmlns:a="http://schemas.openxmlformats.org/drawingml/2006/main" xmlns:pic="http://schemas.openxmlformats.org/drawingml/2006/picture">
            <wp:extent cx="5580000" cy="1023131"/>
            <wp:docPr id="8" name="Picture 8"/>
            <wp:cNvGraphicFramePr>
              <a:graphicFrameLocks noChangeAspect="1"/>
            </wp:cNvGraphicFramePr>
            <a:graphic>
              <a:graphicData uri="http://schemas.openxmlformats.org/drawingml/2006/picture">
                <pic:pic>
                  <pic:nvPicPr>
                    <pic:cNvPr id="0" name="Examen13_P03_pag087.png"/>
                    <pic:cNvPicPr/>
                  </pic:nvPicPr>
                  <pic:blipFill>
                    <a:blip r:embed="rId17"/>
                    <a:stretch>
                      <a:fillRect/>
                    </a:stretch>
                  </pic:blipFill>
                  <pic:spPr>
                    <a:xfrm>
                      <a:off x="0" y="0"/>
                      <a:ext cx="5580000" cy="1023131"/>
                    </a:xfrm>
                    <a:prstGeom prst="rect"/>
                  </pic:spPr>
                </pic:pic>
              </a:graphicData>
            </a:graphic>
          </wp:inline>
        </w:drawing>
      </w:r>
    </w:p>
    <w:p>
      <w:pPr>
        <w:jc w:val="center"/>
      </w:pPr>
      <w:r>
        <w:rPr>
          <w:color w:val="707070"/>
          <w:sz w:val="16"/>
        </w:rPr>
        <w:t>Figura original (recorte del PDF)</w:t>
      </w:r>
    </w:p>
    <w:p>
      <w:r>
        <w:rPr>
          <w:b w:val="0"/>
          <w:i/>
          <w:highlight w:val="green"/>
        </w:rPr>
        <w:t>[Figura: flecha horizontal apuntando a la derecha sobre las opciones; cada opción muestra cuatro tramas de cuatro casillas cada una (casilla vacía = [ ])]</w:t>
      </w:r>
    </w:p>
    <w:p>
      <w:pPr>
        <w:ind w:left="510"/>
      </w:pPr>
      <w:r>
        <w:rPr>
          <w:b w:val="0"/>
          <w:highlight w:val="green"/>
        </w:rPr>
        <w:t xml:space="preserve">A) </w:t>
      </w:r>
      <w:r>
        <w:rPr>
          <w:rFonts w:ascii="Consolas" w:hAnsi="Consolas"/>
          <w:b w:val="0"/>
          <w:highlight w:val="green"/>
        </w:rPr>
        <w:t>[ ][ ][O][A]   [S][ ][T][L]   [E][ ][A][A]   [Y][ ][P][P]</w:t>
      </w:r>
    </w:p>
    <w:p>
      <w:pPr>
        <w:ind w:left="510"/>
      </w:pPr>
      <w:r>
        <w:rPr>
          <w:b w:val="0"/>
          <w:highlight w:val="green"/>
        </w:rPr>
        <w:t xml:space="preserve">B) </w:t>
      </w:r>
      <w:r>
        <w:rPr>
          <w:rFonts w:ascii="Consolas" w:hAnsi="Consolas"/>
          <w:b w:val="0"/>
          <w:highlight w:val="green"/>
        </w:rPr>
        <w:t>[P][P][ ][Y]   [A][A][ ][E]   [L][T][ ][S]   [O][A][ ][ ]</w:t>
      </w:r>
    </w:p>
    <w:p>
      <w:pPr>
        <w:ind w:left="510"/>
      </w:pPr>
      <w:r>
        <w:rPr>
          <w:b w:val="0"/>
          <w:highlight w:val="green"/>
        </w:rPr>
        <w:t xml:space="preserve">C) </w:t>
      </w:r>
      <w:r>
        <w:rPr>
          <w:rFonts w:ascii="Consolas" w:hAnsi="Consolas"/>
          <w:b w:val="0"/>
          <w:highlight w:val="green"/>
        </w:rPr>
        <w:t>[P][A][L][A]   [P][A][T][O]   [ ][ ][ ][ ]   [Y][E][S][ ]</w:t>
      </w:r>
    </w:p>
    <w:p>
      <w:pPr>
        <w:ind w:left="510"/>
      </w:pPr>
      <w:r>
        <w:rPr>
          <w:b w:val="0"/>
        </w:rPr>
        <w:t>D) Ninguna de las otras respuestas es correcta</w:t>
      </w:r>
    </w:p>
    <w:p>
      <w:pPr>
        <w:pStyle w:val="Heading3"/>
      </w:pPr>
      <w:r>
        <w:t>— Página 88 del PDF —</w:t>
      </w:r>
    </w:p>
    <w:p>
      <w:pPr>
        <w:keepNext/>
        <w:spacing w:before="160"/>
      </w:pPr>
      <w:r>
        <w:rPr>
          <w:b/>
        </w:rPr>
        <w:t>5.</w:t>
      </w:r>
      <w:r>
        <w:rPr>
          <w:b w:val="0"/>
        </w:rPr>
        <w:t xml:space="preserve"> Se muestrea una señal paso bajo con ancho de banda de 100Khz utilizando 256 niveles de cuantificación. Determinar la mínima tasa de bits de la señal digitalizada.</w:t>
      </w:r>
    </w:p>
    <w:p>
      <w:pPr>
        <w:ind w:left="510"/>
      </w:pPr>
      <w:r>
        <w:rPr>
          <w:b w:val="0"/>
        </w:rPr>
        <w:t>A) 2000 bps</w:t>
      </w:r>
    </w:p>
    <w:p>
      <w:pPr>
        <w:ind w:left="510"/>
      </w:pPr>
      <w:r>
        <w:rPr>
          <w:b w:val="0"/>
        </w:rPr>
        <w:t>B) 160 kbps</w:t>
      </w:r>
    </w:p>
    <w:p>
      <w:pPr>
        <w:ind w:left="510"/>
      </w:pPr>
      <w:r>
        <w:rPr>
          <w:b w:val="0"/>
        </w:rPr>
        <w:t>C) 1,6 Mbps</w:t>
      </w:r>
    </w:p>
    <w:p>
      <w:pPr>
        <w:ind w:left="510"/>
      </w:pPr>
      <w:r>
        <w:rPr>
          <w:b w:val="0"/>
        </w:rPr>
        <w:t>D) 800 kbps</w:t>
      </w:r>
    </w:p>
    <w:p>
      <w:pPr>
        <w:keepNext/>
        <w:spacing w:before="160"/>
      </w:pPr>
      <w:r>
        <w:rPr>
          <w:b/>
        </w:rPr>
        <w:t>8.</w:t>
      </w:r>
      <w:r>
        <w:rPr>
          <w:b w:val="0"/>
        </w:rPr>
        <w:t xml:space="preserve"> El principal inconveniente de una red en bus es:</w:t>
      </w:r>
    </w:p>
    <w:p>
      <w:pPr>
        <w:ind w:left="510"/>
      </w:pPr>
      <w:r>
        <w:rPr>
          <w:b w:val="0"/>
        </w:rPr>
        <w:t>A) La complejidad del cableado</w:t>
      </w:r>
    </w:p>
    <w:p>
      <w:pPr>
        <w:ind w:left="510"/>
      </w:pPr>
      <w:r>
        <w:rPr>
          <w:b w:val="0"/>
        </w:rPr>
        <w:t>B) El elevado coste de instalación</w:t>
      </w:r>
    </w:p>
    <w:p>
      <w:pPr>
        <w:ind w:left="510"/>
      </w:pPr>
      <w:r>
        <w:rPr>
          <w:b w:val="0"/>
        </w:rPr>
        <w:t>C) La dependencia de toda la red frente a un fallo puntual</w:t>
      </w:r>
    </w:p>
    <w:p>
      <w:pPr>
        <w:ind w:left="510"/>
      </w:pPr>
      <w:r>
        <w:rPr>
          <w:b w:val="0"/>
        </w:rPr>
        <w:t>D) Ninguna de las otras es un inconveniente en las redes de tipo bus</w:t>
      </w:r>
    </w:p>
    <w:p>
      <w:pPr>
        <w:pStyle w:val="Heading3"/>
      </w:pPr>
      <w:r>
        <w:t>— Página 89 del PDF —</w:t>
      </w:r>
    </w:p>
    <w:p>
      <w:pPr>
        <w:keepNext/>
        <w:spacing w:before="160"/>
      </w:pPr>
      <w:r>
        <w:rPr>
          <w:b/>
        </w:rPr>
        <w:t>10.</w:t>
      </w:r>
      <w:r>
        <w:rPr>
          <w:b w:val="0"/>
        </w:rPr>
        <w:t xml:space="preserve"> Si se tiene un medio digital con una tasa de datos de 704 Mbps. ¿Cuántos canales de 128 kbps se puede transmitir por este medio si se usa DSSS con secuencia Baker?</w:t>
      </w:r>
    </w:p>
    <w:p>
      <w:pPr>
        <w:ind w:left="510"/>
      </w:pPr>
      <w:r>
        <w:rPr>
          <w:b w:val="0"/>
        </w:rPr>
        <w:t>A) 704</w:t>
      </w:r>
    </w:p>
    <w:p>
      <w:pPr>
        <w:ind w:left="510"/>
      </w:pPr>
      <w:r>
        <w:rPr>
          <w:b w:val="0"/>
        </w:rPr>
        <w:t>B) 1000</w:t>
      </w:r>
    </w:p>
    <w:p>
      <w:pPr>
        <w:ind w:left="510"/>
      </w:pPr>
      <w:r>
        <w:rPr>
          <w:b w:val="0"/>
        </w:rPr>
        <w:t>C) 500</w:t>
      </w:r>
    </w:p>
    <w:p>
      <w:pPr>
        <w:ind w:left="510"/>
      </w:pPr>
      <w:r>
        <w:rPr>
          <w:b w:val="0"/>
        </w:rPr>
        <w:t>D) 64</w:t>
      </w:r>
    </w:p>
    <w:p>
      <w:pPr>
        <w:keepNext/>
        <w:spacing w:before="160"/>
      </w:pPr>
      <w:r>
        <w:rPr>
          <w:b/>
        </w:rPr>
        <w:t>11.</w:t>
      </w:r>
      <w:r>
        <w:rPr>
          <w:b w:val="0"/>
        </w:rPr>
        <w:t xml:space="preserve"> ¿Cuál es el ancho de banda necesario para modular una señal de 100 Khz usando FM con beta=4 (β=4)?</w:t>
      </w:r>
    </w:p>
    <w:p>
      <w:pPr>
        <w:ind w:left="510"/>
      </w:pPr>
      <w:r>
        <w:rPr>
          <w:b w:val="0"/>
        </w:rPr>
        <w:t>A) 5000 KHz</w:t>
      </w:r>
    </w:p>
    <w:p>
      <w:pPr>
        <w:ind w:left="510"/>
      </w:pPr>
      <w:r>
        <w:rPr>
          <w:b w:val="0"/>
        </w:rPr>
        <w:t>B) 1 MHz</w:t>
      </w:r>
    </w:p>
    <w:p>
      <w:pPr>
        <w:ind w:left="510"/>
      </w:pPr>
      <w:r>
        <w:rPr>
          <w:b w:val="0"/>
        </w:rPr>
        <w:t>C) 9,5 KHz</w:t>
      </w:r>
    </w:p>
    <w:p>
      <w:pPr>
        <w:ind w:left="510"/>
      </w:pPr>
      <w:r>
        <w:rPr>
          <w:b w:val="0"/>
        </w:rPr>
        <w:t>D) Ninguna de las otras respuestas es correcta</w:t>
      </w:r>
    </w:p>
    <w:p>
      <w:pPr>
        <w:keepNext/>
        <w:spacing w:before="160"/>
      </w:pPr>
      <w:r>
        <w:rPr>
          <w:b/>
        </w:rPr>
        <w:t>12.</w:t>
      </w:r>
      <w:r>
        <w:rPr>
          <w:b w:val="0"/>
        </w:rPr>
        <w:t xml:space="preserve"> Una línea tiene un ancho de banda de 4Khz, ¿Cuál es el máximo número de bits que se puede enviar usando ASK?. Dato d=0.</w:t>
      </w:r>
    </w:p>
    <w:p>
      <w:pPr>
        <w:ind w:left="510"/>
      </w:pPr>
      <w:r>
        <w:rPr>
          <w:b w:val="0"/>
        </w:rPr>
        <w:t>A) 4 kbps</w:t>
      </w:r>
    </w:p>
    <w:p>
      <w:pPr>
        <w:ind w:left="510"/>
      </w:pPr>
      <w:r>
        <w:rPr>
          <w:b w:val="0"/>
        </w:rPr>
        <w:t>B) 8 kbps</w:t>
      </w:r>
    </w:p>
    <w:p>
      <w:pPr>
        <w:ind w:left="510"/>
      </w:pPr>
      <w:r>
        <w:rPr>
          <w:b w:val="0"/>
        </w:rPr>
        <w:t>C) 16 kbps</w:t>
      </w:r>
    </w:p>
    <w:p>
      <w:pPr>
        <w:ind w:left="510"/>
      </w:pPr>
      <w:r>
        <w:rPr>
          <w:b w:val="0"/>
        </w:rPr>
        <w:t>D) 2 kbps</w:t>
      </w:r>
    </w:p>
    <w:p>
      <w:pPr>
        <w:keepNext/>
        <w:spacing w:before="160"/>
      </w:pPr>
      <w:r>
        <w:rPr>
          <w:b/>
        </w:rPr>
        <w:t>13.</w:t>
      </w:r>
      <w:r>
        <w:rPr>
          <w:b w:val="0"/>
        </w:rPr>
        <w:t xml:space="preserve"> Calcular el ancho de banda determinado  por dos longitudes de onda a) 1000 nm y b)1400 nm. La velocidad de propagación  es 2x10</w:t>
      </w:r>
      <w:r>
        <w:rPr>
          <w:b w:val="0"/>
          <w:vertAlign w:val="superscript"/>
        </w:rPr>
        <w:t>8</w:t>
      </w:r>
      <w:r>
        <w:rPr>
          <w:b w:val="0"/>
        </w:rPr>
        <w:t xml:space="preserve"> m/sg. Utilizad suficientes decimales para evitar redondeo excesivo.</w:t>
      </w:r>
    </w:p>
    <w:p>
      <w:pPr>
        <w:ind w:left="510"/>
      </w:pPr>
      <w:r>
        <w:rPr>
          <w:b w:val="0"/>
        </w:rPr>
        <w:t>A) 33 THz</w:t>
      </w:r>
    </w:p>
    <w:p>
      <w:pPr>
        <w:ind w:left="510"/>
      </w:pPr>
      <w:r>
        <w:rPr>
          <w:b w:val="0"/>
        </w:rPr>
        <w:t>B) 57 THz</w:t>
      </w:r>
    </w:p>
    <w:p>
      <w:pPr>
        <w:ind w:left="510"/>
      </w:pPr>
      <w:r>
        <w:rPr>
          <w:b w:val="0"/>
        </w:rPr>
        <w:t>C) 57 GHz</w:t>
      </w:r>
    </w:p>
    <w:p>
      <w:pPr>
        <w:ind w:left="510"/>
      </w:pPr>
      <w:r>
        <w:rPr>
          <w:b w:val="0"/>
        </w:rPr>
        <w:t>D) 33 GHz</w:t>
      </w:r>
    </w:p>
    <w:p>
      <w:pPr>
        <w:keepNext/>
        <w:spacing w:before="160"/>
      </w:pPr>
      <w:r>
        <w:rPr>
          <w:b/>
        </w:rPr>
        <w:t>14.</w:t>
      </w:r>
      <w:r>
        <w:rPr>
          <w:b w:val="0"/>
        </w:rPr>
        <w:t xml:space="preserve"> Usando números de secuencia de 6 bits, ¿cuál es el tamaño máximo de ventana de envío y recepción para el protocolo ARQ con vuelta atrás N?</w:t>
      </w:r>
    </w:p>
    <w:p>
      <w:pPr>
        <w:ind w:left="510"/>
      </w:pPr>
      <w:r>
        <w:rPr>
          <w:b w:val="0"/>
        </w:rPr>
        <w:t>A) Ventana de envío 1 y ventana de recepción 1</w:t>
      </w:r>
    </w:p>
    <w:p>
      <w:pPr>
        <w:ind w:left="510"/>
      </w:pPr>
      <w:r>
        <w:rPr>
          <w:b w:val="0"/>
        </w:rPr>
        <w:t>B) Ventana de envío 63 y ventana de recepción 1</w:t>
      </w:r>
    </w:p>
    <w:p>
      <w:pPr>
        <w:ind w:left="510"/>
      </w:pPr>
      <w:r>
        <w:rPr>
          <w:b w:val="0"/>
        </w:rPr>
        <w:t>C) Ventana de envío 31 y ventana de recepción 1</w:t>
      </w:r>
    </w:p>
    <w:p>
      <w:pPr>
        <w:ind w:left="510"/>
      </w:pPr>
      <w:r>
        <w:rPr>
          <w:b w:val="0"/>
        </w:rPr>
        <w:t>D) Ninguna de las otras respuestas es correcta</w:t>
      </w:r>
    </w:p>
    <w:p>
      <w:pPr>
        <w:pStyle w:val="Heading3"/>
      </w:pPr>
      <w:r>
        <w:t>— Página 90 del PDF —</w:t>
      </w:r>
    </w:p>
    <w:p>
      <w:pPr>
        <w:keepNext/>
        <w:spacing w:before="160"/>
      </w:pPr>
      <w:r>
        <w:rPr>
          <w:b/>
        </w:rPr>
        <w:t>15.</w:t>
      </w:r>
      <w:r>
        <w:rPr>
          <w:b w:val="0"/>
        </w:rPr>
        <w:t xml:space="preserve"> Dado un sistema que usa el protocolo ARQ con parada y espera donde cada paquete transporta 1000 bits de datos. ¿ Cuánto tiempo se necesita para enviar un millón de bits si la distancia entre el emisor y el receptor es 10000 Km y la velocidad de propagación es 2x10</w:t>
      </w:r>
      <w:r>
        <w:rPr>
          <w:b w:val="0"/>
          <w:vertAlign w:val="superscript"/>
        </w:rPr>
        <w:t>8</w:t>
      </w:r>
      <w:r>
        <w:rPr>
          <w:b w:val="0"/>
        </w:rPr>
        <w:t>m/sg?. Tiempo de transmisión de un frame es 1 ms.  Se desprecia el tiempo de transmisión de un ACK. Ancho de Banda del canal 1Mbit por segundo.</w:t>
      </w:r>
    </w:p>
    <w:p>
      <w:pPr>
        <w:ind w:left="510"/>
      </w:pPr>
      <w:r>
        <w:rPr>
          <w:b w:val="0"/>
        </w:rPr>
        <w:t>A) 50 ms</w:t>
      </w:r>
    </w:p>
    <w:p>
      <w:pPr>
        <w:ind w:left="510"/>
      </w:pPr>
      <w:r>
        <w:rPr>
          <w:b w:val="0"/>
        </w:rPr>
        <w:t>B) 101 ms</w:t>
      </w:r>
    </w:p>
    <w:p>
      <w:pPr>
        <w:ind w:left="510"/>
      </w:pPr>
      <w:r>
        <w:rPr>
          <w:b w:val="0"/>
        </w:rPr>
        <w:t>C) 1 seg</w:t>
      </w:r>
    </w:p>
    <w:p>
      <w:pPr>
        <w:ind w:left="510"/>
      </w:pPr>
      <w:r>
        <w:rPr>
          <w:b w:val="0"/>
        </w:rPr>
        <w:t>D) Ninguna de las otras respuestas es correcta</w:t>
      </w:r>
    </w:p>
    <w:p>
      <w:pPr>
        <w:keepNext/>
        <w:spacing w:before="160"/>
      </w:pPr>
      <w:r>
        <w:rPr>
          <w:b/>
        </w:rPr>
        <w:t>16.</w:t>
      </w:r>
      <w:r>
        <w:rPr>
          <w:b w:val="0"/>
        </w:rPr>
        <w:t xml:space="preserve"> Dado el siguiente volcado de una cabecera UDP en formato hexadecimal:</w:t>
      </w:r>
    </w:p>
    <w:p>
      <w:r>
        <w:rPr>
          <w:b w:val="0"/>
        </w:rPr>
        <w:t>0632  000A  002B  E217</w:t>
      </w:r>
    </w:p>
    <w:p>
      <w:r>
        <w:rPr>
          <w:b w:val="0"/>
        </w:rPr>
        <w:t>¿Cuál es la longitud total del datagrama de usuario?</w:t>
      </w:r>
    </w:p>
    <w:p>
      <w:pPr>
        <w:ind w:left="510"/>
      </w:pPr>
      <w:r>
        <w:rPr>
          <w:b w:val="0"/>
        </w:rPr>
        <w:t>A) 15 bytes (en decimal)</w:t>
      </w:r>
    </w:p>
    <w:p>
      <w:pPr>
        <w:ind w:left="510"/>
      </w:pPr>
      <w:r>
        <w:rPr>
          <w:b w:val="0"/>
        </w:rPr>
        <w:t>B) 10 bytes (en decimal)</w:t>
      </w:r>
    </w:p>
    <w:p>
      <w:pPr>
        <w:ind w:left="510"/>
      </w:pPr>
      <w:r>
        <w:rPr>
          <w:b w:val="0"/>
        </w:rPr>
        <w:t>C) B2 bytes (en hexadecimal)</w:t>
      </w:r>
    </w:p>
    <w:p>
      <w:pPr>
        <w:ind w:left="510"/>
      </w:pPr>
      <w:r>
        <w:rPr>
          <w:b w:val="0"/>
        </w:rPr>
        <w:t>D) Ninguna de las otras respuestas es correcta</w:t>
      </w:r>
    </w:p>
    <w:p>
      <w:pPr>
        <w:keepNext/>
        <w:spacing w:before="160"/>
      </w:pPr>
      <w:r>
        <w:rPr>
          <w:b/>
        </w:rPr>
        <w:t>17.</w:t>
      </w:r>
      <w:r>
        <w:rPr>
          <w:b w:val="0"/>
        </w:rPr>
        <w:t xml:space="preserve"> La dirección C1:7B:6C:DE:10:00 se muestra como dirección origen en una trama Ethernet. El receptor ha descartado la trama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de Ethernet.</w:t>
      </w:r>
    </w:p>
    <w:p>
      <w:pPr>
        <w:ind w:left="510"/>
      </w:pPr>
      <w:r>
        <w:rPr>
          <w:b w:val="0"/>
        </w:rPr>
        <w:t>D) Ninguna de las otras respuestas es correcta</w:t>
      </w:r>
    </w:p>
    <w:p>
      <w:pPr>
        <w:keepNext/>
        <w:spacing w:before="160"/>
      </w:pPr>
      <w:r>
        <w:rPr>
          <w:b/>
        </w:rPr>
        <w:t>18.</w:t>
      </w:r>
      <w:r>
        <w:rPr>
          <w:b w:val="0"/>
        </w:rPr>
        <w:t xml:space="preserve"> Dado el siguiente volcado de una cabecera TCP en formato hexadecimal</w:t>
      </w:r>
    </w:p>
    <w:p>
      <w:r>
        <w:rPr>
          <w:b w:val="0"/>
        </w:rPr>
        <w:t>05320017  00000001  00000000  500207AA   00000000</w:t>
      </w:r>
    </w:p>
    <w:p>
      <w:r>
        <w:rPr>
          <w:b w:val="0"/>
        </w:rPr>
        <w:t>¿Cuál es el tamaño de ventana?</w:t>
      </w:r>
    </w:p>
    <w:p>
      <w:pPr>
        <w:ind w:left="510"/>
      </w:pPr>
      <w:r>
        <w:rPr>
          <w:b w:val="0"/>
        </w:rPr>
        <w:t>A) Son los16 bits 0x07AA (en hexadecimal)</w:t>
      </w:r>
    </w:p>
    <w:p>
      <w:pPr>
        <w:ind w:left="510"/>
      </w:pPr>
      <w:r>
        <w:rPr>
          <w:b w:val="0"/>
        </w:rPr>
        <w:t>B) Son los 32 bits 0x05320017 (en hexadecimal)</w:t>
      </w:r>
    </w:p>
    <w:p>
      <w:pPr>
        <w:ind w:left="510"/>
      </w:pPr>
      <w:r>
        <w:rPr>
          <w:b w:val="0"/>
        </w:rPr>
        <w:t>C) Son los 32 bits 0x500207AA (en hexadecimal)</w:t>
      </w:r>
    </w:p>
    <w:p>
      <w:pPr>
        <w:ind w:left="510"/>
      </w:pPr>
      <w:r>
        <w:rPr>
          <w:b w:val="0"/>
        </w:rPr>
        <w:t>D) Ninguna de las otras respuestas es correcta</w:t>
      </w:r>
    </w:p>
    <w:p>
      <w:pPr>
        <w:pStyle w:val="Heading3"/>
      </w:pPr>
      <w:r>
        <w:t>— Página 91 del PDF —</w:t>
      </w:r>
    </w:p>
    <w:p>
      <w:pPr>
        <w:keepNext/>
        <w:spacing w:before="160"/>
      </w:pPr>
      <w:r>
        <w:rPr>
          <w:b/>
        </w:rPr>
        <w:t>19.</w:t>
      </w:r>
      <w:r>
        <w:rPr>
          <w:b w:val="0"/>
        </w:rPr>
        <w:t xml:space="preserve"> Un cable de par tranzado [sic] blindado significa que:</w:t>
      </w:r>
    </w:p>
    <w:p>
      <w:pPr>
        <w:ind w:left="510"/>
      </w:pPr>
      <w:r>
        <w:rPr>
          <w:b w:val="0"/>
        </w:rPr>
        <w:t>A) Incorpora una malla metálica exterior para impedir su manipulación</w:t>
      </w:r>
    </w:p>
    <w:p>
      <w:pPr>
        <w:ind w:left="510"/>
      </w:pPr>
      <w:r>
        <w:rPr>
          <w:b w:val="0"/>
        </w:rPr>
        <w:t>B) Se trata de un medio guiado que incorpora una malla metálica parra [sic] guiar la señal electromagnética confinada dentro y reducir las pérdidas  de señal</w:t>
      </w:r>
    </w:p>
    <w:p>
      <w:pPr>
        <w:ind w:left="510"/>
      </w:pPr>
      <w:r>
        <w:rPr>
          <w:b w:val="0"/>
        </w:rPr>
        <w:t>C) Tiene una malla o envoltura metálica flexible para reducir la penetración de ruido e interferencias externas</w:t>
      </w:r>
    </w:p>
    <w:p>
      <w:pPr>
        <w:ind w:left="510"/>
      </w:pPr>
      <w:r>
        <w:rPr>
          <w:b w:val="0"/>
        </w:rPr>
        <w:t>D) No existen los cables de par trenzado blindados, sería un cable coaxial</w:t>
      </w:r>
    </w:p>
    <w:p>
      <w:pPr>
        <w:keepNext/>
        <w:spacing w:before="200"/>
      </w:pPr>
      <w:r>
        <w:rPr>
          <w:b/>
          <w:sz w:val="19"/>
          <w:highlight w:val="green"/>
        </w:rPr>
        <w:t>▶ FIGURA (Gráfica de señal codificada) — Examen 13, pregunta 20, página 91 del PDF</w:t>
      </w:r>
    </w:p>
    <w:p>
      <w:pPr>
        <w:keepNext/>
        <w:spacing w:before="160"/>
      </w:pPr>
      <w:r>
        <w:rPr>
          <w:b/>
        </w:rPr>
        <w:t>20.</w:t>
      </w:r>
      <w:r>
        <w:rPr>
          <w:b w:val="0"/>
        </w:rPr>
        <w:t xml:space="preserve"> Dado el siguiente gráfico de una señal binaria codificada. Indicar le tipo de codificación usada.</w:t>
      </w:r>
    </w:p>
    <w:p>
      <w:pPr>
        <w:spacing w:before="80" w:after="80"/>
        <w:jc w:val="center"/>
      </w:pPr>
      <w:r>
        <w:drawing>
          <wp:inline xmlns:a="http://schemas.openxmlformats.org/drawingml/2006/main" xmlns:pic="http://schemas.openxmlformats.org/drawingml/2006/picture">
            <wp:extent cx="4800600" cy="1851660"/>
            <wp:docPr id="9" name="Picture 9"/>
            <wp:cNvGraphicFramePr>
              <a:graphicFrameLocks noChangeAspect="1"/>
            </wp:cNvGraphicFramePr>
            <a:graphic>
              <a:graphicData uri="http://schemas.openxmlformats.org/drawingml/2006/picture">
                <pic:pic>
                  <pic:nvPicPr>
                    <pic:cNvPr id="0" name="Examen13_P20_pag091.png"/>
                    <pic:cNvPicPr/>
                  </pic:nvPicPr>
                  <pic:blipFill>
                    <a:blip r:embed="rId18"/>
                    <a:stretch>
                      <a:fillRect/>
                    </a:stretch>
                  </pic:blipFill>
                  <pic:spPr>
                    <a:xfrm>
                      <a:off x="0" y="0"/>
                      <a:ext cx="4800600" cy="1851660"/>
                    </a:xfrm>
                    <a:prstGeom prst="rect"/>
                  </pic:spPr>
                </pic:pic>
              </a:graphicData>
            </a:graphic>
          </wp:inline>
        </w:drawing>
      </w:r>
    </w:p>
    <w:p>
      <w:pPr>
        <w:jc w:val="center"/>
      </w:pPr>
      <w:r>
        <w:rPr>
          <w:color w:val="707070"/>
          <w:sz w:val="16"/>
        </w:rPr>
        <w:t>Figura original (recorte del PDF)</w:t>
      </w:r>
    </w:p>
    <w:p>
      <w:r>
        <w:rPr>
          <w:b w:val="0"/>
          <w:i/>
          <w:highlight w:val="green"/>
        </w:rPr>
        <w:t>[Figura: gráfica titulada "Señal codificada:", eje vertical "Nivel de voltaje", eje horizontal "Tiempo", rejilla punteada con 10 intervalos de bit etiquetados abajo 1 1 0 1 0 0 1 0 0 1. Señal de dos niveles con transición en mitad de cada bit. Niveles por medio bit (1.ª mitad→2.ª mitad): bit 1 (1): alto→bajo; bit 2 (1): bajo→alto; bit 3 (0): bajo→alto; bit 4 (1): alto→bajo; bit 5 (0): alto→bajo; bit 6 (0): alto→bajo; bit 7 (1): bajo→alto; bit 8 (0): bajo→alto; bit 9 (0): bajo→alto; bit 10 (1): alto→bajo. Hay transición en el límite de bit antes de cada 0 y no la hay antes de cada 1.]</w:t>
      </w:r>
    </w:p>
    <w:p>
      <w:pPr>
        <w:ind w:left="510"/>
      </w:pPr>
      <w:r>
        <w:rPr>
          <w:b w:val="0"/>
        </w:rPr>
        <w:t>A) Manchester diferencial</w:t>
      </w:r>
    </w:p>
    <w:p>
      <w:pPr>
        <w:ind w:left="510"/>
      </w:pPr>
      <w:r>
        <w:rPr>
          <w:b w:val="0"/>
        </w:rPr>
        <w:t>B) Manchester</w:t>
      </w:r>
    </w:p>
    <w:p>
      <w:pPr>
        <w:ind w:left="510"/>
      </w:pPr>
      <w:r>
        <w:rPr>
          <w:b w:val="0"/>
        </w:rPr>
        <w:t>C) AMI</w:t>
      </w:r>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1 (= examen 7, pregunta 13); 4 (= examen 2, pregunta 9); 6 (= examen 9, pregunta 10); 7 (= examen 11, pregunta 4); 9 (= examen 2, pregunta 13).</w:t>
      </w:r>
    </w:p>
    <w:p>
      <w:pPr>
        <w:pStyle w:val="Heading1"/>
        <w:pageBreakBefore/>
      </w:pPr>
      <w:r>
        <w:t>Examen 14</w:t>
      </w:r>
    </w:p>
    <w:p>
      <w:r>
        <w:rPr>
          <w:color w:val="707070"/>
          <w:sz w:val="18"/>
        </w:rPr>
        <w:t>Páginas 97–100 del PDF</w:t>
      </w:r>
    </w:p>
    <w:p>
      <w:pPr>
        <w:pStyle w:val="Heading3"/>
      </w:pPr>
      <w:r>
        <w:t>— Página 97 del PDF —</w:t>
      </w:r>
    </w:p>
    <w:p>
      <w:pPr>
        <w:keepNext/>
        <w:spacing w:before="160"/>
      </w:pPr>
      <w:r>
        <w:rPr>
          <w:b/>
        </w:rPr>
        <w:t>1.</w:t>
      </w:r>
      <w:r>
        <w:rPr>
          <w:b w:val="0"/>
        </w:rPr>
        <w:t xml:space="preserve"> ¿Cuál es la capacidad teórica de un canal con un ancho de banda de 40 khz y SNRdb=18</w:t>
      </w:r>
    </w:p>
    <w:p>
      <w:pPr>
        <w:ind w:left="510"/>
      </w:pPr>
      <w:r>
        <w:rPr>
          <w:b w:val="0"/>
        </w:rPr>
        <w:t>A) 240Kbps</w:t>
      </w:r>
    </w:p>
    <w:p>
      <w:pPr>
        <w:ind w:left="510"/>
      </w:pPr>
      <w:r>
        <w:rPr>
          <w:b w:val="0"/>
        </w:rPr>
        <w:t>B) 122kbps</w:t>
      </w:r>
    </w:p>
    <w:p>
      <w:pPr>
        <w:ind w:left="510"/>
      </w:pPr>
      <w:r>
        <w:rPr>
          <w:b w:val="0"/>
        </w:rPr>
        <w:t>C) 40kbps</w:t>
      </w:r>
    </w:p>
    <w:p>
      <w:pPr>
        <w:ind w:left="510"/>
      </w:pPr>
      <w:r>
        <w:rPr>
          <w:b w:val="0"/>
        </w:rPr>
        <w:t>D) Ninguna de las otras respuestas es correcta</w:t>
      </w:r>
    </w:p>
    <w:p>
      <w:pPr>
        <w:keepNext/>
        <w:spacing w:before="200"/>
      </w:pPr>
      <w:r>
        <w:rPr>
          <w:b/>
          <w:sz w:val="19"/>
          <w:highlight w:val="green"/>
        </w:rPr>
        <w:t>▶ FIGURA (Gráfica de señal codificada) — Examen 14, pregunta 2, página 97 del PDF</w:t>
      </w:r>
    </w:p>
    <w:p>
      <w:pPr>
        <w:keepNext/>
        <w:spacing w:before="160"/>
      </w:pPr>
      <w:r>
        <w:rPr>
          <w:b/>
        </w:rPr>
        <w:t>2.</w:t>
      </w:r>
      <w:r>
        <w:rPr>
          <w:b w:val="0"/>
        </w:rPr>
        <w:t xml:space="preserve"> Dado el siguiente gráfico de una señal binaria codificada. Indicar el tipo de codificación usada.</w:t>
      </w:r>
    </w:p>
    <w:p>
      <w:pPr>
        <w:spacing w:before="80" w:after="80"/>
        <w:jc w:val="center"/>
      </w:pPr>
      <w:r>
        <w:drawing>
          <wp:inline xmlns:a="http://schemas.openxmlformats.org/drawingml/2006/main" xmlns:pic="http://schemas.openxmlformats.org/drawingml/2006/picture">
            <wp:extent cx="3904487" cy="1888236"/>
            <wp:docPr id="10" name="Picture 10"/>
            <wp:cNvGraphicFramePr>
              <a:graphicFrameLocks noChangeAspect="1"/>
            </wp:cNvGraphicFramePr>
            <a:graphic>
              <a:graphicData uri="http://schemas.openxmlformats.org/drawingml/2006/picture">
                <pic:pic>
                  <pic:nvPicPr>
                    <pic:cNvPr id="0" name="Examen14_P02_pag097.png"/>
                    <pic:cNvPicPr/>
                  </pic:nvPicPr>
                  <pic:blipFill>
                    <a:blip r:embed="rId19"/>
                    <a:stretch>
                      <a:fillRect/>
                    </a:stretch>
                  </pic:blipFill>
                  <pic:spPr>
                    <a:xfrm>
                      <a:off x="0" y="0"/>
                      <a:ext cx="3904487" cy="1888236"/>
                    </a:xfrm>
                    <a:prstGeom prst="rect"/>
                  </pic:spPr>
                </pic:pic>
              </a:graphicData>
            </a:graphic>
          </wp:inline>
        </w:drawing>
      </w:r>
    </w:p>
    <w:p>
      <w:pPr>
        <w:jc w:val="center"/>
      </w:pPr>
      <w:r>
        <w:rPr>
          <w:color w:val="707070"/>
          <w:sz w:val="16"/>
        </w:rPr>
        <w:t>Figura original (recorte del PDF)</w:t>
      </w:r>
    </w:p>
    <w:p>
      <w:r>
        <w:rPr>
          <w:b w:val="0"/>
          <w:i/>
          <w:highlight w:val="green"/>
        </w:rPr>
        <w:t>[Figura: gráfica titulada "Señal codificada:", eje vertical "Nivel de voltaje", eje horizontal "Tiempo", rejilla punteada con 8 intervalos de bit etiquetados abajo 0 1 1 1 1 0 0 1. Señal de dos niveles con transición en mitad de cada bit. Niveles por medio bit (1.ª mitad→2.ª mitad): bit 1 (0): bajo→alto; bit 2 (1): alto→bajo; bit 3 (1): bajo→alto; bit 4 (1): alto→bajo; bit 5 (1): bajo→alto; bit 6 (0): bajo→alto; bit 7 (0): bajo→alto; bit 8 (1): alto→bajo. Hay transición en el límite de bit antes de los bits 6 y 7 y en ningún otro límite.]</w:t>
      </w:r>
    </w:p>
    <w:p>
      <w:pPr>
        <w:ind w:left="510"/>
      </w:pPr>
      <w:r>
        <w:rPr>
          <w:b w:val="0"/>
        </w:rPr>
        <w:t>A) AMI-Bipolar</w:t>
      </w:r>
    </w:p>
    <w:p>
      <w:pPr>
        <w:ind w:left="510"/>
      </w:pPr>
      <w:r>
        <w:rPr>
          <w:b w:val="0"/>
        </w:rPr>
        <w:t>B) Manchester</w:t>
      </w:r>
    </w:p>
    <w:p>
      <w:pPr>
        <w:ind w:left="510"/>
      </w:pPr>
      <w:r>
        <w:rPr>
          <w:b w:val="0"/>
        </w:rPr>
        <w:t>C) Manchester-Diferencial</w:t>
      </w:r>
    </w:p>
    <w:p>
      <w:pPr>
        <w:ind w:left="510"/>
      </w:pPr>
      <w:r>
        <w:rPr>
          <w:b w:val="0"/>
        </w:rPr>
        <w:t>D) Ninguna de las otras respuestas es correcta</w:t>
      </w:r>
    </w:p>
    <w:p>
      <w:pPr>
        <w:keepNext/>
        <w:spacing w:before="160"/>
      </w:pPr>
      <w:r>
        <w:rPr>
          <w:b/>
        </w:rPr>
        <w:t>3.</w:t>
      </w:r>
      <w:r>
        <w:rPr>
          <w:b w:val="0"/>
        </w:rPr>
        <w:t xml:space="preserve"> Se muestrea una señal paso bajo con ancho de banda de 300 Khz utilizando 1024 niveles de cuantificación. Determinar la tasa de bits de la señal digitalizada.</w:t>
      </w:r>
    </w:p>
    <w:p>
      <w:pPr>
        <w:ind w:left="510"/>
      </w:pPr>
      <w:r>
        <w:rPr>
          <w:b w:val="0"/>
        </w:rPr>
        <w:t>A) 1024 Mbps</w:t>
      </w:r>
    </w:p>
    <w:p>
      <w:pPr>
        <w:ind w:left="510"/>
      </w:pPr>
      <w:r>
        <w:rPr>
          <w:b w:val="0"/>
        </w:rPr>
        <w:t>B) 300 Mbps</w:t>
      </w:r>
    </w:p>
    <w:p>
      <w:pPr>
        <w:ind w:left="510"/>
      </w:pPr>
      <w:r>
        <w:rPr>
          <w:b w:val="0"/>
        </w:rPr>
        <w:t>C) 6 Mbps</w:t>
      </w:r>
    </w:p>
    <w:p>
      <w:pPr>
        <w:ind w:left="510"/>
      </w:pPr>
      <w:r>
        <w:rPr>
          <w:b w:val="0"/>
        </w:rPr>
        <w:t>D) Ninguna de las otras respuestas es correcta</w:t>
      </w:r>
    </w:p>
    <w:p>
      <w:pPr>
        <w:keepNext/>
        <w:spacing w:before="160"/>
      </w:pPr>
      <w:r>
        <w:rPr>
          <w:b/>
        </w:rPr>
        <w:t>4.</w:t>
      </w:r>
      <w:r>
        <w:rPr>
          <w:b w:val="0"/>
        </w:rPr>
        <w:t xml:space="preserve"> Una línea  tiene un ancho de banda de 16Khz, ¿Cuál es el máximo número de bits que se puede enviar usando QPSK?. Dato d=0.</w:t>
      </w:r>
    </w:p>
    <w:p>
      <w:pPr>
        <w:ind w:left="510"/>
      </w:pPr>
      <w:r>
        <w:rPr>
          <w:b w:val="0"/>
        </w:rPr>
        <w:t>A) 4kbps</w:t>
      </w:r>
    </w:p>
    <w:p>
      <w:pPr>
        <w:ind w:left="510"/>
      </w:pPr>
      <w:r>
        <w:rPr>
          <w:b w:val="0"/>
        </w:rPr>
        <w:t>B) 16kbps</w:t>
      </w:r>
    </w:p>
    <w:p>
      <w:pPr>
        <w:ind w:left="510"/>
      </w:pPr>
      <w:r>
        <w:rPr>
          <w:b w:val="0"/>
        </w:rPr>
        <w:t>C) 32kbps</w:t>
      </w:r>
    </w:p>
    <w:p>
      <w:pPr>
        <w:ind w:left="510"/>
      </w:pPr>
      <w:r>
        <w:rPr>
          <w:b w:val="0"/>
        </w:rPr>
        <w:t>D) Ninguna de las otras respuestas es correcta</w:t>
      </w:r>
    </w:p>
    <w:p>
      <w:pPr>
        <w:pStyle w:val="Heading3"/>
      </w:pPr>
      <w:r>
        <w:t>— Página 98 del PDF —</w:t>
      </w:r>
    </w:p>
    <w:p>
      <w:pPr>
        <w:keepNext/>
        <w:spacing w:before="160"/>
      </w:pPr>
      <w:r>
        <w:rPr>
          <w:b/>
        </w:rPr>
        <w:t>6.</w:t>
      </w:r>
      <w:r>
        <w:rPr>
          <w:b w:val="0"/>
        </w:rPr>
        <w:t xml:space="preserve"> Sea un canal de voz con ancho de banda de 2Khz. Se necesitan multiplexar 40 canales con bandas de guarda de 500Hz utilizando FDM. Calcúlese el ancho de banda necesario.</w:t>
      </w:r>
    </w:p>
    <w:p>
      <w:pPr>
        <w:ind w:left="510"/>
      </w:pPr>
      <w:r>
        <w:rPr>
          <w:b w:val="0"/>
        </w:rPr>
        <w:t>A) 80 Khz</w:t>
      </w:r>
    </w:p>
    <w:p>
      <w:pPr>
        <w:ind w:left="510"/>
      </w:pPr>
      <w:r>
        <w:rPr>
          <w:b w:val="0"/>
        </w:rPr>
        <w:t>B) 89.5 Khz</w:t>
      </w:r>
    </w:p>
    <w:p>
      <w:pPr>
        <w:ind w:left="510"/>
      </w:pPr>
      <w:r>
        <w:rPr>
          <w:b w:val="0"/>
        </w:rPr>
        <w:t>C) 9.5 Khz</w:t>
      </w:r>
    </w:p>
    <w:p>
      <w:pPr>
        <w:ind w:left="510"/>
      </w:pPr>
      <w:r>
        <w:rPr>
          <w:b w:val="0"/>
        </w:rPr>
        <w:t>D) Ninguna de las otras respuestas es correcta</w:t>
      </w:r>
    </w:p>
    <w:p>
      <w:pPr>
        <w:keepNext/>
        <w:spacing w:before="200"/>
      </w:pPr>
      <w:r>
        <w:rPr>
          <w:b/>
          <w:sz w:val="19"/>
          <w:highlight w:val="green"/>
        </w:rPr>
        <w:t>▶ FIGURA (Tramas TDM (casillas)) — Examen 14, pregunta 7, página 98 del PDF</w:t>
      </w:r>
    </w:p>
    <w:p>
      <w:pPr>
        <w:keepNext/>
        <w:spacing w:before="160"/>
      </w:pPr>
      <w:r>
        <w:rPr>
          <w:b/>
        </w:rPr>
        <w:t>7.</w:t>
      </w:r>
      <w:r>
        <w:rPr>
          <w:b w:val="0"/>
        </w:rPr>
        <w:t xml:space="preserve"> ¿Cuál es el contenido de las tramas de salida para un multiplexor TDM síncrono que combina cuatro fuentes que envían los siguientes caracteres?. Los caracteres se envían en el orden que se teclean.</w:t>
      </w:r>
    </w:p>
    <w:p>
      <w:pPr>
        <w:ind w:left="510"/>
      </w:pPr>
      <w:r>
        <w:rPr>
          <w:b w:val="0"/>
        </w:rPr>
        <w:t>Fuente 1envia PALA</w:t>
      </w:r>
    </w:p>
    <w:p>
      <w:pPr>
        <w:ind w:left="510"/>
      </w:pPr>
      <w:r>
        <w:rPr>
          <w:b w:val="0"/>
        </w:rPr>
        <w:t>Fuente 2 envía PATO</w:t>
      </w:r>
    </w:p>
    <w:p>
      <w:pPr>
        <w:ind w:left="510"/>
      </w:pPr>
      <w:r>
        <w:rPr>
          <w:b w:val="0"/>
        </w:rPr>
        <w:t>Fuente 3 está en silencio</w:t>
      </w:r>
    </w:p>
    <w:p>
      <w:pPr>
        <w:ind w:left="510"/>
      </w:pPr>
      <w:r>
        <w:rPr>
          <w:b w:val="0"/>
        </w:rPr>
        <w:t>Fuente 4 envía NOT</w:t>
      </w:r>
    </w:p>
    <w:p>
      <w:pPr>
        <w:spacing w:before="80" w:after="80"/>
        <w:jc w:val="center"/>
      </w:pPr>
      <w:r>
        <w:drawing>
          <wp:inline xmlns:a="http://schemas.openxmlformats.org/drawingml/2006/main" xmlns:pic="http://schemas.openxmlformats.org/drawingml/2006/picture">
            <wp:extent cx="5580000" cy="1101834"/>
            <wp:docPr id="11" name="Picture 11"/>
            <wp:cNvGraphicFramePr>
              <a:graphicFrameLocks noChangeAspect="1"/>
            </wp:cNvGraphicFramePr>
            <a:graphic>
              <a:graphicData uri="http://schemas.openxmlformats.org/drawingml/2006/picture">
                <pic:pic>
                  <pic:nvPicPr>
                    <pic:cNvPr id="0" name="Examen14_P07_pag098.png"/>
                    <pic:cNvPicPr/>
                  </pic:nvPicPr>
                  <pic:blipFill>
                    <a:blip r:embed="rId20"/>
                    <a:stretch>
                      <a:fillRect/>
                    </a:stretch>
                  </pic:blipFill>
                  <pic:spPr>
                    <a:xfrm>
                      <a:off x="0" y="0"/>
                      <a:ext cx="5580000" cy="1101834"/>
                    </a:xfrm>
                    <a:prstGeom prst="rect"/>
                  </pic:spPr>
                </pic:pic>
              </a:graphicData>
            </a:graphic>
          </wp:inline>
        </w:drawing>
      </w:r>
    </w:p>
    <w:p>
      <w:pPr>
        <w:jc w:val="center"/>
      </w:pPr>
      <w:r>
        <w:rPr>
          <w:color w:val="707070"/>
          <w:sz w:val="16"/>
        </w:rPr>
        <w:t>Figura original (recorte del PDF)</w:t>
      </w:r>
    </w:p>
    <w:p>
      <w:r>
        <w:rPr>
          <w:b w:val="0"/>
          <w:i/>
          <w:highlight w:val="green"/>
        </w:rPr>
        <w:t>[Figura: cada opción muestra cuatro tramas de cuatro casillas cada una (casilla vacía = [ ]); bajo la opción C hay una flecha horizontal apuntando a la derecha]</w:t>
      </w:r>
    </w:p>
    <w:p>
      <w:pPr>
        <w:ind w:left="510"/>
      </w:pPr>
      <w:r>
        <w:rPr>
          <w:b w:val="0"/>
          <w:highlight w:val="green"/>
        </w:rPr>
        <w:t xml:space="preserve">A) </w:t>
      </w:r>
      <w:r>
        <w:rPr>
          <w:rFonts w:ascii="Consolas" w:hAnsi="Consolas"/>
          <w:b w:val="0"/>
          <w:highlight w:val="green"/>
        </w:rPr>
        <w:t>[ ][ ][O][A]   [T][ ][T][L]   [O][ ][A][A]   [N][ ][P][P]</w:t>
      </w:r>
    </w:p>
    <w:p>
      <w:pPr>
        <w:ind w:left="510"/>
      </w:pPr>
      <w:r>
        <w:rPr>
          <w:b w:val="0"/>
          <w:highlight w:val="green"/>
        </w:rPr>
        <w:t xml:space="preserve">B) </w:t>
      </w:r>
      <w:r>
        <w:rPr>
          <w:rFonts w:ascii="Consolas" w:hAnsi="Consolas"/>
          <w:b w:val="0"/>
          <w:highlight w:val="green"/>
        </w:rPr>
        <w:t>[P][P][ ][N]   [A][A][ ][O]   [L][T][ ][T]   [O][A][ ][ ]</w:t>
      </w:r>
    </w:p>
    <w:p>
      <w:pPr>
        <w:ind w:left="510"/>
      </w:pPr>
      <w:r>
        <w:rPr>
          <w:b w:val="0"/>
          <w:highlight w:val="green"/>
        </w:rPr>
        <w:t xml:space="preserve">C) </w:t>
      </w:r>
      <w:r>
        <w:rPr>
          <w:rFonts w:ascii="Consolas" w:hAnsi="Consolas"/>
          <w:b w:val="0"/>
          <w:highlight w:val="green"/>
        </w:rPr>
        <w:t>[P][A][L][A]   [P][A][T][O]   [ ][ ][ ][ ]   [N][O][T][ ]</w:t>
      </w:r>
    </w:p>
    <w:p>
      <w:pPr>
        <w:ind w:left="510"/>
      </w:pPr>
      <w:r>
        <w:rPr>
          <w:b w:val="0"/>
        </w:rPr>
        <w:t>D) Ninguna de las otras respuestas es correcta</w:t>
      </w:r>
    </w:p>
    <w:p>
      <w:pPr>
        <w:keepNext/>
        <w:spacing w:before="160"/>
      </w:pPr>
      <w:r>
        <w:rPr>
          <w:b/>
        </w:rPr>
        <w:t>10.</w:t>
      </w:r>
      <w:r>
        <w:rPr>
          <w:b w:val="0"/>
        </w:rPr>
        <w:t xml:space="preserve"> Dado un sistema que usa el protocolo ARQ con parada y espera donde cada paquete transporta 1000  bits de datos. ¿ Cuánto tiempo se necesita para enviar un millón de bits si la distancia entre el emisor y el receptor es 10000 Km y la velocidad de propagación es 2x10</w:t>
      </w:r>
      <w:r>
        <w:rPr>
          <w:b w:val="0"/>
          <w:vertAlign w:val="superscript"/>
        </w:rPr>
        <w:t>8</w:t>
      </w:r>
      <w:r>
        <w:rPr>
          <w:b w:val="0"/>
        </w:rPr>
        <w:t>m/sg?. Tiempo de transmisión de un frame es 1 ms.  Se desprecia el tiempo de transmisión de un ACK.</w:t>
      </w:r>
    </w:p>
    <w:p>
      <w:pPr>
        <w:ind w:left="510"/>
      </w:pPr>
      <w:r>
        <w:rPr>
          <w:b w:val="0"/>
        </w:rPr>
        <w:t>A) 50ms</w:t>
      </w:r>
    </w:p>
    <w:p>
      <w:pPr>
        <w:ind w:left="510"/>
      </w:pPr>
      <w:r>
        <w:rPr>
          <w:b w:val="0"/>
        </w:rPr>
        <w:t>B) 101ms</w:t>
      </w:r>
    </w:p>
    <w:p>
      <w:pPr>
        <w:ind w:left="510"/>
      </w:pPr>
      <w:r>
        <w:rPr>
          <w:b w:val="0"/>
        </w:rPr>
        <w:t>C) 1s</w:t>
      </w:r>
    </w:p>
    <w:p>
      <w:pPr>
        <w:ind w:left="510"/>
      </w:pPr>
      <w:r>
        <w:rPr>
          <w:b w:val="0"/>
        </w:rPr>
        <w:t>D) Ninguna de las otras respuestas es correcta</w:t>
      </w:r>
    </w:p>
    <w:p>
      <w:pPr>
        <w:pStyle w:val="Heading3"/>
      </w:pPr>
      <w:r>
        <w:t>— Página 99 del PDF —</w:t>
      </w:r>
    </w:p>
    <w:p>
      <w:pPr>
        <w:keepNext/>
        <w:spacing w:before="160"/>
      </w:pPr>
      <w:r>
        <w:rPr>
          <w:b/>
        </w:rPr>
        <w:t>11.</w:t>
      </w:r>
      <w:r>
        <w:rPr>
          <w:b w:val="0"/>
        </w:rPr>
        <w:t xml:space="preserve"> Usando números de secuencia de 4 bits, ¿cuál es el tamaño máximo de ventana de envío y recepción para el protocolo ARQ de parada y espera?</w:t>
      </w:r>
    </w:p>
    <w:p>
      <w:pPr>
        <w:ind w:left="510"/>
      </w:pPr>
      <w:r>
        <w:rPr>
          <w:b w:val="0"/>
        </w:rPr>
        <w:t>A) Ventana de envío 1 y ventana de recepción 1</w:t>
      </w:r>
    </w:p>
    <w:p>
      <w:pPr>
        <w:ind w:left="510"/>
      </w:pPr>
      <w:r>
        <w:rPr>
          <w:b w:val="0"/>
        </w:rPr>
        <w:t>B) Ventana de envío 2</w:t>
      </w:r>
      <w:r>
        <w:rPr>
          <w:b w:val="0"/>
          <w:vertAlign w:val="superscript"/>
        </w:rPr>
        <w:t>4</w:t>
      </w:r>
      <w:r>
        <w:rPr>
          <w:b w:val="0"/>
        </w:rPr>
        <w:t xml:space="preserve"> y ventana de recepción 2</w:t>
      </w:r>
      <w:r>
        <w:rPr>
          <w:b w:val="0"/>
          <w:vertAlign w:val="superscript"/>
        </w:rPr>
        <w:t>4</w:t>
      </w:r>
    </w:p>
    <w:p>
      <w:pPr>
        <w:ind w:left="510"/>
      </w:pPr>
      <w:r>
        <w:rPr>
          <w:b w:val="0"/>
        </w:rPr>
        <w:t>C) Ventana de envío 0 y ventana de recepción 1</w:t>
      </w:r>
    </w:p>
    <w:p>
      <w:pPr>
        <w:ind w:left="510"/>
      </w:pPr>
      <w:r>
        <w:rPr>
          <w:b w:val="0"/>
        </w:rPr>
        <w:t>D) Ninguna de las otras respuestas es correcta</w:t>
      </w:r>
    </w:p>
    <w:p>
      <w:pPr>
        <w:keepNext/>
        <w:spacing w:before="160"/>
      </w:pPr>
      <w:r>
        <w:rPr>
          <w:b/>
        </w:rPr>
        <w:t>12.</w:t>
      </w:r>
      <w:r>
        <w:rPr>
          <w:b w:val="0"/>
        </w:rPr>
        <w:t xml:space="preserve"> En una red CSMA/CD con una tasa de 10Mps la máxima distancia entre cualquier par de estaciones es de 2500 metros para la correcta operación del proceso de detección de colisiones. ¿ cuál debería ser la distancia máxima si se incrementa la tasa de datos a 10Gps?</w:t>
      </w:r>
    </w:p>
    <w:p>
      <w:pPr>
        <w:ind w:left="510"/>
      </w:pPr>
      <w:r>
        <w:rPr>
          <w:b w:val="0"/>
        </w:rPr>
        <w:t>A) 2500m</w:t>
      </w:r>
    </w:p>
    <w:p>
      <w:pPr>
        <w:ind w:left="510"/>
      </w:pPr>
      <w:r>
        <w:rPr>
          <w:b w:val="0"/>
        </w:rPr>
        <w:t>B) 250m</w:t>
      </w:r>
    </w:p>
    <w:p>
      <w:pPr>
        <w:ind w:left="510"/>
      </w:pPr>
      <w:r>
        <w:rPr>
          <w:b w:val="0"/>
        </w:rPr>
        <w:t>C) 2,5m</w:t>
      </w:r>
    </w:p>
    <w:p>
      <w:pPr>
        <w:ind w:left="510"/>
      </w:pPr>
      <w:r>
        <w:rPr>
          <w:b w:val="0"/>
        </w:rPr>
        <w:t>D) Ninguna de las otras respuestas es correcta</w:t>
      </w:r>
    </w:p>
    <w:p>
      <w:pPr>
        <w:keepNext/>
        <w:spacing w:before="160"/>
      </w:pPr>
      <w:r>
        <w:rPr>
          <w:b/>
        </w:rPr>
        <w:t>13.</w:t>
      </w:r>
      <w:r>
        <w:rPr>
          <w:b w:val="0"/>
        </w:rPr>
        <w:t xml:space="preserve"> La dirección 41:7B:6C:DE:10:00 se muestra como dirección origen en una trama Ethernet. El receptor ha descartado la trama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de Ethernet válida.</w:t>
      </w:r>
    </w:p>
    <w:p>
      <w:pPr>
        <w:ind w:left="510"/>
      </w:pPr>
      <w:r>
        <w:rPr>
          <w:b w:val="0"/>
        </w:rPr>
        <w:t>D) Ninguna de las otras respuestas es correcta</w:t>
      </w:r>
    </w:p>
    <w:p>
      <w:pPr>
        <w:keepNext/>
        <w:spacing w:before="160"/>
      </w:pPr>
      <w:r>
        <w:rPr>
          <w:b/>
        </w:rPr>
        <w:t>14.</w:t>
      </w:r>
      <w:r>
        <w:rPr>
          <w:b w:val="0"/>
        </w:rPr>
        <w:t xml:space="preserve"> ¿Cúal es la dirección de red y del nodo de la siguiente IP 192.34.2.8?</w:t>
      </w:r>
    </w:p>
    <w:p>
      <w:pPr>
        <w:ind w:left="510"/>
      </w:pPr>
      <w:r>
        <w:rPr>
          <w:b w:val="0"/>
        </w:rPr>
        <w:t>A) NETID= 192  HOSTID 34.2.8</w:t>
      </w:r>
    </w:p>
    <w:p>
      <w:pPr>
        <w:ind w:left="510"/>
      </w:pPr>
      <w:r>
        <w:rPr>
          <w:b w:val="0"/>
        </w:rPr>
        <w:t>B) NETID= 192.34  HOSTID 2.8</w:t>
      </w:r>
    </w:p>
    <w:p>
      <w:pPr>
        <w:ind w:left="510"/>
      </w:pPr>
      <w:r>
        <w:rPr>
          <w:b w:val="0"/>
        </w:rPr>
        <w:t>C) NETID= 192.34.2  HOSTID 8</w:t>
      </w:r>
    </w:p>
    <w:p>
      <w:pPr>
        <w:ind w:left="510"/>
      </w:pPr>
      <w:r>
        <w:rPr>
          <w:b w:val="0"/>
        </w:rPr>
        <w:t>D) Ninguna de las otras respuestas es correcta</w:t>
      </w:r>
    </w:p>
    <w:p>
      <w:pPr>
        <w:keepNext/>
        <w:spacing w:before="160"/>
      </w:pPr>
      <w:r>
        <w:rPr>
          <w:b/>
        </w:rPr>
        <w:t>15.</w:t>
      </w:r>
      <w:r>
        <w:rPr>
          <w:b w:val="0"/>
        </w:rPr>
        <w:t xml:space="preserve"> Supóngase válido el valor del campo longitud  total en un datagrama IPv4  igual  a 100  y el valor del campo longitud de la cabecera igual a  5. ¿Cuántos bytes de datos transporta el paquete?</w:t>
      </w:r>
    </w:p>
    <w:p>
      <w:pPr>
        <w:ind w:left="510"/>
      </w:pPr>
      <w:r>
        <w:rPr>
          <w:b w:val="0"/>
        </w:rPr>
        <w:t>A) 5</w:t>
      </w:r>
    </w:p>
    <w:p>
      <w:pPr>
        <w:ind w:left="510"/>
      </w:pPr>
      <w:r>
        <w:rPr>
          <w:b w:val="0"/>
        </w:rPr>
        <w:t>B) 100</w:t>
      </w:r>
    </w:p>
    <w:p>
      <w:pPr>
        <w:ind w:left="510"/>
      </w:pPr>
      <w:r>
        <w:rPr>
          <w:b w:val="0"/>
        </w:rPr>
        <w:t>C) 80</w:t>
      </w:r>
    </w:p>
    <w:p>
      <w:pPr>
        <w:ind w:left="510"/>
      </w:pPr>
      <w:r>
        <w:rPr>
          <w:b w:val="0"/>
        </w:rPr>
        <w:t>D) Ninguna de las otras respuestas es correcta</w:t>
      </w:r>
    </w:p>
    <w:p>
      <w:pPr>
        <w:keepNext/>
        <w:spacing w:before="160"/>
      </w:pPr>
      <w:r>
        <w:rPr>
          <w:b/>
        </w:rPr>
        <w:t>16.</w:t>
      </w:r>
      <w:r>
        <w:rPr>
          <w:b w:val="0"/>
        </w:rPr>
        <w:t xml:space="preserve"> Dado el siguiente volcado de una cabecera UDP en formato hexadecimal:</w:t>
      </w:r>
    </w:p>
    <w:p>
      <w:r>
        <w:rPr>
          <w:b w:val="0"/>
        </w:rPr>
        <w:t>06 32 00 0B 00 1C E2 17</w:t>
      </w:r>
    </w:p>
    <w:p>
      <w:r>
        <w:rPr>
          <w:b w:val="0"/>
        </w:rPr>
        <w:t>¿Cuál es el número de puerto destino?</w:t>
      </w:r>
    </w:p>
    <w:p>
      <w:pPr>
        <w:ind w:left="510"/>
      </w:pPr>
      <w:r>
        <w:rPr>
          <w:b w:val="0"/>
        </w:rPr>
        <w:t>A) 1586</w:t>
      </w:r>
    </w:p>
    <w:p>
      <w:pPr>
        <w:ind w:left="510"/>
      </w:pPr>
      <w:r>
        <w:rPr>
          <w:b w:val="0"/>
        </w:rPr>
        <w:t>B) 11</w:t>
      </w:r>
    </w:p>
    <w:p>
      <w:pPr>
        <w:ind w:left="510"/>
      </w:pPr>
      <w:r>
        <w:rPr>
          <w:b w:val="0"/>
        </w:rPr>
        <w:t>C) 28</w:t>
      </w:r>
    </w:p>
    <w:p>
      <w:pPr>
        <w:ind w:left="510"/>
      </w:pPr>
      <w:r>
        <w:rPr>
          <w:b w:val="0"/>
        </w:rPr>
        <w:t>D) Ninguna de las otras respuestas es correcta</w:t>
      </w:r>
    </w:p>
    <w:p>
      <w:pPr>
        <w:pStyle w:val="Heading3"/>
      </w:pPr>
      <w:r>
        <w:t>— Página 100 del PDF —</w:t>
      </w:r>
    </w:p>
    <w:p>
      <w:pPr>
        <w:keepNext/>
        <w:spacing w:before="160"/>
      </w:pPr>
      <w:r>
        <w:rPr>
          <w:b/>
        </w:rPr>
        <w:t>17.</w:t>
      </w:r>
      <w:r>
        <w:rPr>
          <w:b w:val="0"/>
        </w:rPr>
        <w:t xml:space="preserve"> Dado el siguiente volcado de una cabecera TCP en formato hexadecimal</w:t>
      </w:r>
    </w:p>
    <w:p>
      <w:r>
        <w:rPr>
          <w:b w:val="0"/>
        </w:rPr>
        <w:t>05320017  0000000A  00000000   500207FF    00000000</w:t>
      </w:r>
    </w:p>
    <w:p>
      <w:r>
        <w:rPr>
          <w:b w:val="0"/>
        </w:rPr>
        <w:t>¿Cuál es el número de secuencia en decimal?</w:t>
      </w:r>
    </w:p>
    <w:p>
      <w:pPr>
        <w:ind w:left="510"/>
      </w:pPr>
      <w:r>
        <w:rPr>
          <w:b w:val="0"/>
        </w:rPr>
        <w:t>A) 0</w:t>
      </w:r>
    </w:p>
    <w:p>
      <w:pPr>
        <w:ind w:left="510"/>
      </w:pPr>
      <w:r>
        <w:rPr>
          <w:b w:val="0"/>
        </w:rPr>
        <w:t>B) 20</w:t>
      </w:r>
    </w:p>
    <w:p>
      <w:pPr>
        <w:ind w:left="510"/>
      </w:pPr>
      <w:r>
        <w:rPr>
          <w:b w:val="0"/>
        </w:rPr>
        <w:t>C) 10</w:t>
      </w:r>
    </w:p>
    <w:p>
      <w:pPr>
        <w:ind w:left="510"/>
      </w:pPr>
      <w:r>
        <w:rPr>
          <w:b w:val="0"/>
        </w:rPr>
        <w:t>D) Ninguna de las otras respuestas es correcta</w:t>
      </w:r>
    </w:p>
    <w:p>
      <w:pPr>
        <w:keepNext/>
        <w:spacing w:before="160"/>
      </w:pPr>
      <w:r>
        <w:rPr>
          <w:b/>
        </w:rPr>
        <w:t>18.</w:t>
      </w:r>
      <w:r>
        <w:rPr>
          <w:b w:val="0"/>
        </w:rPr>
        <w:t xml:space="preserve"> El problema de los bucles está originado por:</w:t>
      </w:r>
    </w:p>
    <w:p>
      <w:pPr>
        <w:ind w:left="510"/>
      </w:pPr>
      <w:r>
        <w:rPr>
          <w:b w:val="0"/>
        </w:rPr>
        <w:t>A) La existencia de redundancia en la interconexión de nivel de enlace</w:t>
      </w:r>
    </w:p>
    <w:p>
      <w:pPr>
        <w:ind w:left="510"/>
      </w:pPr>
      <w:r>
        <w:rPr>
          <w:b w:val="0"/>
        </w:rPr>
        <w:t>B) Es inherente a la interconexión de redes en el nivel de enlace independientemente de la topología utilizada</w:t>
      </w:r>
    </w:p>
    <w:p>
      <w:pPr>
        <w:ind w:left="510"/>
      </w:pPr>
      <w:r>
        <w:rPr>
          <w:b w:val="0"/>
        </w:rPr>
        <w:t>C) Es inherente a la interconexión de redes en el nivel de red</w:t>
      </w:r>
    </w:p>
    <w:p>
      <w:pPr>
        <w:ind w:left="510"/>
      </w:pPr>
      <w:r>
        <w:rPr>
          <w:b w:val="0"/>
        </w:rPr>
        <w:t>D) Un mal planteamiento de la interconexión de redes a cualquier nivel</w:t>
      </w:r>
    </w:p>
    <w:p>
      <w:pPr>
        <w:keepNext/>
        <w:spacing w:before="160"/>
      </w:pPr>
      <w:r>
        <w:rPr>
          <w:b/>
        </w:rPr>
        <w:t>20.</w:t>
      </w:r>
      <w:r>
        <w:rPr>
          <w:b w:val="0"/>
        </w:rPr>
        <w:t xml:space="preserve"> En el protocolo TCP:</w:t>
      </w:r>
    </w:p>
    <w:p>
      <w:pPr>
        <w:ind w:left="510"/>
      </w:pPr>
      <w:r>
        <w:rPr>
          <w:b w:val="0"/>
        </w:rPr>
        <w:t>A) La segmentación debe ser gestionada por el nivel de red</w:t>
      </w:r>
    </w:p>
    <w:p>
      <w:pPr>
        <w:ind w:left="510"/>
      </w:pPr>
      <w:r>
        <w:rPr>
          <w:b w:val="0"/>
        </w:rPr>
        <w:t>B) La comunicación es orientada a conexión</w:t>
      </w:r>
    </w:p>
    <w:p>
      <w:pPr>
        <w:ind w:left="510"/>
      </w:pPr>
      <w:r>
        <w:rPr>
          <w:b w:val="0"/>
        </w:rPr>
        <w:t>C) Los datos se envían sin diálogo previo entre emisor y receptor lo que acelera el proceso</w:t>
      </w:r>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5 (= examen 12, pregunta 19); 8 (= examen 11, pregunta 7); 9 (= examen 8, pregunta 10); 19 (= examen 8, pregunta 9).</w:t>
      </w:r>
    </w:p>
    <w:p>
      <w:pPr>
        <w:pStyle w:val="Heading1"/>
        <w:pageBreakBefore/>
      </w:pPr>
      <w:r>
        <w:t>Examen 15</w:t>
      </w:r>
    </w:p>
    <w:p>
      <w:r>
        <w:rPr>
          <w:color w:val="707070"/>
          <w:sz w:val="18"/>
        </w:rPr>
        <w:t>Páginas 101–104 del PDF</w:t>
      </w:r>
    </w:p>
    <w:p>
      <w:pPr>
        <w:pStyle w:val="Heading3"/>
      </w:pPr>
      <w:r>
        <w:t>— Página 103 del PDF —</w:t>
      </w:r>
    </w:p>
    <w:p>
      <w:pPr>
        <w:keepNext/>
        <w:spacing w:before="200"/>
      </w:pPr>
      <w:r>
        <w:rPr>
          <w:b/>
          <w:sz w:val="19"/>
          <w:highlight w:val="green"/>
        </w:rPr>
        <w:t>▶ FIGURA (Tramas TDM (casillas)) — Examen 15, pregunta 15, página 103 del PDF</w:t>
      </w:r>
    </w:p>
    <w:p>
      <w:pPr>
        <w:keepNext/>
        <w:spacing w:before="160"/>
      </w:pPr>
      <w:r>
        <w:rPr>
          <w:b/>
        </w:rPr>
        <w:t>15.</w:t>
      </w:r>
      <w:r>
        <w:rPr>
          <w:b w:val="0"/>
        </w:rPr>
        <w:t xml:space="preserve"> ¿Cuál es el contenido de las tramas de salida para un multiplexor TDM síncrono que combina cuatro fuentes que envían los siguientes caracteres?. Los caracteres se envían en el orden que se teclean.</w:t>
      </w:r>
    </w:p>
    <w:p>
      <w:pPr>
        <w:ind w:left="510"/>
      </w:pPr>
      <w:r>
        <w:rPr>
          <w:b w:val="0"/>
        </w:rPr>
        <w:t>Fuente 1envia PALA</w:t>
      </w:r>
    </w:p>
    <w:p>
      <w:pPr>
        <w:ind w:left="510"/>
      </w:pPr>
      <w:r>
        <w:rPr>
          <w:b w:val="0"/>
        </w:rPr>
        <w:t>Fuente 2 envía PATO</w:t>
      </w:r>
    </w:p>
    <w:p>
      <w:pPr>
        <w:ind w:left="510"/>
      </w:pPr>
      <w:r>
        <w:rPr>
          <w:b w:val="0"/>
        </w:rPr>
        <w:t>Fuente 3 está en silencio</w:t>
      </w:r>
    </w:p>
    <w:p>
      <w:pPr>
        <w:ind w:left="510"/>
      </w:pPr>
      <w:r>
        <w:rPr>
          <w:b w:val="0"/>
        </w:rPr>
        <w:t>Fuente 4 envía NOT</w:t>
      </w:r>
    </w:p>
    <w:p>
      <w:pPr>
        <w:spacing w:before="80" w:after="80"/>
        <w:jc w:val="center"/>
      </w:pPr>
      <w:r>
        <w:drawing>
          <wp:inline xmlns:a="http://schemas.openxmlformats.org/drawingml/2006/main" xmlns:pic="http://schemas.openxmlformats.org/drawingml/2006/picture">
            <wp:extent cx="5580000" cy="1101834"/>
            <wp:docPr id="12" name="Picture 12"/>
            <wp:cNvGraphicFramePr>
              <a:graphicFrameLocks noChangeAspect="1"/>
            </wp:cNvGraphicFramePr>
            <a:graphic>
              <a:graphicData uri="http://schemas.openxmlformats.org/drawingml/2006/picture">
                <pic:pic>
                  <pic:nvPicPr>
                    <pic:cNvPr id="0" name="Examen15_P15_pag103.png"/>
                    <pic:cNvPicPr/>
                  </pic:nvPicPr>
                  <pic:blipFill>
                    <a:blip r:embed="rId21"/>
                    <a:stretch>
                      <a:fillRect/>
                    </a:stretch>
                  </pic:blipFill>
                  <pic:spPr>
                    <a:xfrm>
                      <a:off x="0" y="0"/>
                      <a:ext cx="5580000" cy="1101834"/>
                    </a:xfrm>
                    <a:prstGeom prst="rect"/>
                  </pic:spPr>
                </pic:pic>
              </a:graphicData>
            </a:graphic>
          </wp:inline>
        </w:drawing>
      </w:r>
    </w:p>
    <w:p>
      <w:pPr>
        <w:jc w:val="center"/>
      </w:pPr>
      <w:r>
        <w:rPr>
          <w:color w:val="707070"/>
          <w:sz w:val="16"/>
        </w:rPr>
        <w:t>Figura original (recorte del PDF)</w:t>
      </w:r>
    </w:p>
    <w:p>
      <w:r>
        <w:rPr>
          <w:b w:val="0"/>
        </w:rPr>
        <w:t>Opciones A–C (cada trama son 4 casillas; "␣" = casilla vacía; una flecha horizontal debajo de las opciones indica el sentido del tiempo, hacia la derecha):</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Pr>
                <w:highlight w:val="green"/>
              </w:rPr>
            </w:r>
            <w:r>
              <w:rPr>
                <w:b w:val="0"/>
                <w:highlight w:val="green"/>
              </w:rPr>
              <w:t>Opción</w:t>
            </w:r>
          </w:p>
        </w:tc>
        <w:tc>
          <w:tcPr>
            <w:tcW w:type="dxa" w:w="1882"/>
          </w:tcPr>
          <w:p>
            <w:r>
              <w:rPr>
                <w:highlight w:val="green"/>
              </w:rPr>
            </w:r>
            <w:r>
              <w:rPr>
                <w:b w:val="0"/>
                <w:highlight w:val="green"/>
              </w:rPr>
              <w:t>Trama 1</w:t>
            </w:r>
          </w:p>
        </w:tc>
        <w:tc>
          <w:tcPr>
            <w:tcW w:type="dxa" w:w="1882"/>
          </w:tcPr>
          <w:p>
            <w:r>
              <w:rPr>
                <w:highlight w:val="green"/>
              </w:rPr>
            </w:r>
            <w:r>
              <w:rPr>
                <w:b w:val="0"/>
                <w:highlight w:val="green"/>
              </w:rPr>
              <w:t>Trama 2</w:t>
            </w:r>
          </w:p>
        </w:tc>
        <w:tc>
          <w:tcPr>
            <w:tcW w:type="dxa" w:w="1882"/>
          </w:tcPr>
          <w:p>
            <w:r>
              <w:rPr>
                <w:highlight w:val="green"/>
              </w:rPr>
            </w:r>
            <w:r>
              <w:rPr>
                <w:b w:val="0"/>
                <w:highlight w:val="green"/>
              </w:rPr>
              <w:t>Trama 3</w:t>
            </w:r>
          </w:p>
        </w:tc>
        <w:tc>
          <w:tcPr>
            <w:tcW w:type="dxa" w:w="1882"/>
          </w:tcPr>
          <w:p>
            <w:r>
              <w:rPr>
                <w:highlight w:val="green"/>
              </w:rPr>
            </w:r>
            <w:r>
              <w:rPr>
                <w:b w:val="0"/>
                <w:highlight w:val="green"/>
              </w:rPr>
              <w:t>Trama 4</w:t>
            </w:r>
          </w:p>
        </w:tc>
      </w:tr>
      <w:tr>
        <w:tc>
          <w:tcPr>
            <w:tcW w:type="dxa" w:w="1882"/>
          </w:tcPr>
          <w:p>
            <w:r>
              <w:rPr>
                <w:highlight w:val="green"/>
              </w:rPr>
            </w:r>
            <w:r>
              <w:rPr>
                <w:b w:val="0"/>
                <w:highlight w:val="green"/>
              </w:rPr>
              <w:t>A)</w:t>
            </w:r>
          </w:p>
        </w:tc>
        <w:tc>
          <w:tcPr>
            <w:tcW w:type="dxa" w:w="1882"/>
          </w:tcPr>
          <w:p>
            <w:r>
              <w:rPr>
                <w:highlight w:val="green"/>
              </w:rPr>
            </w:r>
            <w:r>
              <w:rPr>
                <w:b w:val="0"/>
                <w:highlight w:val="green"/>
              </w:rPr>
              <w:t>␣ ␣ O A</w:t>
            </w:r>
          </w:p>
        </w:tc>
        <w:tc>
          <w:tcPr>
            <w:tcW w:type="dxa" w:w="1882"/>
          </w:tcPr>
          <w:p>
            <w:r>
              <w:rPr>
                <w:highlight w:val="green"/>
              </w:rPr>
            </w:r>
            <w:r>
              <w:rPr>
                <w:b w:val="0"/>
                <w:highlight w:val="green"/>
              </w:rPr>
              <w:t>T ␣ T L</w:t>
            </w:r>
          </w:p>
        </w:tc>
        <w:tc>
          <w:tcPr>
            <w:tcW w:type="dxa" w:w="1882"/>
          </w:tcPr>
          <w:p>
            <w:r>
              <w:rPr>
                <w:highlight w:val="green"/>
              </w:rPr>
            </w:r>
            <w:r>
              <w:rPr>
                <w:b w:val="0"/>
                <w:highlight w:val="green"/>
              </w:rPr>
              <w:t>O ␣ A A</w:t>
            </w:r>
          </w:p>
        </w:tc>
        <w:tc>
          <w:tcPr>
            <w:tcW w:type="dxa" w:w="1882"/>
          </w:tcPr>
          <w:p>
            <w:r>
              <w:rPr>
                <w:highlight w:val="green"/>
              </w:rPr>
            </w:r>
            <w:r>
              <w:rPr>
                <w:b w:val="0"/>
                <w:highlight w:val="green"/>
              </w:rPr>
              <w:t>N ␣ P P</w:t>
            </w:r>
          </w:p>
        </w:tc>
      </w:tr>
      <w:tr>
        <w:tc>
          <w:tcPr>
            <w:tcW w:type="dxa" w:w="1882"/>
          </w:tcPr>
          <w:p>
            <w:r>
              <w:rPr>
                <w:highlight w:val="green"/>
              </w:rPr>
            </w:r>
            <w:r>
              <w:rPr>
                <w:b w:val="0"/>
                <w:highlight w:val="green"/>
              </w:rPr>
              <w:t>B)</w:t>
            </w:r>
          </w:p>
        </w:tc>
        <w:tc>
          <w:tcPr>
            <w:tcW w:type="dxa" w:w="1882"/>
          </w:tcPr>
          <w:p>
            <w:r>
              <w:rPr>
                <w:highlight w:val="green"/>
              </w:rPr>
            </w:r>
            <w:r>
              <w:rPr>
                <w:b w:val="0"/>
                <w:highlight w:val="green"/>
              </w:rPr>
              <w:t>P P ␣ N</w:t>
            </w:r>
          </w:p>
        </w:tc>
        <w:tc>
          <w:tcPr>
            <w:tcW w:type="dxa" w:w="1882"/>
          </w:tcPr>
          <w:p>
            <w:r>
              <w:rPr>
                <w:highlight w:val="green"/>
              </w:rPr>
            </w:r>
            <w:r>
              <w:rPr>
                <w:b w:val="0"/>
                <w:highlight w:val="green"/>
              </w:rPr>
              <w:t>A A ␣ O</w:t>
            </w:r>
          </w:p>
        </w:tc>
        <w:tc>
          <w:tcPr>
            <w:tcW w:type="dxa" w:w="1882"/>
          </w:tcPr>
          <w:p>
            <w:r>
              <w:rPr>
                <w:highlight w:val="green"/>
              </w:rPr>
            </w:r>
            <w:r>
              <w:rPr>
                <w:b w:val="0"/>
                <w:highlight w:val="green"/>
              </w:rPr>
              <w:t>L T ␣ T</w:t>
            </w:r>
          </w:p>
        </w:tc>
        <w:tc>
          <w:tcPr>
            <w:tcW w:type="dxa" w:w="1882"/>
          </w:tcPr>
          <w:p>
            <w:r>
              <w:rPr>
                <w:highlight w:val="green"/>
              </w:rPr>
            </w:r>
            <w:r>
              <w:rPr>
                <w:b w:val="0"/>
                <w:highlight w:val="green"/>
              </w:rPr>
              <w:t>O A ␣ ␣</w:t>
            </w:r>
          </w:p>
        </w:tc>
      </w:tr>
      <w:tr>
        <w:tc>
          <w:tcPr>
            <w:tcW w:type="dxa" w:w="1882"/>
          </w:tcPr>
          <w:p>
            <w:r>
              <w:rPr>
                <w:highlight w:val="green"/>
              </w:rPr>
            </w:r>
            <w:r>
              <w:rPr>
                <w:b w:val="0"/>
                <w:highlight w:val="green"/>
              </w:rPr>
              <w:t>C)</w:t>
            </w:r>
          </w:p>
        </w:tc>
        <w:tc>
          <w:tcPr>
            <w:tcW w:type="dxa" w:w="1882"/>
          </w:tcPr>
          <w:p>
            <w:r>
              <w:rPr>
                <w:highlight w:val="green"/>
              </w:rPr>
            </w:r>
            <w:r>
              <w:rPr>
                <w:b w:val="0"/>
                <w:highlight w:val="green"/>
              </w:rPr>
              <w:t>P A L A</w:t>
            </w:r>
          </w:p>
        </w:tc>
        <w:tc>
          <w:tcPr>
            <w:tcW w:type="dxa" w:w="1882"/>
          </w:tcPr>
          <w:p>
            <w:r>
              <w:rPr>
                <w:highlight w:val="green"/>
              </w:rPr>
            </w:r>
            <w:r>
              <w:rPr>
                <w:b w:val="0"/>
                <w:highlight w:val="green"/>
              </w:rPr>
              <w:t>P A T O</w:t>
            </w:r>
          </w:p>
        </w:tc>
        <w:tc>
          <w:tcPr>
            <w:tcW w:type="dxa" w:w="1882"/>
          </w:tcPr>
          <w:p>
            <w:r>
              <w:rPr>
                <w:highlight w:val="green"/>
              </w:rPr>
            </w:r>
            <w:r>
              <w:rPr>
                <w:b w:val="0"/>
                <w:highlight w:val="green"/>
              </w:rPr>
              <w:t>␣ ␣ ␣ ␣</w:t>
            </w:r>
          </w:p>
        </w:tc>
        <w:tc>
          <w:tcPr>
            <w:tcW w:type="dxa" w:w="1882"/>
          </w:tcPr>
          <w:p>
            <w:r>
              <w:rPr>
                <w:highlight w:val="green"/>
              </w:rPr>
            </w:r>
            <w:r>
              <w:rPr>
                <w:b w:val="0"/>
                <w:highlight w:val="green"/>
              </w:rPr>
              <w:t>N O T ␣</w:t>
            </w:r>
          </w:p>
        </w:tc>
      </w:tr>
    </w:tbl>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1 (= examen 14, pregunta 14); 2 (= examen 14, pregunta 16); 3 (= examen 11, pregunta 7); 4 (= examen 14, pregunta 3); 5 (= examen 14, pregunta 11); 6 (= examen 14, pregunta 13); 7 (= examen 14, pregunta 18); 8 (= examen 8, pregunta 10); 9 (= examen 14, pregunta 10); 10 (= examen 14, pregunta 2); 11 (= examen 14, pregunta 15); 12 (= examen 8, pregunta 9); 13 (= examen 14, pregunta 12); 14 (= examen 14, pregunta 6); 16 (= examen 14, pregunta 1); 17 (= examen 14, pregunta 17); 18 (= examen 12, pregunta 19); 19 (= examen 14, pregunta 4); 20 (= examen 14, pregunta 20).</w:t>
      </w:r>
    </w:p>
    <w:p>
      <w:pPr>
        <w:pStyle w:val="Heading1"/>
        <w:pageBreakBefore/>
      </w:pPr>
      <w:r>
        <w:t>Examen 16</w:t>
      </w:r>
    </w:p>
    <w:p>
      <w:r>
        <w:rPr>
          <w:color w:val="707070"/>
          <w:sz w:val="18"/>
        </w:rPr>
        <w:t>Páginas 105–108 del PDF</w:t>
      </w:r>
    </w:p>
    <w:p>
      <w:pPr>
        <w:pStyle w:val="Heading3"/>
      </w:pPr>
      <w:r>
        <w:t>— Página 105 del PDF —</w:t>
      </w:r>
    </w:p>
    <w:p>
      <w:pPr>
        <w:keepNext/>
        <w:spacing w:before="160"/>
      </w:pPr>
      <w:r>
        <w:rPr>
          <w:b/>
        </w:rPr>
        <w:t>1.</w:t>
      </w:r>
      <w:r>
        <w:rPr>
          <w:b w:val="0"/>
        </w:rPr>
        <w:t xml:space="preserve"> ¿Cuál es el ancho de banda necesario para modular una señal de 2 Khz usando FM con beta=4 (β=4)</w:t>
      </w:r>
    </w:p>
    <w:p>
      <w:pPr>
        <w:ind w:left="510"/>
      </w:pPr>
      <w:r>
        <w:rPr>
          <w:b w:val="0"/>
        </w:rPr>
        <w:t>A) 5 Khz</w:t>
      </w:r>
    </w:p>
    <w:p>
      <w:pPr>
        <w:ind w:left="510"/>
      </w:pPr>
      <w:r>
        <w:rPr>
          <w:b w:val="0"/>
        </w:rPr>
        <w:t>B) 50 Khz</w:t>
      </w:r>
    </w:p>
    <w:p>
      <w:pPr>
        <w:ind w:left="510"/>
      </w:pPr>
      <w:r>
        <w:rPr>
          <w:b w:val="0"/>
        </w:rPr>
        <w:t>C) 20 Khz</w:t>
      </w:r>
    </w:p>
    <w:p>
      <w:pPr>
        <w:ind w:left="510"/>
      </w:pPr>
      <w:r>
        <w:rPr>
          <w:b w:val="0"/>
        </w:rPr>
        <w:t>D) Ninguna de las otras respuestas es correcta</w:t>
      </w:r>
    </w:p>
    <w:p>
      <w:pPr>
        <w:keepNext/>
        <w:spacing w:before="200"/>
      </w:pPr>
      <w:r>
        <w:rPr>
          <w:b/>
          <w:sz w:val="19"/>
          <w:highlight w:val="green"/>
        </w:rPr>
        <w:t>▶ FIGURA (Gráfica de señal codificada) — Examen 16, pregunta 2, página 105 del PDF</w:t>
      </w:r>
    </w:p>
    <w:p>
      <w:pPr>
        <w:keepNext/>
        <w:spacing w:before="160"/>
      </w:pPr>
      <w:r>
        <w:rPr>
          <w:b/>
        </w:rPr>
        <w:t>2.</w:t>
      </w:r>
      <w:r>
        <w:rPr>
          <w:b w:val="0"/>
        </w:rPr>
        <w:t xml:space="preserve"> Dado el siguiente gráfico de una señal binaria codificada. Indicar el  tipo de codificación usada.</w:t>
      </w:r>
    </w:p>
    <w:p>
      <w:pPr>
        <w:spacing w:before="80" w:after="80"/>
        <w:jc w:val="center"/>
      </w:pPr>
      <w:r>
        <w:drawing>
          <wp:inline xmlns:a="http://schemas.openxmlformats.org/drawingml/2006/main" xmlns:pic="http://schemas.openxmlformats.org/drawingml/2006/picture">
            <wp:extent cx="2784348" cy="2560320"/>
            <wp:docPr id="13" name="Picture 13"/>
            <wp:cNvGraphicFramePr>
              <a:graphicFrameLocks noChangeAspect="1"/>
            </wp:cNvGraphicFramePr>
            <a:graphic>
              <a:graphicData uri="http://schemas.openxmlformats.org/drawingml/2006/picture">
                <pic:pic>
                  <pic:nvPicPr>
                    <pic:cNvPr id="0" name="Examen16_P02_pag105.png"/>
                    <pic:cNvPicPr/>
                  </pic:nvPicPr>
                  <pic:blipFill>
                    <a:blip r:embed="rId22"/>
                    <a:stretch>
                      <a:fillRect/>
                    </a:stretch>
                  </pic:blipFill>
                  <pic:spPr>
                    <a:xfrm>
                      <a:off x="0" y="0"/>
                      <a:ext cx="2784348" cy="2560320"/>
                    </a:xfrm>
                    <a:prstGeom prst="rect"/>
                  </pic:spPr>
                </pic:pic>
              </a:graphicData>
            </a:graphic>
          </wp:inline>
        </w:drawing>
      </w:r>
    </w:p>
    <w:p>
      <w:pPr>
        <w:jc w:val="center"/>
      </w:pPr>
      <w:r>
        <w:rPr>
          <w:color w:val="707070"/>
          <w:sz w:val="16"/>
        </w:rPr>
        <w:t>Figura original (recorte del PDF)</w:t>
      </w:r>
    </w:p>
    <w:p>
      <w:r>
        <w:rPr>
          <w:b w:val="0"/>
          <w:i/>
          <w:highlight w:val="green"/>
        </w:rPr>
        <w:t>[Figura: gráfico titulado "Señal codificada:", eje vertical "Nivel de voltaje", eje horizontal "Tiempo". Rejilla punteada con línea central horizontal discontinua y 3 divisiones por encima y 3 por debajo de ella. 7 intervalos rotulados abajo con pares de bits: 01, 11, 10, 00, 00, 00, 01. Señal escalonada de cuatro niveles; nivel en cada intervalo (en divisiones respecto a la línea central): 01 → +1; 11 → −3 (nivel más bajo); 10 → −1; 00 → +3 (nivel más alto); 00 → +3; 00 → +3; 01 → +1.]</w:t>
      </w:r>
    </w:p>
    <w:p>
      <w:pPr>
        <w:ind w:left="510"/>
      </w:pPr>
      <w:r>
        <w:rPr>
          <w:b w:val="0"/>
        </w:rPr>
        <w:t>A) AMI</w:t>
      </w:r>
    </w:p>
    <w:p>
      <w:pPr>
        <w:ind w:left="510"/>
      </w:pPr>
      <w:r>
        <w:rPr>
          <w:b w:val="0"/>
        </w:rPr>
        <w:t>B) 2B1Q</w:t>
      </w:r>
    </w:p>
    <w:p>
      <w:pPr>
        <w:ind w:left="510"/>
      </w:pPr>
      <w:r>
        <w:rPr>
          <w:b w:val="0"/>
        </w:rPr>
        <w:t>C) 8B6T</w:t>
      </w:r>
    </w:p>
    <w:p>
      <w:pPr>
        <w:ind w:left="510"/>
      </w:pPr>
      <w:r>
        <w:rPr>
          <w:b w:val="0"/>
        </w:rPr>
        <w:t>D) Ninguna de las otras respuestas es correcta</w:t>
      </w:r>
    </w:p>
    <w:p>
      <w:pPr>
        <w:keepNext/>
        <w:spacing w:before="160"/>
      </w:pPr>
      <w:r>
        <w:rPr>
          <w:b/>
        </w:rPr>
        <w:t>3.</w:t>
      </w:r>
      <w:r>
        <w:rPr>
          <w:b w:val="0"/>
        </w:rPr>
        <w:t xml:space="preserve"> Calcúlese el ancho de banda necesario para  multiplexar 20 canales con bandas de guarda de 100Hz utilizando FDM. Cada canal tiene 4Khz de ancho de banda.</w:t>
      </w:r>
    </w:p>
    <w:p>
      <w:pPr>
        <w:ind w:left="510"/>
      </w:pPr>
      <w:r>
        <w:rPr>
          <w:b w:val="0"/>
        </w:rPr>
        <w:t>A) 40 Khz</w:t>
      </w:r>
    </w:p>
    <w:p>
      <w:pPr>
        <w:ind w:left="510"/>
      </w:pPr>
      <w:r>
        <w:rPr>
          <w:b w:val="0"/>
        </w:rPr>
        <w:t>B) 81.9  Khz</w:t>
      </w:r>
    </w:p>
    <w:p>
      <w:pPr>
        <w:ind w:left="510"/>
      </w:pPr>
      <w:r>
        <w:rPr>
          <w:b w:val="0"/>
        </w:rPr>
        <w:t>C) 41.9  Khz</w:t>
      </w:r>
    </w:p>
    <w:p>
      <w:pPr>
        <w:ind w:left="510"/>
      </w:pPr>
      <w:r>
        <w:rPr>
          <w:b w:val="0"/>
        </w:rPr>
        <w:t>D) Ninguna de las otras respuestas es correcta</w:t>
      </w:r>
    </w:p>
    <w:p>
      <w:pPr>
        <w:pStyle w:val="Heading3"/>
      </w:pPr>
      <w:r>
        <w:t>— Página 106 del PDF —</w:t>
      </w:r>
    </w:p>
    <w:p>
      <w:pPr>
        <w:keepNext/>
        <w:spacing w:before="160"/>
      </w:pPr>
      <w:r>
        <w:rPr>
          <w:b/>
        </w:rPr>
        <w:t>6.</w:t>
      </w:r>
      <w:r>
        <w:rPr>
          <w:b w:val="0"/>
        </w:rPr>
        <w:t xml:space="preserve"> Dado el siguiente volcado de una cabecera UDP en formato hexadecimal</w:t>
      </w:r>
    </w:p>
    <w:p>
      <w:r>
        <w:rPr>
          <w:b w:val="0"/>
        </w:rPr>
        <w:t>06 32 00 0A 00 0B E2 17</w:t>
      </w:r>
    </w:p>
    <w:p>
      <w:r>
        <w:rPr>
          <w:b w:val="0"/>
        </w:rPr>
        <w:t>¿cuál es la longitud total del datagrama de usuario?</w:t>
      </w:r>
    </w:p>
    <w:p>
      <w:pPr>
        <w:ind w:left="510"/>
      </w:pPr>
      <w:r>
        <w:rPr>
          <w:b w:val="0"/>
        </w:rPr>
        <w:t>A) 15 bytes</w:t>
      </w:r>
    </w:p>
    <w:p>
      <w:pPr>
        <w:ind w:left="510"/>
      </w:pPr>
      <w:r>
        <w:rPr>
          <w:b w:val="0"/>
        </w:rPr>
        <w:t>B) 10 bytes</w:t>
      </w:r>
    </w:p>
    <w:p>
      <w:pPr>
        <w:ind w:left="510"/>
      </w:pPr>
      <w:r>
        <w:rPr>
          <w:b w:val="0"/>
        </w:rPr>
        <w:t>C) 11 bytes</w:t>
      </w:r>
    </w:p>
    <w:p>
      <w:pPr>
        <w:ind w:left="510"/>
      </w:pPr>
      <w:r>
        <w:rPr>
          <w:b w:val="0"/>
        </w:rPr>
        <w:t>D) Ninguna de las otras respuestas es correcta</w:t>
      </w:r>
    </w:p>
    <w:p>
      <w:pPr>
        <w:keepNext/>
        <w:spacing w:before="160"/>
      </w:pPr>
      <w:r>
        <w:rPr>
          <w:b/>
        </w:rPr>
        <w:t>7.</w:t>
      </w:r>
      <w:r>
        <w:rPr>
          <w:b w:val="0"/>
        </w:rPr>
        <w:t xml:space="preserve"> Usando números de secuencia de 4 bits, ¿cuál es el tamaño máximo de ventana de envío y recepción para el protocolo ARQ con vuelta atrás N?</w:t>
      </w:r>
    </w:p>
    <w:p>
      <w:pPr>
        <w:ind w:left="510"/>
      </w:pPr>
      <w:r>
        <w:rPr>
          <w:b w:val="0"/>
        </w:rPr>
        <w:t>A) Ventana de envío 1 y ventana de recepción 1</w:t>
      </w:r>
    </w:p>
    <w:p>
      <w:pPr>
        <w:ind w:left="510"/>
      </w:pPr>
      <w:r>
        <w:rPr>
          <w:b w:val="0"/>
        </w:rPr>
        <w:t>B) Ventana de envío 15 y ventana de recepción 1</w:t>
      </w:r>
    </w:p>
    <w:p>
      <w:pPr>
        <w:ind w:left="510"/>
      </w:pPr>
      <w:r>
        <w:rPr>
          <w:b w:val="0"/>
        </w:rPr>
        <w:t>C) Ventana de envío 8 y ventana de recepción 8</w:t>
      </w:r>
    </w:p>
    <w:p>
      <w:pPr>
        <w:ind w:left="510"/>
      </w:pPr>
      <w:r>
        <w:rPr>
          <w:b w:val="0"/>
        </w:rPr>
        <w:t>D) Ninguna de las otras respuestas es correcta</w:t>
      </w:r>
    </w:p>
    <w:p>
      <w:pPr>
        <w:keepNext/>
        <w:spacing w:before="160"/>
      </w:pPr>
      <w:r>
        <w:rPr>
          <w:b/>
        </w:rPr>
        <w:t>8.</w:t>
      </w:r>
      <w:r>
        <w:rPr>
          <w:b w:val="0"/>
        </w:rPr>
        <w:t xml:space="preserve"> En una red CSMA/CD con una tasa de 10Mps la máxima distancia entre cualquier par de estaciones es de 2500 metros para la correcta operación del proceso de detección de colisiones. ¿ cuál debería ser la distancia máxima si se incrementa la tasa de datos a 1Gbps?</w:t>
      </w:r>
    </w:p>
    <w:p>
      <w:pPr>
        <w:ind w:left="510"/>
      </w:pPr>
      <w:r>
        <w:rPr>
          <w:b w:val="0"/>
        </w:rPr>
        <w:t>A) 2500m</w:t>
      </w:r>
    </w:p>
    <w:p>
      <w:pPr>
        <w:ind w:left="510"/>
      </w:pPr>
      <w:r>
        <w:rPr>
          <w:b w:val="0"/>
        </w:rPr>
        <w:t>B) 250m</w:t>
      </w:r>
    </w:p>
    <w:p>
      <w:pPr>
        <w:ind w:left="510"/>
      </w:pPr>
      <w:r>
        <w:rPr>
          <w:b w:val="0"/>
        </w:rPr>
        <w:t>C) 25m</w:t>
      </w:r>
    </w:p>
    <w:p>
      <w:pPr>
        <w:ind w:left="510"/>
      </w:pPr>
      <w:r>
        <w:rPr>
          <w:b w:val="0"/>
        </w:rPr>
        <w:t>D) Ninguna de las otras respuestas es correcta</w:t>
      </w:r>
    </w:p>
    <w:p>
      <w:pPr>
        <w:keepNext/>
        <w:spacing w:before="160"/>
      </w:pPr>
      <w:r>
        <w:rPr>
          <w:b/>
        </w:rPr>
        <w:t>9.</w:t>
      </w:r>
      <w:r>
        <w:rPr>
          <w:b w:val="0"/>
        </w:rPr>
        <w:t xml:space="preserve"> Señale la afirmación correcta:</w:t>
      </w:r>
    </w:p>
    <w:p>
      <w:pPr>
        <w:ind w:left="510"/>
      </w:pPr>
      <w:r>
        <w:rPr>
          <w:b w:val="0"/>
        </w:rPr>
        <w:t>A) Los puentes tienen una tabla que se usa para el correcto filtrado de tramas en el nivel de enlace</w:t>
      </w:r>
    </w:p>
    <w:p>
      <w:pPr>
        <w:ind w:left="510"/>
      </w:pPr>
      <w:r>
        <w:rPr>
          <w:b w:val="0"/>
        </w:rPr>
        <w:t>B) Los enrutadores de nivel de red utilizan las direcciones físicas para encaminar los paquetes</w:t>
      </w:r>
    </w:p>
    <w:p>
      <w:pPr>
        <w:ind w:left="510"/>
      </w:pPr>
      <w:r>
        <w:rPr>
          <w:b w:val="0"/>
        </w:rPr>
        <w:t>C) Los repetidores de la capa física utilizan las direcciones físicas para encaminar correctamente las tramas en el nivel físico</w:t>
      </w:r>
    </w:p>
    <w:p>
      <w:pPr>
        <w:ind w:left="510"/>
      </w:pPr>
      <w:r>
        <w:rPr>
          <w:b w:val="0"/>
        </w:rPr>
        <w:t>D) Ninguna de las otras respuestas es correcta</w:t>
      </w:r>
    </w:p>
    <w:p>
      <w:pPr>
        <w:pStyle w:val="Heading3"/>
      </w:pPr>
      <w:r>
        <w:t>— Página 107 del PDF —</w:t>
      </w:r>
    </w:p>
    <w:p>
      <w:pPr>
        <w:keepNext/>
        <w:spacing w:before="160"/>
      </w:pPr>
      <w:r>
        <w:rPr>
          <w:b/>
        </w:rPr>
        <w:t>10.</w:t>
      </w:r>
      <w:r>
        <w:rPr>
          <w:b w:val="0"/>
        </w:rPr>
        <w:t xml:space="preserve"> Dado el siguiente volcado de una cabecera TCP en formato hexadecimal</w:t>
      </w:r>
    </w:p>
    <w:p>
      <w:r>
        <w:rPr>
          <w:b w:val="0"/>
        </w:rPr>
        <w:t>05320017  00000001  00000000  500207BB  00000000</w:t>
      </w:r>
    </w:p>
    <w:p>
      <w:r>
        <w:rPr>
          <w:b w:val="0"/>
        </w:rPr>
        <w:t>¿Cuál es el tamaño de ventana?</w:t>
      </w:r>
    </w:p>
    <w:p>
      <w:pPr>
        <w:ind w:left="510"/>
      </w:pPr>
      <w:r>
        <w:rPr>
          <w:b w:val="0"/>
        </w:rPr>
        <w:t>A) 0x07BB</w:t>
      </w:r>
    </w:p>
    <w:p>
      <w:pPr>
        <w:ind w:left="510"/>
      </w:pPr>
      <w:r>
        <w:rPr>
          <w:b w:val="0"/>
        </w:rPr>
        <w:t>B) 0x007B</w:t>
      </w:r>
    </w:p>
    <w:p>
      <w:pPr>
        <w:ind w:left="510"/>
      </w:pPr>
      <w:r>
        <w:rPr>
          <w:b w:val="0"/>
        </w:rPr>
        <w:t>C) 0x007</w:t>
      </w:r>
    </w:p>
    <w:p>
      <w:pPr>
        <w:ind w:left="510"/>
      </w:pPr>
      <w:r>
        <w:rPr>
          <w:b w:val="0"/>
        </w:rPr>
        <w:t>D) Ninguna de las otras respuestas es correcta</w:t>
      </w:r>
    </w:p>
    <w:p>
      <w:pPr>
        <w:keepNext/>
        <w:spacing w:before="160"/>
      </w:pPr>
      <w:r>
        <w:rPr>
          <w:b/>
        </w:rPr>
        <w:t>11.</w:t>
      </w:r>
      <w:r>
        <w:rPr>
          <w:b w:val="0"/>
        </w:rPr>
        <w:t xml:space="preserve"> Si se tiene un medio digital con una tasa de datos de 704 Mbps. ¿cuántos canales de 256 kbps se puede transmitir por este medio si se usa DSSS con secuencia Baker?</w:t>
      </w:r>
    </w:p>
    <w:p>
      <w:pPr>
        <w:ind w:left="510"/>
      </w:pPr>
      <w:r>
        <w:rPr>
          <w:b w:val="0"/>
        </w:rPr>
        <w:t>A) 704</w:t>
      </w:r>
    </w:p>
    <w:p>
      <w:pPr>
        <w:ind w:left="510"/>
      </w:pPr>
      <w:r>
        <w:rPr>
          <w:b w:val="0"/>
        </w:rPr>
        <w:t>B) 250</w:t>
      </w:r>
    </w:p>
    <w:p>
      <w:pPr>
        <w:ind w:left="510"/>
      </w:pPr>
      <w:r>
        <w:rPr>
          <w:b w:val="0"/>
        </w:rPr>
        <w:t>C) 500</w:t>
      </w:r>
    </w:p>
    <w:p>
      <w:pPr>
        <w:ind w:left="510"/>
      </w:pPr>
      <w:r>
        <w:rPr>
          <w:b w:val="0"/>
        </w:rPr>
        <w:t>D) 64</w:t>
      </w:r>
    </w:p>
    <w:p>
      <w:pPr>
        <w:keepNext/>
        <w:spacing w:before="160"/>
      </w:pPr>
      <w:r>
        <w:rPr>
          <w:b/>
        </w:rPr>
        <w:t>12.</w:t>
      </w:r>
      <w:r>
        <w:rPr>
          <w:b w:val="0"/>
        </w:rPr>
        <w:t xml:space="preserve"> Supóngase válido el valor del campo longitud  total en un datagrama IPv4  igual  a 30  y el valor del campo longitud de la cabecera igual a  5. ¿Cuántos bytes de datos transporta el paquete?</w:t>
      </w:r>
    </w:p>
    <w:p>
      <w:pPr>
        <w:ind w:left="510"/>
      </w:pPr>
      <w:r>
        <w:rPr>
          <w:b w:val="0"/>
        </w:rPr>
        <w:t>A) 30</w:t>
      </w:r>
    </w:p>
    <w:p>
      <w:pPr>
        <w:ind w:left="510"/>
      </w:pPr>
      <w:r>
        <w:rPr>
          <w:b w:val="0"/>
        </w:rPr>
        <w:t>B) 20</w:t>
      </w:r>
    </w:p>
    <w:p>
      <w:pPr>
        <w:ind w:left="510"/>
      </w:pPr>
      <w:r>
        <w:rPr>
          <w:b w:val="0"/>
        </w:rPr>
        <w:t>C) 10</w:t>
      </w:r>
    </w:p>
    <w:p>
      <w:pPr>
        <w:ind w:left="510"/>
      </w:pPr>
      <w:r>
        <w:rPr>
          <w:b w:val="0"/>
        </w:rPr>
        <w:t>D) Ninguna de las otras respuestas es correcta</w:t>
      </w:r>
    </w:p>
    <w:p>
      <w:pPr>
        <w:keepNext/>
        <w:spacing w:before="160"/>
      </w:pPr>
      <w:r>
        <w:rPr>
          <w:b/>
        </w:rPr>
        <w:t>13.</w:t>
      </w:r>
      <w:r>
        <w:rPr>
          <w:b w:val="0"/>
        </w:rPr>
        <w:t xml:space="preserve"> Señale la afirmación correcta relativa al nivel de Transporte en TCP-IP</w:t>
      </w:r>
    </w:p>
    <w:p>
      <w:pPr>
        <w:ind w:left="510"/>
      </w:pPr>
      <w:r>
        <w:rPr>
          <w:b w:val="0"/>
        </w:rPr>
        <w:t>A) En TCP-IP todas las comunicaciones son orientadas a conexión</w:t>
      </w:r>
    </w:p>
    <w:p>
      <w:pPr>
        <w:ind w:left="510"/>
      </w:pPr>
      <w:r>
        <w:rPr>
          <w:b w:val="0"/>
        </w:rPr>
        <w:t>B) En TCP-IP nunca se utilizan comunicaciones orientadas a conexión</w:t>
      </w:r>
    </w:p>
    <w:p>
      <w:pPr>
        <w:ind w:left="510"/>
      </w:pPr>
      <w:r>
        <w:rPr>
          <w:b w:val="0"/>
        </w:rPr>
        <w:t>C) UDP es orientado a conexión y TCP no</w:t>
      </w:r>
    </w:p>
    <w:p>
      <w:pPr>
        <w:ind w:left="510"/>
      </w:pPr>
      <w:r>
        <w:rPr>
          <w:b w:val="0"/>
        </w:rPr>
        <w:t>D) TCP es orientado a conexión y UDP no</w:t>
      </w:r>
    </w:p>
    <w:p>
      <w:pPr>
        <w:keepNext/>
        <w:spacing w:before="160"/>
      </w:pPr>
      <w:r>
        <w:rPr>
          <w:b/>
        </w:rPr>
        <w:t>14.</w:t>
      </w:r>
      <w:r>
        <w:rPr>
          <w:b w:val="0"/>
        </w:rPr>
        <w:t xml:space="preserve"> La dirección D7:7B:6C:DE:10:00 se muestra como dirección origen en una trama Ethernet. El receptor ha descartado la trama ¿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de Ethernet.</w:t>
      </w:r>
    </w:p>
    <w:p>
      <w:pPr>
        <w:ind w:left="510"/>
      </w:pPr>
      <w:r>
        <w:rPr>
          <w:b w:val="0"/>
        </w:rPr>
        <w:t>D) Ninguna de las otras respuestas es correcta</w:t>
      </w:r>
    </w:p>
    <w:p>
      <w:pPr>
        <w:keepNext/>
        <w:spacing w:before="160"/>
      </w:pPr>
      <w:r>
        <w:rPr>
          <w:b/>
        </w:rPr>
        <w:t>15.</w:t>
      </w:r>
      <w:r>
        <w:rPr>
          <w:b w:val="0"/>
        </w:rPr>
        <w:t xml:space="preserve"> Dado un sistema que usa el protocolo ARQ con parada y espera donde cada paquete transporta 1000  bits de datos. ¿ Cuánto tiempo se necesita para enviar un millón de bits si la distancia entre el emisor y el receptor es 10000 Km y la velocidad de propagación es 2x10</w:t>
      </w:r>
      <w:r>
        <w:rPr>
          <w:b w:val="0"/>
          <w:vertAlign w:val="superscript"/>
        </w:rPr>
        <w:t>8</w:t>
      </w:r>
      <w:r>
        <w:rPr>
          <w:b w:val="0"/>
        </w:rPr>
        <w:t>m/sg?. Tiempo de transmisión de un frame es 1 ms.  Se desprecia el tiempo de transmisión de un ACK. Ancho de Banda del canal 1Mega bit por segundo.</w:t>
      </w:r>
    </w:p>
    <w:p>
      <w:pPr>
        <w:ind w:left="510"/>
      </w:pPr>
      <w:r>
        <w:rPr>
          <w:b w:val="0"/>
        </w:rPr>
        <w:t>A) 50ms</w:t>
      </w:r>
    </w:p>
    <w:p>
      <w:pPr>
        <w:ind w:left="510"/>
      </w:pPr>
      <w:r>
        <w:rPr>
          <w:b w:val="0"/>
        </w:rPr>
        <w:t>B) 101s</w:t>
      </w:r>
    </w:p>
    <w:p>
      <w:pPr>
        <w:ind w:left="510"/>
      </w:pPr>
      <w:r>
        <w:rPr>
          <w:b w:val="0"/>
        </w:rPr>
        <w:t>C) 51ms</w:t>
      </w:r>
    </w:p>
    <w:p>
      <w:pPr>
        <w:ind w:left="510"/>
      </w:pPr>
      <w:r>
        <w:rPr>
          <w:b w:val="0"/>
        </w:rPr>
        <w:t>D) Ninguna de las otras respuestas es correcta</w:t>
      </w:r>
    </w:p>
    <w:p>
      <w:pPr>
        <w:pStyle w:val="Heading3"/>
      </w:pPr>
      <w:r>
        <w:t>— Página 108 del PDF —</w:t>
      </w:r>
    </w:p>
    <w:p>
      <w:pPr>
        <w:keepNext/>
        <w:spacing w:before="160"/>
      </w:pPr>
      <w:r>
        <w:rPr>
          <w:b/>
        </w:rPr>
        <w:t>16.</w:t>
      </w:r>
      <w:r>
        <w:rPr>
          <w:b w:val="0"/>
        </w:rPr>
        <w:t xml:space="preserve"> ¿Cuál es la capacidad teórica de un canal con un ancho de banda de 300 khz y SNRdb=6</w:t>
      </w:r>
    </w:p>
    <w:p>
      <w:pPr>
        <w:ind w:left="510"/>
      </w:pPr>
      <w:r>
        <w:rPr>
          <w:b w:val="0"/>
        </w:rPr>
        <w:t>A) 300 Kbps</w:t>
      </w:r>
    </w:p>
    <w:p>
      <w:pPr>
        <w:ind w:left="510"/>
      </w:pPr>
      <w:r>
        <w:rPr>
          <w:b w:val="0"/>
        </w:rPr>
        <w:t>B) 150 Kbps</w:t>
      </w:r>
    </w:p>
    <w:p>
      <w:pPr>
        <w:ind w:left="510"/>
      </w:pPr>
      <w:r>
        <w:rPr>
          <w:b w:val="0"/>
        </w:rPr>
        <w:t>C) 500 Kbps</w:t>
      </w:r>
    </w:p>
    <w:p>
      <w:pPr>
        <w:ind w:left="510"/>
      </w:pPr>
      <w:r>
        <w:rPr>
          <w:b w:val="0"/>
        </w:rPr>
        <w:t>D) Ninguna de las otras respuestas es correcta</w:t>
      </w:r>
    </w:p>
    <w:p>
      <w:pPr>
        <w:keepNext/>
        <w:spacing w:before="160"/>
      </w:pPr>
      <w:r>
        <w:rPr>
          <w:b/>
        </w:rPr>
        <w:t>17.</w:t>
      </w:r>
      <w:r>
        <w:rPr>
          <w:b w:val="0"/>
        </w:rPr>
        <w:t xml:space="preserve"> Una línea tiene un ancho de banda de 100 Khz, ¿Cuál es el máximo número de bits que se puede enviar usando ASK?. Dato d=0.</w:t>
      </w:r>
    </w:p>
    <w:p>
      <w:pPr>
        <w:ind w:left="510"/>
      </w:pPr>
      <w:r>
        <w:rPr>
          <w:b w:val="0"/>
        </w:rPr>
        <w:t>A) 200 kbps</w:t>
      </w:r>
    </w:p>
    <w:p>
      <w:pPr>
        <w:ind w:left="510"/>
      </w:pPr>
      <w:r>
        <w:rPr>
          <w:b w:val="0"/>
        </w:rPr>
        <w:t>B) 400 kbps</w:t>
      </w:r>
    </w:p>
    <w:p>
      <w:pPr>
        <w:ind w:left="510"/>
      </w:pPr>
      <w:r>
        <w:rPr>
          <w:b w:val="0"/>
        </w:rPr>
        <w:t>C) 100kbps</w:t>
      </w:r>
    </w:p>
    <w:p>
      <w:pPr>
        <w:ind w:left="510"/>
      </w:pPr>
      <w:r>
        <w:rPr>
          <w:b w:val="0"/>
        </w:rPr>
        <w:t>D) Ninguna de las otras respuestas es correcta</w:t>
      </w:r>
    </w:p>
    <w:p>
      <w:pPr>
        <w:keepNext/>
        <w:spacing w:before="200"/>
      </w:pPr>
      <w:r>
        <w:rPr>
          <w:b/>
          <w:sz w:val="19"/>
          <w:highlight w:val="green"/>
        </w:rPr>
        <w:t>▶ FIGURA (Tramas TDM (casillas)) — Examen 16, pregunta 18, página 108 del PDF</w:t>
      </w:r>
    </w:p>
    <w:p>
      <w:pPr>
        <w:keepNext/>
        <w:spacing w:before="160"/>
      </w:pPr>
      <w:r>
        <w:rPr>
          <w:b/>
        </w:rPr>
        <w:t>18.</w:t>
      </w:r>
      <w:r>
        <w:rPr>
          <w:b w:val="0"/>
        </w:rPr>
        <w:t xml:space="preserve"> ¿Cuál es el contenido de las tramas de salida para un multiplexor TDM síncrono que combina cuatro fuentes que envían los siguientes caracteres ?. Los caracteres se envían en el orden que se teclean.</w:t>
      </w:r>
    </w:p>
    <w:p>
      <w:r>
        <w:rPr>
          <w:b w:val="0"/>
        </w:rPr>
        <w:t>Fuente 1envia FOCA</w:t>
      </w:r>
    </w:p>
    <w:p>
      <w:r>
        <w:rPr>
          <w:b w:val="0"/>
        </w:rPr>
        <w:t>Fuente 2 envía TE</w:t>
      </w:r>
    </w:p>
    <w:p>
      <w:r>
        <w:rPr>
          <w:b w:val="0"/>
        </w:rPr>
        <w:t>Fuente 3 está en silencio</w:t>
      </w:r>
    </w:p>
    <w:p>
      <w:r>
        <w:rPr>
          <w:b w:val="0"/>
        </w:rPr>
        <w:t>Fuente 4 está en silencio</w:t>
      </w:r>
    </w:p>
    <w:p>
      <w:pPr>
        <w:spacing w:before="80" w:after="80"/>
        <w:jc w:val="center"/>
      </w:pPr>
      <w:r>
        <w:drawing>
          <wp:inline xmlns:a="http://schemas.openxmlformats.org/drawingml/2006/main" xmlns:pic="http://schemas.openxmlformats.org/drawingml/2006/picture">
            <wp:extent cx="5580000" cy="1259238"/>
            <wp:docPr id="14" name="Picture 14"/>
            <wp:cNvGraphicFramePr>
              <a:graphicFrameLocks noChangeAspect="1"/>
            </wp:cNvGraphicFramePr>
            <a:graphic>
              <a:graphicData uri="http://schemas.openxmlformats.org/drawingml/2006/picture">
                <pic:pic>
                  <pic:nvPicPr>
                    <pic:cNvPr id="0" name="Examen16_P18_pag108.png"/>
                    <pic:cNvPicPr/>
                  </pic:nvPicPr>
                  <pic:blipFill>
                    <a:blip r:embed="rId23"/>
                    <a:stretch>
                      <a:fillRect/>
                    </a:stretch>
                  </pic:blipFill>
                  <pic:spPr>
                    <a:xfrm>
                      <a:off x="0" y="0"/>
                      <a:ext cx="5580000" cy="1259238"/>
                    </a:xfrm>
                    <a:prstGeom prst="rect"/>
                  </pic:spPr>
                </pic:pic>
              </a:graphicData>
            </a:graphic>
          </wp:inline>
        </w:drawing>
      </w:r>
    </w:p>
    <w:p>
      <w:pPr>
        <w:jc w:val="center"/>
      </w:pPr>
      <w:r>
        <w:rPr>
          <w:color w:val="707070"/>
          <w:sz w:val="16"/>
        </w:rPr>
        <w:t>Figura original (recorte del PDF)</w:t>
      </w:r>
    </w:p>
    <w:p>
      <w:r>
        <w:rPr>
          <w:b w:val="0"/>
        </w:rPr>
        <w:t>Opciones A–C (cada trama son 4 casillas; "␣" = casilla vacía; letras de trazo muy tenue en el original; una flecha horizontal debajo de las opciones indica el sentido del tiempo, hacia la derecha):</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Pr>
                <w:highlight w:val="green"/>
              </w:rPr>
            </w:r>
            <w:r>
              <w:rPr>
                <w:b w:val="0"/>
                <w:highlight w:val="green"/>
              </w:rPr>
              <w:t>Opción</w:t>
            </w:r>
          </w:p>
        </w:tc>
        <w:tc>
          <w:tcPr>
            <w:tcW w:type="dxa" w:w="1882"/>
          </w:tcPr>
          <w:p>
            <w:r>
              <w:rPr>
                <w:highlight w:val="green"/>
              </w:rPr>
            </w:r>
            <w:r>
              <w:rPr>
                <w:b w:val="0"/>
                <w:highlight w:val="green"/>
              </w:rPr>
              <w:t>Trama 1</w:t>
            </w:r>
          </w:p>
        </w:tc>
        <w:tc>
          <w:tcPr>
            <w:tcW w:type="dxa" w:w="1882"/>
          </w:tcPr>
          <w:p>
            <w:r>
              <w:rPr>
                <w:highlight w:val="green"/>
              </w:rPr>
            </w:r>
            <w:r>
              <w:rPr>
                <w:b w:val="0"/>
                <w:highlight w:val="green"/>
              </w:rPr>
              <w:t>Trama 2</w:t>
            </w:r>
          </w:p>
        </w:tc>
        <w:tc>
          <w:tcPr>
            <w:tcW w:type="dxa" w:w="1882"/>
          </w:tcPr>
          <w:p>
            <w:r>
              <w:rPr>
                <w:highlight w:val="green"/>
              </w:rPr>
            </w:r>
            <w:r>
              <w:rPr>
                <w:b w:val="0"/>
                <w:highlight w:val="green"/>
              </w:rPr>
              <w:t>Trama 3</w:t>
            </w:r>
          </w:p>
        </w:tc>
        <w:tc>
          <w:tcPr>
            <w:tcW w:type="dxa" w:w="1882"/>
          </w:tcPr>
          <w:p>
            <w:r>
              <w:rPr>
                <w:highlight w:val="green"/>
              </w:rPr>
            </w:r>
            <w:r>
              <w:rPr>
                <w:b w:val="0"/>
                <w:highlight w:val="green"/>
              </w:rPr>
              <w:t>Trama 4</w:t>
            </w:r>
          </w:p>
        </w:tc>
      </w:tr>
      <w:tr>
        <w:tc>
          <w:tcPr>
            <w:tcW w:type="dxa" w:w="1882"/>
          </w:tcPr>
          <w:p>
            <w:r>
              <w:rPr>
                <w:highlight w:val="green"/>
              </w:rPr>
            </w:r>
            <w:r>
              <w:rPr>
                <w:b w:val="0"/>
                <w:highlight w:val="green"/>
              </w:rPr>
              <w:t>A)</w:t>
            </w:r>
          </w:p>
        </w:tc>
        <w:tc>
          <w:tcPr>
            <w:tcW w:type="dxa" w:w="1882"/>
          </w:tcPr>
          <w:p>
            <w:r>
              <w:rPr>
                <w:highlight w:val="green"/>
              </w:rPr>
            </w:r>
            <w:r>
              <w:rPr>
                <w:b w:val="0"/>
                <w:highlight w:val="green"/>
              </w:rPr>
              <w:t>␣ ␣ ␣ A</w:t>
            </w:r>
          </w:p>
        </w:tc>
        <w:tc>
          <w:tcPr>
            <w:tcW w:type="dxa" w:w="1882"/>
          </w:tcPr>
          <w:p>
            <w:r>
              <w:rPr>
                <w:highlight w:val="green"/>
              </w:rPr>
            </w:r>
            <w:r>
              <w:rPr>
                <w:b w:val="0"/>
                <w:highlight w:val="green"/>
              </w:rPr>
              <w:t>␣ ␣ ␣ C</w:t>
            </w:r>
          </w:p>
        </w:tc>
        <w:tc>
          <w:tcPr>
            <w:tcW w:type="dxa" w:w="1882"/>
          </w:tcPr>
          <w:p>
            <w:r>
              <w:rPr>
                <w:highlight w:val="green"/>
              </w:rPr>
            </w:r>
            <w:r>
              <w:rPr>
                <w:b w:val="0"/>
                <w:highlight w:val="green"/>
              </w:rPr>
              <w:t>␣ ␣ E O</w:t>
            </w:r>
          </w:p>
        </w:tc>
        <w:tc>
          <w:tcPr>
            <w:tcW w:type="dxa" w:w="1882"/>
          </w:tcPr>
          <w:p>
            <w:r>
              <w:rPr>
                <w:highlight w:val="green"/>
              </w:rPr>
            </w:r>
            <w:r>
              <w:rPr>
                <w:b w:val="0"/>
                <w:highlight w:val="green"/>
              </w:rPr>
              <w:t>␣ ␣ T F</w:t>
            </w:r>
          </w:p>
        </w:tc>
      </w:tr>
      <w:tr>
        <w:tc>
          <w:tcPr>
            <w:tcW w:type="dxa" w:w="1882"/>
          </w:tcPr>
          <w:p>
            <w:r>
              <w:rPr>
                <w:highlight w:val="green"/>
              </w:rPr>
            </w:r>
            <w:r>
              <w:rPr>
                <w:b w:val="0"/>
                <w:highlight w:val="green"/>
              </w:rPr>
              <w:t>B)</w:t>
            </w:r>
          </w:p>
        </w:tc>
        <w:tc>
          <w:tcPr>
            <w:tcW w:type="dxa" w:w="1882"/>
          </w:tcPr>
          <w:p>
            <w:r>
              <w:rPr>
                <w:highlight w:val="green"/>
              </w:rPr>
            </w:r>
            <w:r>
              <w:rPr>
                <w:b w:val="0"/>
                <w:highlight w:val="green"/>
              </w:rPr>
              <w:t>F T ␣ ␣</w:t>
            </w:r>
          </w:p>
        </w:tc>
        <w:tc>
          <w:tcPr>
            <w:tcW w:type="dxa" w:w="1882"/>
          </w:tcPr>
          <w:p>
            <w:r>
              <w:rPr>
                <w:highlight w:val="green"/>
              </w:rPr>
            </w:r>
            <w:r>
              <w:rPr>
                <w:b w:val="0"/>
                <w:highlight w:val="green"/>
              </w:rPr>
              <w:t>O E ␣ ␣</w:t>
            </w:r>
          </w:p>
        </w:tc>
        <w:tc>
          <w:tcPr>
            <w:tcW w:type="dxa" w:w="1882"/>
          </w:tcPr>
          <w:p>
            <w:r>
              <w:rPr>
                <w:highlight w:val="green"/>
              </w:rPr>
            </w:r>
            <w:r>
              <w:rPr>
                <w:b w:val="0"/>
                <w:highlight w:val="green"/>
              </w:rPr>
              <w:t>C ␣ ␣ ␣</w:t>
            </w:r>
          </w:p>
        </w:tc>
        <w:tc>
          <w:tcPr>
            <w:tcW w:type="dxa" w:w="1882"/>
          </w:tcPr>
          <w:p>
            <w:r>
              <w:rPr>
                <w:highlight w:val="green"/>
              </w:rPr>
            </w:r>
            <w:r>
              <w:rPr>
                <w:b w:val="0"/>
                <w:highlight w:val="green"/>
              </w:rPr>
              <w:t>A ␣ ␣ ␣</w:t>
            </w:r>
          </w:p>
        </w:tc>
      </w:tr>
      <w:tr>
        <w:tc>
          <w:tcPr>
            <w:tcW w:type="dxa" w:w="1882"/>
          </w:tcPr>
          <w:p>
            <w:r>
              <w:rPr>
                <w:highlight w:val="green"/>
              </w:rPr>
            </w:r>
            <w:r>
              <w:rPr>
                <w:b w:val="0"/>
                <w:highlight w:val="green"/>
              </w:rPr>
              <w:t>C)</w:t>
            </w:r>
          </w:p>
        </w:tc>
        <w:tc>
          <w:tcPr>
            <w:tcW w:type="dxa" w:w="1882"/>
          </w:tcPr>
          <w:p>
            <w:r>
              <w:rPr>
                <w:highlight w:val="green"/>
              </w:rPr>
            </w:r>
            <w:r>
              <w:rPr>
                <w:b w:val="0"/>
                <w:highlight w:val="green"/>
              </w:rPr>
              <w:t>F T ␣ ␣</w:t>
            </w:r>
          </w:p>
        </w:tc>
        <w:tc>
          <w:tcPr>
            <w:tcW w:type="dxa" w:w="1882"/>
          </w:tcPr>
          <w:p>
            <w:r>
              <w:rPr>
                <w:highlight w:val="green"/>
              </w:rPr>
            </w:r>
            <w:r>
              <w:rPr>
                <w:b w:val="0"/>
                <w:highlight w:val="green"/>
              </w:rPr>
              <w:t>O E ␣ ␣</w:t>
            </w:r>
          </w:p>
        </w:tc>
        <w:tc>
          <w:tcPr>
            <w:tcW w:type="dxa" w:w="1882"/>
          </w:tcPr>
          <w:p>
            <w:r>
              <w:rPr>
                <w:highlight w:val="green"/>
              </w:rPr>
            </w:r>
            <w:r>
              <w:rPr>
                <w:b w:val="0"/>
                <w:highlight w:val="green"/>
              </w:rPr>
              <w:t>C ␣ ␣ ␣</w:t>
            </w:r>
          </w:p>
        </w:tc>
        <w:tc>
          <w:tcPr>
            <w:tcW w:type="dxa" w:w="1882"/>
          </w:tcPr>
          <w:p>
            <w:r>
              <w:rPr>
                <w:highlight w:val="green"/>
              </w:rPr>
            </w:r>
            <w:r>
              <w:rPr>
                <w:b w:val="0"/>
                <w:highlight w:val="green"/>
              </w:rPr>
              <w:t>␣ ␣ ␣ ␣</w:t>
            </w:r>
          </w:p>
        </w:tc>
      </w:tr>
    </w:tbl>
    <w:p/>
    <w:p>
      <w:pPr>
        <w:ind w:left="510"/>
      </w:pPr>
      <w:r>
        <w:rPr>
          <w:b w:val="0"/>
        </w:rPr>
        <w:t>D) Ninguna de las otras respuestas es correcta</w:t>
      </w:r>
    </w:p>
    <w:p>
      <w:pPr>
        <w:keepNext/>
        <w:spacing w:before="160"/>
      </w:pPr>
      <w:r>
        <w:rPr>
          <w:b/>
        </w:rPr>
        <w:t>19.</w:t>
      </w:r>
      <w:r>
        <w:rPr>
          <w:b w:val="0"/>
        </w:rPr>
        <w:t xml:space="preserve"> Se muestrea una señal paso bajo con ancho de banda de 100 Khz utilizando 1024 niveles de cuantificación. Determinar la tasa de bits de la señal digitalizada.</w:t>
      </w:r>
    </w:p>
    <w:p>
      <w:pPr>
        <w:ind w:left="510"/>
      </w:pPr>
      <w:r>
        <w:rPr>
          <w:b w:val="0"/>
        </w:rPr>
        <w:t>A) 256 Kbps</w:t>
      </w:r>
    </w:p>
    <w:p>
      <w:pPr>
        <w:ind w:left="510"/>
      </w:pPr>
      <w:r>
        <w:rPr>
          <w:b w:val="0"/>
        </w:rPr>
        <w:t>B) 10240kbps</w:t>
      </w:r>
    </w:p>
    <w:p>
      <w:pPr>
        <w:ind w:left="510"/>
      </w:pPr>
      <w:r>
        <w:rPr>
          <w:b w:val="0"/>
        </w:rPr>
        <w:t>C) 1 Mbps</w:t>
      </w:r>
    </w:p>
    <w:p>
      <w:pPr>
        <w:ind w:left="510"/>
      </w:pPr>
      <w:r>
        <w:rPr>
          <w:b w:val="0"/>
        </w:rPr>
        <w:t>D) Ninguna de las otras respuestas es correcta</w:t>
      </w:r>
    </w:p>
    <w:p>
      <w:pPr>
        <w:keepNext/>
        <w:spacing w:before="160"/>
      </w:pPr>
      <w:r>
        <w:rPr>
          <w:b/>
        </w:rPr>
        <w:t>20.</w:t>
      </w:r>
      <w:r>
        <w:rPr>
          <w:b w:val="0"/>
        </w:rPr>
        <w:t xml:space="preserve"> En un dodo [sic] de direccionamiento con clases, ¿Cúal es la dirección de red y del nodo de la siguiente IP 110.34.54.12?</w:t>
      </w:r>
    </w:p>
    <w:p>
      <w:pPr>
        <w:ind w:left="510"/>
      </w:pPr>
      <w:r>
        <w:rPr>
          <w:b w:val="0"/>
        </w:rPr>
        <w:t>A) NETID= 110 HOSTID 34.54.12</w:t>
      </w:r>
    </w:p>
    <w:p>
      <w:pPr>
        <w:ind w:left="510"/>
      </w:pPr>
      <w:r>
        <w:rPr>
          <w:b w:val="0"/>
        </w:rPr>
        <w:t>B) NETID= 110.34 HOSTID 54.12</w:t>
      </w:r>
    </w:p>
    <w:p>
      <w:pPr>
        <w:ind w:left="510"/>
      </w:pPr>
      <w:r>
        <w:rPr>
          <w:b w:val="0"/>
        </w:rPr>
        <w:t>C) NETID= 110.34.54 HOSTID 12</w:t>
      </w:r>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4 (= examen 7, pregunta 14); 5 (= examen 5, pregunta 1).</w:t>
      </w:r>
    </w:p>
    <w:p>
      <w:pPr>
        <w:pStyle w:val="Heading1"/>
        <w:pageBreakBefore/>
      </w:pPr>
      <w:r>
        <w:t>Examen 17</w:t>
      </w:r>
    </w:p>
    <w:p>
      <w:r>
        <w:rPr>
          <w:color w:val="707070"/>
          <w:sz w:val="18"/>
        </w:rPr>
        <w:t>Páginas 113–116 del PDF</w:t>
      </w:r>
    </w:p>
    <w:p>
      <w:pPr>
        <w:pStyle w:val="Heading3"/>
      </w:pPr>
      <w:r>
        <w:t>— Página 113 del PDF —</w:t>
      </w:r>
    </w:p>
    <w:p>
      <w:pPr>
        <w:keepNext/>
        <w:spacing w:before="160"/>
      </w:pPr>
      <w:r>
        <w:rPr>
          <w:b/>
        </w:rPr>
        <w:t>1.</w:t>
      </w:r>
      <w:r>
        <w:rPr>
          <w:b w:val="0"/>
        </w:rPr>
        <w:t xml:space="preserve"> ¿Cuál es la capacidad teórica de un canal con un ancho de banda de 60 Khz y SNRdb=9</w:t>
      </w:r>
    </w:p>
    <w:p>
      <w:pPr>
        <w:ind w:left="510"/>
      </w:pPr>
      <w:r>
        <w:rPr>
          <w:b w:val="0"/>
        </w:rPr>
        <w:t>A) 180 kbps</w:t>
      </w:r>
    </w:p>
    <w:p>
      <w:pPr>
        <w:ind w:left="510"/>
      </w:pPr>
      <w:r>
        <w:rPr>
          <w:b w:val="0"/>
        </w:rPr>
        <w:t>B) 122 kbps</w:t>
      </w:r>
    </w:p>
    <w:p>
      <w:pPr>
        <w:ind w:left="510"/>
      </w:pPr>
      <w:r>
        <w:rPr>
          <w:b w:val="0"/>
        </w:rPr>
        <w:t>C) 240 kbps</w:t>
      </w:r>
    </w:p>
    <w:p>
      <w:pPr>
        <w:ind w:left="510"/>
      </w:pPr>
      <w:r>
        <w:rPr>
          <w:b w:val="0"/>
        </w:rPr>
        <w:t>D) Ninguna de las otras respuestas es correcta</w:t>
      </w:r>
    </w:p>
    <w:p>
      <w:pPr>
        <w:keepNext/>
        <w:spacing w:before="160"/>
      </w:pPr>
      <w:r>
        <w:rPr>
          <w:b/>
        </w:rPr>
        <w:t>3.</w:t>
      </w:r>
      <w:r>
        <w:rPr>
          <w:b w:val="0"/>
        </w:rPr>
        <w:t xml:space="preserve"> Se muestrea una señal paso bajo con ancho de banda de 600 Khz utilizando 256 niveles de cuantificación. Determinar la tasa de bits de la señal digitalizada.</w:t>
      </w:r>
    </w:p>
    <w:p>
      <w:pPr>
        <w:ind w:left="510"/>
      </w:pPr>
      <w:r>
        <w:rPr>
          <w:b w:val="0"/>
        </w:rPr>
        <w:t>A) 1024 Mbps</w:t>
      </w:r>
    </w:p>
    <w:p>
      <w:pPr>
        <w:ind w:left="510"/>
      </w:pPr>
      <w:r>
        <w:rPr>
          <w:b w:val="0"/>
        </w:rPr>
        <w:t>B) 600 Mbps</w:t>
      </w:r>
    </w:p>
    <w:p>
      <w:pPr>
        <w:ind w:left="510"/>
      </w:pPr>
      <w:r>
        <w:rPr>
          <w:b w:val="0"/>
        </w:rPr>
        <w:t>C) 4,8 Mbps</w:t>
      </w:r>
    </w:p>
    <w:p>
      <w:pPr>
        <w:ind w:left="510"/>
      </w:pPr>
      <w:r>
        <w:rPr>
          <w:b w:val="0"/>
        </w:rPr>
        <w:t>D) Ninguna de las otras respuestas es correcta</w:t>
      </w:r>
    </w:p>
    <w:p>
      <w:pPr>
        <w:keepNext/>
        <w:spacing w:before="160"/>
      </w:pPr>
      <w:r>
        <w:rPr>
          <w:b/>
        </w:rPr>
        <w:t>4.</w:t>
      </w:r>
      <w:r>
        <w:rPr>
          <w:b w:val="0"/>
        </w:rPr>
        <w:t xml:space="preserve"> Una línea  tiene un ancho de banda de 16Khz, ¿ cuál es el máximo número de bits que se puede enviar usando QPSK?. Dato d=1.</w:t>
      </w:r>
    </w:p>
    <w:p>
      <w:pPr>
        <w:ind w:left="510"/>
      </w:pPr>
      <w:r>
        <w:rPr>
          <w:b w:val="0"/>
        </w:rPr>
        <w:t>A) 4 kbps</w:t>
      </w:r>
    </w:p>
    <w:p>
      <w:pPr>
        <w:ind w:left="510"/>
      </w:pPr>
      <w:r>
        <w:rPr>
          <w:b w:val="0"/>
        </w:rPr>
        <w:t>B) 32 kbps</w:t>
      </w:r>
    </w:p>
    <w:p>
      <w:pPr>
        <w:ind w:left="510"/>
      </w:pPr>
      <w:r>
        <w:rPr>
          <w:b w:val="0"/>
        </w:rPr>
        <w:t>C) 16 kbps</w:t>
      </w:r>
    </w:p>
    <w:p>
      <w:pPr>
        <w:ind w:left="510"/>
      </w:pPr>
      <w:r>
        <w:rPr>
          <w:b w:val="0"/>
        </w:rPr>
        <w:t>D) Ninguna de las otras respuestas es correcta</w:t>
      </w:r>
    </w:p>
    <w:p>
      <w:pPr>
        <w:keepNext/>
        <w:spacing w:before="160"/>
      </w:pPr>
      <w:r>
        <w:rPr>
          <w:b/>
        </w:rPr>
        <w:t>5.</w:t>
      </w:r>
      <w:r>
        <w:rPr>
          <w:b w:val="0"/>
        </w:rPr>
        <w:t xml:space="preserve"> ¿Cuál es el ancho de banda necesario para modular una señal de 250 Khz usando AM.</w:t>
      </w:r>
    </w:p>
    <w:p>
      <w:pPr>
        <w:ind w:left="510"/>
      </w:pPr>
      <w:r>
        <w:rPr>
          <w:b w:val="0"/>
        </w:rPr>
        <w:t>A) 125 kHz</w:t>
      </w:r>
    </w:p>
    <w:p>
      <w:pPr>
        <w:ind w:left="510"/>
      </w:pPr>
      <w:r>
        <w:rPr>
          <w:b w:val="0"/>
        </w:rPr>
        <w:t>B) 250 kHz</w:t>
      </w:r>
    </w:p>
    <w:p>
      <w:pPr>
        <w:ind w:left="510"/>
      </w:pPr>
      <w:r>
        <w:rPr>
          <w:b w:val="0"/>
        </w:rPr>
        <w:t>C) 500 kHz</w:t>
      </w:r>
    </w:p>
    <w:p>
      <w:pPr>
        <w:ind w:left="510"/>
      </w:pPr>
      <w:r>
        <w:rPr>
          <w:b w:val="0"/>
        </w:rPr>
        <w:t>D) Ninguna de las otras respuestas es correcta</w:t>
      </w:r>
    </w:p>
    <w:p>
      <w:pPr>
        <w:pStyle w:val="Heading3"/>
      </w:pPr>
      <w:r>
        <w:t>— Página 114 del PDF —</w:t>
      </w:r>
    </w:p>
    <w:p>
      <w:pPr>
        <w:keepNext/>
        <w:spacing w:before="160"/>
      </w:pPr>
      <w:r>
        <w:rPr>
          <w:b/>
        </w:rPr>
        <w:t>6.</w:t>
      </w:r>
      <w:r>
        <w:rPr>
          <w:b w:val="0"/>
        </w:rPr>
        <w:t xml:space="preserve"> Sea un canal de voz con ancho de banda de 6Khz. Se necesitan multiplexar 30 canales con bandas de guarda de 200Hz utilizando FDM. Calcúlese el ancho de banda necesario.</w:t>
      </w:r>
    </w:p>
    <w:p>
      <w:pPr>
        <w:ind w:left="510"/>
      </w:pPr>
      <w:r>
        <w:rPr>
          <w:b w:val="0"/>
        </w:rPr>
        <w:t>A) 180 kHz</w:t>
      </w:r>
    </w:p>
    <w:p>
      <w:pPr>
        <w:ind w:left="510"/>
      </w:pPr>
      <w:r>
        <w:rPr>
          <w:b w:val="0"/>
        </w:rPr>
        <w:t>B) 185,8 kHz</w:t>
      </w:r>
    </w:p>
    <w:p>
      <w:pPr>
        <w:ind w:left="510"/>
      </w:pPr>
      <w:r>
        <w:rPr>
          <w:b w:val="0"/>
        </w:rPr>
        <w:t>C) 5,8 kHz</w:t>
      </w:r>
    </w:p>
    <w:p>
      <w:pPr>
        <w:ind w:left="510"/>
      </w:pPr>
      <w:r>
        <w:rPr>
          <w:b w:val="0"/>
        </w:rPr>
        <w:t>D) Ninguna de las otras respuestas es correcta</w:t>
      </w:r>
    </w:p>
    <w:p>
      <w:pPr>
        <w:keepNext/>
        <w:spacing w:before="200"/>
      </w:pPr>
      <w:r>
        <w:rPr>
          <w:b/>
          <w:sz w:val="19"/>
          <w:highlight w:val="green"/>
        </w:rPr>
        <w:t>▶ FIGURA (Tramas TDM (casillas)) — Examen 17, pregunta 7, página 114 del PDF</w:t>
      </w:r>
    </w:p>
    <w:p>
      <w:pPr>
        <w:keepNext/>
        <w:spacing w:before="160"/>
      </w:pPr>
      <w:r>
        <w:rPr>
          <w:b/>
        </w:rPr>
        <w:t>7.</w:t>
      </w:r>
      <w:r>
        <w:rPr>
          <w:b w:val="0"/>
        </w:rPr>
        <w:t xml:space="preserve"> ¿Cuál es el contenido de las tramas de salida para un multiplexor TDM síncrono que combina cuatro fuentes que envían los siguientes caracteres?. Los caracteres se envían en el orden que se teclean.</w:t>
      </w:r>
    </w:p>
    <w:p>
      <w:pPr>
        <w:ind w:left="510"/>
      </w:pPr>
      <w:r>
        <w:rPr>
          <w:b w:val="0"/>
        </w:rPr>
        <w:t>Fuente 1envia TAPA</w:t>
      </w:r>
    </w:p>
    <w:p>
      <w:pPr>
        <w:ind w:left="510"/>
      </w:pPr>
      <w:r>
        <w:rPr>
          <w:b w:val="0"/>
        </w:rPr>
        <w:t>Fuente 2 envía PATO</w:t>
      </w:r>
    </w:p>
    <w:p>
      <w:pPr>
        <w:ind w:left="510"/>
      </w:pPr>
      <w:r>
        <w:rPr>
          <w:b w:val="0"/>
        </w:rPr>
        <w:t>Fuente 3 está en silencio</w:t>
      </w:r>
    </w:p>
    <w:p>
      <w:pPr>
        <w:ind w:left="510"/>
      </w:pPr>
      <w:r>
        <w:rPr>
          <w:b w:val="0"/>
        </w:rPr>
        <w:t>Fuente 4 envía NOTA</w:t>
      </w:r>
    </w:p>
    <w:p>
      <w:pPr>
        <w:spacing w:before="80" w:after="80"/>
        <w:jc w:val="center"/>
      </w:pPr>
      <w:r>
        <w:drawing>
          <wp:inline xmlns:a="http://schemas.openxmlformats.org/drawingml/2006/main" xmlns:pic="http://schemas.openxmlformats.org/drawingml/2006/picture">
            <wp:extent cx="5580000" cy="1247433"/>
            <wp:docPr id="15" name="Picture 15"/>
            <wp:cNvGraphicFramePr>
              <a:graphicFrameLocks noChangeAspect="1"/>
            </wp:cNvGraphicFramePr>
            <a:graphic>
              <a:graphicData uri="http://schemas.openxmlformats.org/drawingml/2006/picture">
                <pic:pic>
                  <pic:nvPicPr>
                    <pic:cNvPr id="0" name="Examen17_P07_pag114.png"/>
                    <pic:cNvPicPr/>
                  </pic:nvPicPr>
                  <pic:blipFill>
                    <a:blip r:embed="rId24"/>
                    <a:stretch>
                      <a:fillRect/>
                    </a:stretch>
                  </pic:blipFill>
                  <pic:spPr>
                    <a:xfrm>
                      <a:off x="0" y="0"/>
                      <a:ext cx="5580000" cy="1247433"/>
                    </a:xfrm>
                    <a:prstGeom prst="rect"/>
                  </pic:spPr>
                </pic:pic>
              </a:graphicData>
            </a:graphic>
          </wp:inline>
        </w:drawing>
      </w:r>
    </w:p>
    <w:p>
      <w:pPr>
        <w:jc w:val="center"/>
      </w:pPr>
      <w:r>
        <w:rPr>
          <w:color w:val="707070"/>
          <w:sz w:val="16"/>
        </w:rPr>
        <w:t>Figura original (recorte del PDF)</w:t>
      </w:r>
    </w:p>
    <w:p>
      <w:r>
        <w:rPr>
          <w:b w:val="0"/>
        </w:rPr>
        <w:t>Opciones A–C (cada trama son 4 casillas; "␣" = casilla vacía; una flecha horizontal encima de las opciones indica el sentido del tiempo, hacia la derecha):</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Pr>
                <w:highlight w:val="green"/>
              </w:rPr>
            </w:r>
            <w:r>
              <w:rPr>
                <w:b w:val="0"/>
                <w:highlight w:val="green"/>
              </w:rPr>
              <w:t>Opción</w:t>
            </w:r>
          </w:p>
        </w:tc>
        <w:tc>
          <w:tcPr>
            <w:tcW w:type="dxa" w:w="1882"/>
          </w:tcPr>
          <w:p>
            <w:r>
              <w:rPr>
                <w:highlight w:val="green"/>
              </w:rPr>
            </w:r>
            <w:r>
              <w:rPr>
                <w:b w:val="0"/>
                <w:highlight w:val="green"/>
              </w:rPr>
              <w:t>Trama 1</w:t>
            </w:r>
          </w:p>
        </w:tc>
        <w:tc>
          <w:tcPr>
            <w:tcW w:type="dxa" w:w="1882"/>
          </w:tcPr>
          <w:p>
            <w:r>
              <w:rPr>
                <w:highlight w:val="green"/>
              </w:rPr>
            </w:r>
            <w:r>
              <w:rPr>
                <w:b w:val="0"/>
                <w:highlight w:val="green"/>
              </w:rPr>
              <w:t>Trama 2</w:t>
            </w:r>
          </w:p>
        </w:tc>
        <w:tc>
          <w:tcPr>
            <w:tcW w:type="dxa" w:w="1882"/>
          </w:tcPr>
          <w:p>
            <w:r>
              <w:rPr>
                <w:highlight w:val="green"/>
              </w:rPr>
            </w:r>
            <w:r>
              <w:rPr>
                <w:b w:val="0"/>
                <w:highlight w:val="green"/>
              </w:rPr>
              <w:t>Trama 3</w:t>
            </w:r>
          </w:p>
        </w:tc>
        <w:tc>
          <w:tcPr>
            <w:tcW w:type="dxa" w:w="1882"/>
          </w:tcPr>
          <w:p>
            <w:r>
              <w:rPr>
                <w:highlight w:val="green"/>
              </w:rPr>
            </w:r>
            <w:r>
              <w:rPr>
                <w:b w:val="0"/>
                <w:highlight w:val="green"/>
              </w:rPr>
              <w:t>Trama 4</w:t>
            </w:r>
          </w:p>
        </w:tc>
      </w:tr>
      <w:tr>
        <w:tc>
          <w:tcPr>
            <w:tcW w:type="dxa" w:w="1882"/>
          </w:tcPr>
          <w:p>
            <w:r>
              <w:rPr>
                <w:highlight w:val="green"/>
              </w:rPr>
            </w:r>
            <w:r>
              <w:rPr>
                <w:b w:val="0"/>
                <w:highlight w:val="green"/>
              </w:rPr>
              <w:t>A)</w:t>
            </w:r>
          </w:p>
        </w:tc>
        <w:tc>
          <w:tcPr>
            <w:tcW w:type="dxa" w:w="1882"/>
          </w:tcPr>
          <w:p>
            <w:r>
              <w:rPr>
                <w:highlight w:val="green"/>
              </w:rPr>
            </w:r>
            <w:r>
              <w:rPr>
                <w:b w:val="0"/>
                <w:highlight w:val="green"/>
              </w:rPr>
              <w:t>A ␣ O A</w:t>
            </w:r>
          </w:p>
        </w:tc>
        <w:tc>
          <w:tcPr>
            <w:tcW w:type="dxa" w:w="1882"/>
          </w:tcPr>
          <w:p>
            <w:r>
              <w:rPr>
                <w:highlight w:val="green"/>
              </w:rPr>
            </w:r>
            <w:r>
              <w:rPr>
                <w:b w:val="0"/>
                <w:highlight w:val="green"/>
              </w:rPr>
              <w:t>T ␣ T P</w:t>
            </w:r>
          </w:p>
        </w:tc>
        <w:tc>
          <w:tcPr>
            <w:tcW w:type="dxa" w:w="1882"/>
          </w:tcPr>
          <w:p>
            <w:r>
              <w:rPr>
                <w:highlight w:val="green"/>
              </w:rPr>
            </w:r>
            <w:r>
              <w:rPr>
                <w:b w:val="0"/>
                <w:highlight w:val="green"/>
              </w:rPr>
              <w:t>O ␣ A A</w:t>
            </w:r>
          </w:p>
        </w:tc>
        <w:tc>
          <w:tcPr>
            <w:tcW w:type="dxa" w:w="1882"/>
          </w:tcPr>
          <w:p>
            <w:r>
              <w:rPr>
                <w:highlight w:val="green"/>
              </w:rPr>
            </w:r>
            <w:r>
              <w:rPr>
                <w:b w:val="0"/>
                <w:highlight w:val="green"/>
              </w:rPr>
              <w:t>N ␣ P T</w:t>
            </w:r>
          </w:p>
        </w:tc>
      </w:tr>
      <w:tr>
        <w:tc>
          <w:tcPr>
            <w:tcW w:type="dxa" w:w="1882"/>
          </w:tcPr>
          <w:p>
            <w:r>
              <w:rPr>
                <w:highlight w:val="green"/>
              </w:rPr>
            </w:r>
            <w:r>
              <w:rPr>
                <w:b w:val="0"/>
                <w:highlight w:val="green"/>
              </w:rPr>
              <w:t>B)</w:t>
            </w:r>
          </w:p>
        </w:tc>
        <w:tc>
          <w:tcPr>
            <w:tcW w:type="dxa" w:w="1882"/>
          </w:tcPr>
          <w:p>
            <w:r>
              <w:rPr>
                <w:highlight w:val="green"/>
              </w:rPr>
            </w:r>
            <w:r>
              <w:rPr>
                <w:b w:val="0"/>
                <w:highlight w:val="green"/>
              </w:rPr>
              <w:t>T P ␣ N</w:t>
            </w:r>
          </w:p>
        </w:tc>
        <w:tc>
          <w:tcPr>
            <w:tcW w:type="dxa" w:w="1882"/>
          </w:tcPr>
          <w:p>
            <w:r>
              <w:rPr>
                <w:highlight w:val="green"/>
              </w:rPr>
            </w:r>
            <w:r>
              <w:rPr>
                <w:b w:val="0"/>
                <w:highlight w:val="green"/>
              </w:rPr>
              <w:t>A A ␣ O</w:t>
            </w:r>
          </w:p>
        </w:tc>
        <w:tc>
          <w:tcPr>
            <w:tcW w:type="dxa" w:w="1882"/>
          </w:tcPr>
          <w:p>
            <w:r>
              <w:rPr>
                <w:highlight w:val="green"/>
              </w:rPr>
            </w:r>
            <w:r>
              <w:rPr>
                <w:b w:val="0"/>
                <w:highlight w:val="green"/>
              </w:rPr>
              <w:t>P T ␣ T</w:t>
            </w:r>
          </w:p>
        </w:tc>
        <w:tc>
          <w:tcPr>
            <w:tcW w:type="dxa" w:w="1882"/>
          </w:tcPr>
          <w:p>
            <w:r>
              <w:rPr>
                <w:highlight w:val="green"/>
              </w:rPr>
            </w:r>
            <w:r>
              <w:rPr>
                <w:b w:val="0"/>
                <w:highlight w:val="green"/>
              </w:rPr>
              <w:t>A O ␣ A</w:t>
            </w:r>
          </w:p>
        </w:tc>
      </w:tr>
      <w:tr>
        <w:tc>
          <w:tcPr>
            <w:tcW w:type="dxa" w:w="1882"/>
          </w:tcPr>
          <w:p>
            <w:r>
              <w:rPr>
                <w:highlight w:val="green"/>
              </w:rPr>
            </w:r>
            <w:r>
              <w:rPr>
                <w:b w:val="0"/>
                <w:highlight w:val="green"/>
              </w:rPr>
              <w:t>C)</w:t>
            </w:r>
          </w:p>
        </w:tc>
        <w:tc>
          <w:tcPr>
            <w:tcW w:type="dxa" w:w="1882"/>
          </w:tcPr>
          <w:p>
            <w:r>
              <w:rPr>
                <w:highlight w:val="green"/>
              </w:rPr>
            </w:r>
            <w:r>
              <w:rPr>
                <w:b w:val="0"/>
                <w:highlight w:val="green"/>
              </w:rPr>
              <w:t>T A P A</w:t>
            </w:r>
          </w:p>
        </w:tc>
        <w:tc>
          <w:tcPr>
            <w:tcW w:type="dxa" w:w="1882"/>
          </w:tcPr>
          <w:p>
            <w:r>
              <w:rPr>
                <w:highlight w:val="green"/>
              </w:rPr>
            </w:r>
            <w:r>
              <w:rPr>
                <w:b w:val="0"/>
                <w:highlight w:val="green"/>
              </w:rPr>
              <w:t>P A T O</w:t>
            </w:r>
          </w:p>
        </w:tc>
        <w:tc>
          <w:tcPr>
            <w:tcW w:type="dxa" w:w="1882"/>
          </w:tcPr>
          <w:p>
            <w:r>
              <w:rPr>
                <w:highlight w:val="green"/>
              </w:rPr>
            </w:r>
            <w:r>
              <w:rPr>
                <w:b w:val="0"/>
                <w:highlight w:val="green"/>
              </w:rPr>
              <w:t>␣ ␣ ␣ ␣</w:t>
            </w:r>
          </w:p>
        </w:tc>
        <w:tc>
          <w:tcPr>
            <w:tcW w:type="dxa" w:w="1882"/>
          </w:tcPr>
          <w:p>
            <w:r>
              <w:rPr>
                <w:highlight w:val="green"/>
              </w:rPr>
            </w:r>
            <w:r>
              <w:rPr>
                <w:b w:val="0"/>
                <w:highlight w:val="green"/>
              </w:rPr>
              <w:t>N O T A</w:t>
            </w:r>
          </w:p>
        </w:tc>
      </w:tr>
    </w:tbl>
    <w:p/>
    <w:p>
      <w:pPr>
        <w:ind w:left="510"/>
      </w:pPr>
      <w:r>
        <w:rPr>
          <w:b w:val="0"/>
        </w:rPr>
        <w:t>D) Ninguna de las otras respuestas es correcta</w:t>
      </w:r>
    </w:p>
    <w:p>
      <w:pPr>
        <w:keepNext/>
        <w:spacing w:before="160"/>
      </w:pPr>
      <w:r>
        <w:rPr>
          <w:b/>
        </w:rPr>
        <w:t>8.</w:t>
      </w:r>
      <w:r>
        <w:rPr>
          <w:b w:val="0"/>
        </w:rPr>
        <w:t xml:space="preserve"> Un sistema FHSS utiliza una secuencia  PN de 10 bits. ¿Cuál es el número total de saltos posibles?</w:t>
      </w:r>
    </w:p>
    <w:p>
      <w:pPr>
        <w:ind w:left="510"/>
      </w:pPr>
      <w:r>
        <w:rPr>
          <w:b w:val="0"/>
        </w:rPr>
        <w:t>A) 20</w:t>
      </w:r>
    </w:p>
    <w:p>
      <w:pPr>
        <w:ind w:left="510"/>
      </w:pPr>
      <w:r>
        <w:rPr>
          <w:b w:val="0"/>
        </w:rPr>
        <w:t>B) 1024</w:t>
      </w:r>
    </w:p>
    <w:p>
      <w:pPr>
        <w:ind w:left="510"/>
      </w:pPr>
      <w:r>
        <w:rPr>
          <w:b w:val="0"/>
        </w:rPr>
        <w:t>C) 10</w:t>
      </w:r>
    </w:p>
    <w:p>
      <w:pPr>
        <w:ind w:left="510"/>
      </w:pPr>
      <w:r>
        <w:rPr>
          <w:b w:val="0"/>
        </w:rPr>
        <w:t>D) Ninguna de las otras respuestas es correcta</w:t>
      </w:r>
    </w:p>
    <w:p>
      <w:pPr>
        <w:keepNext/>
        <w:spacing w:before="160"/>
      </w:pPr>
      <w:r>
        <w:rPr>
          <w:b/>
        </w:rPr>
        <w:t>9.</w:t>
      </w:r>
      <w:r>
        <w:rPr>
          <w:b w:val="0"/>
        </w:rPr>
        <w:t xml:space="preserve"> Calcular el ancho de banda determinado  por dos Longitudes de onda a)500nm y b)1000nm. La velocidad de propagación  es 2x10</w:t>
      </w:r>
      <w:r>
        <w:rPr>
          <w:b w:val="0"/>
          <w:vertAlign w:val="superscript"/>
        </w:rPr>
        <w:t>8</w:t>
      </w:r>
      <w:r>
        <w:rPr>
          <w:b w:val="0"/>
        </w:rPr>
        <w:t xml:space="preserve"> m/seg. Utilizad suficientes decimales para evitar redondeo excesivo.</w:t>
      </w:r>
    </w:p>
    <w:p>
      <w:pPr>
        <w:ind w:left="510"/>
      </w:pPr>
      <w:r>
        <w:rPr>
          <w:b w:val="0"/>
        </w:rPr>
        <w:t>A) 100 THz</w:t>
      </w:r>
    </w:p>
    <w:p>
      <w:pPr>
        <w:ind w:left="510"/>
      </w:pPr>
      <w:r>
        <w:rPr>
          <w:b w:val="0"/>
        </w:rPr>
        <w:t>B) 200 THz</w:t>
      </w:r>
    </w:p>
    <w:p>
      <w:pPr>
        <w:ind w:left="510"/>
      </w:pPr>
      <w:r>
        <w:rPr>
          <w:b w:val="0"/>
        </w:rPr>
        <w:t>C) 50 THz</w:t>
      </w:r>
    </w:p>
    <w:p>
      <w:pPr>
        <w:ind w:left="510"/>
      </w:pPr>
      <w:r>
        <w:rPr>
          <w:b w:val="0"/>
        </w:rPr>
        <w:t>D) 12 THz</w:t>
      </w:r>
    </w:p>
    <w:p>
      <w:pPr>
        <w:pStyle w:val="Heading3"/>
      </w:pPr>
      <w:r>
        <w:t>— Página 115 del PDF —</w:t>
      </w:r>
    </w:p>
    <w:p>
      <w:pPr>
        <w:keepNext/>
        <w:spacing w:before="160"/>
      </w:pPr>
      <w:r>
        <w:rPr>
          <w:b/>
        </w:rPr>
        <w:t>10.</w:t>
      </w:r>
      <w:r>
        <w:rPr>
          <w:b w:val="0"/>
        </w:rPr>
        <w:t xml:space="preserve"> Dado un sistema que usa el protocolo ARQ con parada y espera donde cada paquete transporta 1000  bits de datos. ¿Cuánto tiempo se necesita para enviar un millón de bits si la distancia entre el emisor y el receptor es 10000 Km y la velocidad de propagación es 2x10</w:t>
      </w:r>
      <w:r>
        <w:rPr>
          <w:b w:val="0"/>
          <w:vertAlign w:val="superscript"/>
        </w:rPr>
        <w:t>8</w:t>
      </w:r>
      <w:r>
        <w:rPr>
          <w:b w:val="0"/>
        </w:rPr>
        <w:t xml:space="preserve"> m/seg?. El tiempo de transmisión de un frame es 1 ms.  Se ignora los retrasos de transmisión, espera y procesamiento. Se asume que no se pierde ni daña ninguna trama.</w:t>
      </w:r>
    </w:p>
    <w:p>
      <w:pPr>
        <w:ind w:left="510"/>
      </w:pPr>
      <w:r>
        <w:rPr>
          <w:b w:val="0"/>
        </w:rPr>
        <w:t>A) 50 seg</w:t>
      </w:r>
    </w:p>
    <w:p>
      <w:pPr>
        <w:ind w:left="510"/>
      </w:pPr>
      <w:r>
        <w:rPr>
          <w:b w:val="0"/>
        </w:rPr>
        <w:t>B) 101 seg</w:t>
      </w:r>
    </w:p>
    <w:p>
      <w:pPr>
        <w:ind w:left="510"/>
      </w:pPr>
      <w:r>
        <w:rPr>
          <w:b w:val="0"/>
        </w:rPr>
        <w:t>C) 1 seg</w:t>
      </w:r>
    </w:p>
    <w:p>
      <w:pPr>
        <w:ind w:left="510"/>
      </w:pPr>
      <w:r>
        <w:rPr>
          <w:b w:val="0"/>
        </w:rPr>
        <w:t>D) Ninguna de las otras respuestas es correcta</w:t>
      </w:r>
    </w:p>
    <w:p>
      <w:pPr>
        <w:keepNext/>
        <w:spacing w:before="160"/>
      </w:pPr>
      <w:r>
        <w:rPr>
          <w:b/>
        </w:rPr>
        <w:t>11.</w:t>
      </w:r>
      <w:r>
        <w:rPr>
          <w:b w:val="0"/>
        </w:rPr>
        <w:t xml:space="preserve"> Usando números de secuencia de 4 bits, ¿cuál es el tamaño máximo de ventana de envío y recepción para el protocolo ARQ con repetición selectiva?</w:t>
      </w:r>
    </w:p>
    <w:p>
      <w:pPr>
        <w:ind w:left="510"/>
      </w:pPr>
      <w:r>
        <w:rPr>
          <w:b w:val="0"/>
        </w:rPr>
        <w:t>A) Ventana de envío = 8 y ventana de recepción = 8</w:t>
      </w:r>
    </w:p>
    <w:p>
      <w:pPr>
        <w:ind w:left="510"/>
      </w:pPr>
      <w:r>
        <w:rPr>
          <w:b w:val="0"/>
        </w:rPr>
        <w:t>B) Ventana de envío = 2</w:t>
      </w:r>
      <w:r>
        <w:rPr>
          <w:b w:val="0"/>
          <w:vertAlign w:val="superscript"/>
        </w:rPr>
        <w:t>4</w:t>
      </w:r>
      <w:r>
        <w:rPr>
          <w:b w:val="0"/>
        </w:rPr>
        <w:t xml:space="preserve"> y ventana de recepción = 2</w:t>
      </w:r>
      <w:r>
        <w:rPr>
          <w:b w:val="0"/>
          <w:vertAlign w:val="superscript"/>
        </w:rPr>
        <w:t>4</w:t>
      </w:r>
    </w:p>
    <w:p>
      <w:pPr>
        <w:ind w:left="510"/>
      </w:pPr>
      <w:r>
        <w:rPr>
          <w:b w:val="0"/>
        </w:rPr>
        <w:t>C) Ventana de envío = 0 y ventana de recepción = 1</w:t>
      </w:r>
    </w:p>
    <w:p>
      <w:pPr>
        <w:ind w:left="510"/>
      </w:pPr>
      <w:r>
        <w:rPr>
          <w:b w:val="0"/>
        </w:rPr>
        <w:t>D) Ninguna de las otras respuestas es correcta</w:t>
      </w:r>
    </w:p>
    <w:p>
      <w:pPr>
        <w:keepNext/>
        <w:spacing w:before="160"/>
      </w:pPr>
      <w:r>
        <w:rPr>
          <w:b/>
        </w:rPr>
        <w:t>12.</w:t>
      </w:r>
      <w:r>
        <w:rPr>
          <w:b w:val="0"/>
        </w:rPr>
        <w:t xml:space="preserve"> En una red CDMA/CD con una tasa de 10Mps la máxima distancia entre cualquier par de estaciones es de 2500 metros para la correcta operación del proceso de detección de colisiones. ¿Cuál debería ser la distancia máxima si se incrementa la tasa de datos a 1Gps?</w:t>
      </w:r>
    </w:p>
    <w:p>
      <w:pPr>
        <w:ind w:left="510"/>
      </w:pPr>
      <w:r>
        <w:rPr>
          <w:b w:val="0"/>
        </w:rPr>
        <w:t>A) 25000 m</w:t>
      </w:r>
    </w:p>
    <w:p>
      <w:pPr>
        <w:ind w:left="510"/>
      </w:pPr>
      <w:r>
        <w:rPr>
          <w:b w:val="0"/>
        </w:rPr>
        <w:t>B) 250 m</w:t>
      </w:r>
    </w:p>
    <w:p>
      <w:pPr>
        <w:ind w:left="510"/>
      </w:pPr>
      <w:r>
        <w:rPr>
          <w:b w:val="0"/>
        </w:rPr>
        <w:t>C) 25 m</w:t>
      </w:r>
    </w:p>
    <w:p>
      <w:pPr>
        <w:ind w:left="510"/>
      </w:pPr>
      <w:r>
        <w:rPr>
          <w:b w:val="0"/>
        </w:rPr>
        <w:t>D) Ninguna de las otras respuestas es correcta</w:t>
      </w:r>
    </w:p>
    <w:p>
      <w:pPr>
        <w:keepNext/>
        <w:spacing w:before="160"/>
      </w:pPr>
      <w:r>
        <w:rPr>
          <w:b/>
        </w:rPr>
        <w:t>13.</w:t>
      </w:r>
      <w:r>
        <w:rPr>
          <w:b w:val="0"/>
        </w:rPr>
        <w:t xml:space="preserve"> La dirección 47:7B:6C:DE:10:00 se muestra como dirección origen en una trama Ethernet. El receptor ha descartado la trama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válida de Ethernet</w:t>
      </w:r>
    </w:p>
    <w:p>
      <w:pPr>
        <w:ind w:left="510"/>
      </w:pPr>
      <w:r>
        <w:rPr>
          <w:b w:val="0"/>
        </w:rPr>
        <w:t>D) Ninguna de las otras respuestas es correcta</w:t>
      </w:r>
    </w:p>
    <w:p>
      <w:pPr>
        <w:keepNext/>
        <w:spacing w:before="160"/>
      </w:pPr>
      <w:r>
        <w:rPr>
          <w:b/>
        </w:rPr>
        <w:t>14.</w:t>
      </w:r>
      <w:r>
        <w:rPr>
          <w:b w:val="0"/>
        </w:rPr>
        <w:t xml:space="preserve"> ¿Cúal es la dirección de red y del nodo de la siguiente IP 220.34.2.8?</w:t>
      </w:r>
    </w:p>
    <w:p>
      <w:pPr>
        <w:ind w:left="510"/>
      </w:pPr>
      <w:r>
        <w:rPr>
          <w:b w:val="0"/>
        </w:rPr>
        <w:t>A) NETID= 220 HOSTID 34.2.8</w:t>
      </w:r>
    </w:p>
    <w:p>
      <w:pPr>
        <w:ind w:left="510"/>
      </w:pPr>
      <w:r>
        <w:rPr>
          <w:b w:val="0"/>
        </w:rPr>
        <w:t>B) NETID= 220.34 HOSTID 2.8</w:t>
      </w:r>
    </w:p>
    <w:p>
      <w:pPr>
        <w:ind w:left="510"/>
      </w:pPr>
      <w:r>
        <w:rPr>
          <w:b w:val="0"/>
        </w:rPr>
        <w:t>C) NETID= 220.34.2 HOSTID 8</w:t>
      </w:r>
    </w:p>
    <w:p>
      <w:pPr>
        <w:ind w:left="510"/>
      </w:pPr>
      <w:r>
        <w:rPr>
          <w:b w:val="0"/>
        </w:rPr>
        <w:t>D) Ninguna de las otras respuestas es correcta</w:t>
      </w:r>
    </w:p>
    <w:p>
      <w:pPr>
        <w:pStyle w:val="Heading3"/>
      </w:pPr>
      <w:r>
        <w:t>— Página 116 del PDF —</w:t>
      </w:r>
    </w:p>
    <w:p>
      <w:pPr>
        <w:keepNext/>
        <w:spacing w:before="160"/>
      </w:pPr>
      <w:r>
        <w:rPr>
          <w:b/>
        </w:rPr>
        <w:t>16.</w:t>
      </w:r>
      <w:r>
        <w:rPr>
          <w:b w:val="0"/>
        </w:rPr>
        <w:t xml:space="preserve"> Dado el siguiente volcado de una cabecera UDP en formato hexadecimal:</w:t>
      </w:r>
    </w:p>
    <w:p>
      <w:r>
        <w:rPr>
          <w:b w:val="0"/>
        </w:rPr>
        <w:t>00 0B 06 32 00 1C E2 17  ¿Cuál es el número de puerto de origen?</w:t>
      </w:r>
    </w:p>
    <w:p>
      <w:pPr>
        <w:ind w:left="510"/>
      </w:pPr>
      <w:r>
        <w:rPr>
          <w:b w:val="0"/>
        </w:rPr>
        <w:t>A) 1586</w:t>
      </w:r>
    </w:p>
    <w:p>
      <w:pPr>
        <w:ind w:left="510"/>
      </w:pPr>
      <w:r>
        <w:rPr>
          <w:b w:val="0"/>
        </w:rPr>
        <w:t>B) 11</w:t>
      </w:r>
    </w:p>
    <w:p>
      <w:pPr>
        <w:ind w:left="510"/>
      </w:pPr>
      <w:r>
        <w:rPr>
          <w:b w:val="0"/>
        </w:rPr>
        <w:t>C) 28</w:t>
      </w:r>
    </w:p>
    <w:p>
      <w:pPr>
        <w:ind w:left="510"/>
      </w:pPr>
      <w:r>
        <w:rPr>
          <w:b w:val="0"/>
        </w:rPr>
        <w:t>D) Ninguna de las otras respuestas es correcta</w:t>
      </w:r>
    </w:p>
    <w:p>
      <w:pPr>
        <w:keepNext/>
        <w:spacing w:before="160"/>
      </w:pPr>
      <w:r>
        <w:rPr>
          <w:b/>
        </w:rPr>
        <w:t>17.</w:t>
      </w:r>
      <w:r>
        <w:rPr>
          <w:b w:val="0"/>
        </w:rPr>
        <w:t xml:space="preserve"> Dado el siguiente volcado de una cabecera TCP en formato hexadecimal</w:t>
      </w:r>
    </w:p>
    <w:p>
      <w:r>
        <w:rPr>
          <w:b w:val="0"/>
        </w:rPr>
        <w:t>05320017  0000000B  00000000  500207FF  00000000</w:t>
      </w:r>
    </w:p>
    <w:p>
      <w:r>
        <w:rPr>
          <w:b w:val="0"/>
        </w:rPr>
        <w:t>¿Cuál es el número de secuencia en decimal?</w:t>
      </w:r>
    </w:p>
    <w:p>
      <w:pPr>
        <w:ind w:left="510"/>
      </w:pPr>
      <w:r>
        <w:rPr>
          <w:b w:val="0"/>
        </w:rPr>
        <w:t>A) 0</w:t>
      </w:r>
    </w:p>
    <w:p>
      <w:pPr>
        <w:ind w:left="510"/>
      </w:pPr>
      <w:r>
        <w:rPr>
          <w:b w:val="0"/>
        </w:rPr>
        <w:t>B) 20</w:t>
      </w:r>
    </w:p>
    <w:p>
      <w:pPr>
        <w:ind w:left="510"/>
      </w:pPr>
      <w:r>
        <w:rPr>
          <w:b w:val="0"/>
        </w:rPr>
        <w:t>C) 11</w:t>
      </w:r>
    </w:p>
    <w:p>
      <w:pPr>
        <w:ind w:left="510"/>
      </w:pPr>
      <w:r>
        <w:rPr>
          <w:b w:val="0"/>
        </w:rPr>
        <w:t>D) Ninguna de las otras respuestas es correcta</w:t>
      </w:r>
    </w:p>
    <w:p>
      <w:pPr>
        <w:keepNext/>
        <w:spacing w:before="160"/>
      </w:pPr>
      <w:r>
        <w:rPr>
          <w:b/>
        </w:rPr>
        <w:t>20.</w:t>
      </w:r>
      <w:r>
        <w:rPr>
          <w:b w:val="0"/>
        </w:rPr>
        <w:t xml:space="preserve"> Cuando llega un datagrama UDP a una computadora destino y no existe una cola asociada al número de puerto destino:</w:t>
      </w:r>
    </w:p>
    <w:p>
      <w:pPr>
        <w:ind w:left="510"/>
      </w:pPr>
      <w:r>
        <w:rPr>
          <w:b w:val="0"/>
        </w:rPr>
        <w:t>A) El nivel de transporte crea una nueva cola</w:t>
      </w:r>
    </w:p>
    <w:p>
      <w:pPr>
        <w:ind w:left="510"/>
      </w:pPr>
      <w:r>
        <w:rPr>
          <w:b w:val="0"/>
        </w:rPr>
        <w:t>B) El nivel de transporte descarta el datagrama de manera silenciosa</w:t>
      </w:r>
    </w:p>
    <w:p>
      <w:pPr>
        <w:ind w:left="510"/>
      </w:pPr>
      <w:r>
        <w:rPr>
          <w:b w:val="0"/>
        </w:rPr>
        <w:t>C) Descarta el datagrama e informa al emisor del problema mediante un mensaje ICMP</w:t>
      </w:r>
    </w:p>
    <w:p>
      <w:pPr>
        <w:ind w:left="510"/>
      </w:pPr>
      <w:r>
        <w:rPr>
          <w:b w:val="0"/>
        </w:rPr>
        <w:t>D) Ninguna de las otras</w:t>
      </w:r>
    </w:p>
    <w:p>
      <w:pPr>
        <w:spacing w:before="200"/>
      </w:pPr>
      <w:r>
        <w:rPr>
          <w:b/>
          <w:color w:val="707070"/>
          <w:sz w:val="17"/>
        </w:rPr>
        <w:t xml:space="preserve">Preguntas de este examen omitidas por estar repetidas: </w:t>
      </w:r>
      <w:r>
        <w:rPr>
          <w:color w:val="707070"/>
          <w:sz w:val="17"/>
        </w:rPr>
        <w:t>2 (= examen 14, pregunta 2); 15 (= examen 14, pregunta 15); 18 (= examen 7, pregunta 4); 19 (= examen 8, pregunta 11).</w:t>
      </w:r>
    </w:p>
    <w:p>
      <w:pPr>
        <w:pStyle w:val="Heading1"/>
        <w:pageBreakBefore/>
      </w:pPr>
      <w:r>
        <w:t>Examen 18</w:t>
      </w:r>
    </w:p>
    <w:p>
      <w:r>
        <w:rPr>
          <w:color w:val="707070"/>
          <w:sz w:val="18"/>
        </w:rPr>
        <w:t>Páginas 121–124 del PDF</w:t>
      </w:r>
    </w:p>
    <w:p>
      <w:pPr>
        <w:pStyle w:val="Heading3"/>
      </w:pPr>
      <w:r>
        <w:t>— Página 121 del PDF —</w:t>
      </w:r>
    </w:p>
    <w:p>
      <w:pPr>
        <w:keepNext/>
        <w:spacing w:before="160"/>
      </w:pPr>
      <w:r>
        <w:rPr>
          <w:b/>
        </w:rPr>
        <w:t>1.</w:t>
      </w:r>
      <w:r>
        <w:rPr>
          <w:b w:val="0"/>
        </w:rPr>
        <w:t xml:space="preserve"> ¿Cuál es la capacidad teórica de un canal con un ancho de banda de 300 Khz y SNRdb=3</w:t>
      </w:r>
    </w:p>
    <w:p>
      <w:pPr>
        <w:ind w:left="510"/>
      </w:pPr>
      <w:r>
        <w:rPr>
          <w:b w:val="0"/>
        </w:rPr>
        <w:t>A) 600 kbps</w:t>
      </w:r>
    </w:p>
    <w:p>
      <w:pPr>
        <w:ind w:left="510"/>
      </w:pPr>
      <w:r>
        <w:rPr>
          <w:b w:val="0"/>
        </w:rPr>
        <w:t>B) 300 kbps</w:t>
      </w:r>
    </w:p>
    <w:p>
      <w:pPr>
        <w:ind w:left="510"/>
      </w:pPr>
      <w:r>
        <w:rPr>
          <w:b w:val="0"/>
        </w:rPr>
        <w:t>C) 500 kbps</w:t>
      </w:r>
    </w:p>
    <w:p>
      <w:pPr>
        <w:ind w:left="510"/>
      </w:pPr>
      <w:r>
        <w:rPr>
          <w:b w:val="0"/>
        </w:rPr>
        <w:t>D) Ninguna de las otras respuestas es correcta</w:t>
      </w:r>
    </w:p>
    <w:p>
      <w:pPr>
        <w:keepNext/>
        <w:spacing w:before="160"/>
      </w:pPr>
      <w:r>
        <w:rPr>
          <w:b/>
        </w:rPr>
        <w:t>3.</w:t>
      </w:r>
      <w:r>
        <w:rPr>
          <w:b w:val="0"/>
        </w:rPr>
        <w:t xml:space="preserve"> Se muestrea una señal paso bajo con ancho de banda de 100 Khz utilizando 1024 niveles de cuantificación. Determinar la tasa de bits de la señal digitalizada.</w:t>
      </w:r>
    </w:p>
    <w:p>
      <w:pPr>
        <w:ind w:left="510"/>
      </w:pPr>
      <w:r>
        <w:rPr>
          <w:b w:val="0"/>
        </w:rPr>
        <w:t>A) 256 Kbps</w:t>
      </w:r>
    </w:p>
    <w:p>
      <w:pPr>
        <w:ind w:left="510"/>
      </w:pPr>
      <w:r>
        <w:rPr>
          <w:b w:val="0"/>
        </w:rPr>
        <w:t>B) 100 kbps</w:t>
      </w:r>
    </w:p>
    <w:p>
      <w:pPr>
        <w:ind w:left="510"/>
      </w:pPr>
      <w:r>
        <w:rPr>
          <w:b w:val="0"/>
        </w:rPr>
        <w:t>C) 1 Mbps</w:t>
      </w:r>
    </w:p>
    <w:p>
      <w:pPr>
        <w:ind w:left="510"/>
      </w:pPr>
      <w:r>
        <w:rPr>
          <w:b w:val="0"/>
        </w:rPr>
        <w:t>D) Ninguna de las otras respuestas es correcta</w:t>
      </w:r>
    </w:p>
    <w:p>
      <w:pPr>
        <w:keepNext/>
        <w:spacing w:before="160"/>
      </w:pPr>
      <w:r>
        <w:rPr>
          <w:b/>
        </w:rPr>
        <w:t>4.</w:t>
      </w:r>
      <w:r>
        <w:rPr>
          <w:b w:val="0"/>
        </w:rPr>
        <w:t xml:space="preserve"> Una línea tiene un ancho de banda de 100 Khz, ¿Cuál es el máximo número de bits que se puede enviar usando ASK?. Dato d=1</w:t>
      </w:r>
    </w:p>
    <w:p>
      <w:pPr>
        <w:ind w:left="510"/>
      </w:pPr>
      <w:r>
        <w:rPr>
          <w:b w:val="0"/>
        </w:rPr>
        <w:t>A) 50 kbps</w:t>
      </w:r>
    </w:p>
    <w:p>
      <w:pPr>
        <w:ind w:left="510"/>
      </w:pPr>
      <w:r>
        <w:rPr>
          <w:b w:val="0"/>
        </w:rPr>
        <w:t>B) 100 kbps</w:t>
      </w:r>
    </w:p>
    <w:p>
      <w:pPr>
        <w:ind w:left="510"/>
      </w:pPr>
      <w:r>
        <w:rPr>
          <w:b w:val="0"/>
        </w:rPr>
        <w:t>C) 200 kbps</w:t>
      </w:r>
    </w:p>
    <w:p>
      <w:pPr>
        <w:ind w:left="510"/>
      </w:pPr>
      <w:r>
        <w:rPr>
          <w:b w:val="0"/>
        </w:rPr>
        <w:t>D) Ninguna de las otras respuestas es correcta</w:t>
      </w:r>
    </w:p>
    <w:p>
      <w:pPr>
        <w:pStyle w:val="Heading3"/>
      </w:pPr>
      <w:r>
        <w:t>— Página 122 del PDF —</w:t>
      </w:r>
    </w:p>
    <w:p>
      <w:pPr>
        <w:keepNext/>
        <w:spacing w:before="160"/>
      </w:pPr>
      <w:r>
        <w:rPr>
          <w:b/>
        </w:rPr>
        <w:t>5.</w:t>
      </w:r>
      <w:r>
        <w:rPr>
          <w:b w:val="0"/>
        </w:rPr>
        <w:t xml:space="preserve"> ¿Cuál es el ancho de banda necesario para modular una señal de 4 Khz usando FM con beta=1 (β=1)</w:t>
      </w:r>
    </w:p>
    <w:p>
      <w:pPr>
        <w:ind w:left="510"/>
      </w:pPr>
      <w:r>
        <w:rPr>
          <w:b w:val="0"/>
        </w:rPr>
        <w:t>A) 2 KHz</w:t>
      </w:r>
    </w:p>
    <w:p>
      <w:pPr>
        <w:ind w:left="510"/>
      </w:pPr>
      <w:r>
        <w:rPr>
          <w:b w:val="0"/>
        </w:rPr>
        <w:t>B) 4 KHz</w:t>
      </w:r>
    </w:p>
    <w:p>
      <w:pPr>
        <w:ind w:left="510"/>
      </w:pPr>
      <w:r>
        <w:rPr>
          <w:b w:val="0"/>
        </w:rPr>
        <w:t>C) 8 KHz</w:t>
      </w:r>
    </w:p>
    <w:p>
      <w:pPr>
        <w:ind w:left="510"/>
      </w:pPr>
      <w:r>
        <w:rPr>
          <w:b w:val="0"/>
        </w:rPr>
        <w:t>D) Ninguna de las otras respuestas es correcta</w:t>
      </w:r>
    </w:p>
    <w:p>
      <w:pPr>
        <w:keepNext/>
        <w:spacing w:before="160"/>
      </w:pPr>
      <w:r>
        <w:rPr>
          <w:b/>
        </w:rPr>
        <w:t>6.</w:t>
      </w:r>
      <w:r>
        <w:rPr>
          <w:b w:val="0"/>
        </w:rPr>
        <w:t xml:space="preserve"> Calcúlese el ancho de banda necesario para multiplexar 40 canales con bandas de guarda de 100Hz utilizando FDM. Cada canal tiene 5 Khz de ancho de banda.</w:t>
      </w:r>
    </w:p>
    <w:p>
      <w:pPr>
        <w:ind w:left="510"/>
      </w:pPr>
      <w:r>
        <w:rPr>
          <w:b w:val="0"/>
        </w:rPr>
        <w:t>A) 3,9 KHz</w:t>
      </w:r>
    </w:p>
    <w:p>
      <w:pPr>
        <w:ind w:left="510"/>
      </w:pPr>
      <w:r>
        <w:rPr>
          <w:b w:val="0"/>
        </w:rPr>
        <w:t>B) 203,9 KHz</w:t>
      </w:r>
    </w:p>
    <w:p>
      <w:pPr>
        <w:ind w:left="510"/>
      </w:pPr>
      <w:r>
        <w:rPr>
          <w:b w:val="0"/>
        </w:rPr>
        <w:t>C) 103,9 KHz</w:t>
      </w:r>
    </w:p>
    <w:p>
      <w:pPr>
        <w:ind w:left="510"/>
      </w:pPr>
      <w:r>
        <w:rPr>
          <w:b w:val="0"/>
        </w:rPr>
        <w:t>D) Ninguna de las otras respuestas es correcta</w:t>
      </w:r>
    </w:p>
    <w:p>
      <w:pPr>
        <w:keepNext/>
        <w:spacing w:before="200"/>
      </w:pPr>
      <w:r>
        <w:rPr>
          <w:b/>
          <w:sz w:val="19"/>
          <w:highlight w:val="green"/>
        </w:rPr>
        <w:t>▶ FIGURA (Tramas TDM (casillas)) — Examen 18, pregunta 7, página 122 del PDF</w:t>
      </w:r>
    </w:p>
    <w:p>
      <w:pPr>
        <w:keepNext/>
        <w:spacing w:before="160"/>
      </w:pPr>
      <w:r>
        <w:rPr>
          <w:b/>
        </w:rPr>
        <w:t>7.</w:t>
      </w:r>
      <w:r>
        <w:rPr>
          <w:b w:val="0"/>
        </w:rPr>
        <w:t xml:space="preserve"> ¿Cuál es el contenido de las tramas de salida para un multiplexor TDM síncrono que combina cuatro fuentes que envían los siguientes caracteres ?. Los caracteres se envían en el orden que se teclean.</w:t>
      </w:r>
    </w:p>
    <w:p>
      <w:pPr>
        <w:ind w:left="510"/>
      </w:pPr>
      <w:r>
        <w:rPr>
          <w:b w:val="0"/>
        </w:rPr>
        <w:t>Fuente 1envia COTO</w:t>
      </w:r>
    </w:p>
    <w:p>
      <w:pPr>
        <w:ind w:left="510"/>
      </w:pPr>
      <w:r>
        <w:rPr>
          <w:b w:val="0"/>
        </w:rPr>
        <w:t>Fuente 2 envía RATO</w:t>
      </w:r>
    </w:p>
    <w:p>
      <w:pPr>
        <w:ind w:left="510"/>
      </w:pPr>
      <w:r>
        <w:rPr>
          <w:b w:val="0"/>
        </w:rPr>
        <w:t>Fuente 3 está en silencio</w:t>
      </w:r>
    </w:p>
    <w:p>
      <w:pPr>
        <w:ind w:left="510"/>
      </w:pPr>
      <w:r>
        <w:rPr>
          <w:b w:val="0"/>
        </w:rPr>
        <w:t>Fuente 4 envía SACO</w:t>
      </w:r>
    </w:p>
    <w:p>
      <w:pPr>
        <w:spacing w:before="80" w:after="80"/>
        <w:jc w:val="center"/>
      </w:pPr>
      <w:r>
        <w:drawing>
          <wp:inline xmlns:a="http://schemas.openxmlformats.org/drawingml/2006/main" xmlns:pic="http://schemas.openxmlformats.org/drawingml/2006/picture">
            <wp:extent cx="5580000" cy="1223822"/>
            <wp:docPr id="16" name="Picture 16"/>
            <wp:cNvGraphicFramePr>
              <a:graphicFrameLocks noChangeAspect="1"/>
            </wp:cNvGraphicFramePr>
            <a:graphic>
              <a:graphicData uri="http://schemas.openxmlformats.org/drawingml/2006/picture">
                <pic:pic>
                  <pic:nvPicPr>
                    <pic:cNvPr id="0" name="Examen18_P07_pag122.png"/>
                    <pic:cNvPicPr/>
                  </pic:nvPicPr>
                  <pic:blipFill>
                    <a:blip r:embed="rId25"/>
                    <a:stretch>
                      <a:fillRect/>
                    </a:stretch>
                  </pic:blipFill>
                  <pic:spPr>
                    <a:xfrm>
                      <a:off x="0" y="0"/>
                      <a:ext cx="5580000" cy="1223822"/>
                    </a:xfrm>
                    <a:prstGeom prst="rect"/>
                  </pic:spPr>
                </pic:pic>
              </a:graphicData>
            </a:graphic>
          </wp:inline>
        </w:drawing>
      </w:r>
    </w:p>
    <w:p>
      <w:pPr>
        <w:jc w:val="center"/>
      </w:pPr>
      <w:r>
        <w:rPr>
          <w:color w:val="707070"/>
          <w:sz w:val="16"/>
        </w:rPr>
        <w:t>Figura original (recorte del PDF)</w:t>
      </w:r>
    </w:p>
    <w:p>
      <w:r>
        <w:rPr>
          <w:b w:val="0"/>
          <w:i/>
          <w:highlight w:val="green"/>
        </w:rPr>
        <w:t>[Figura: flecha horizontal apuntando hacia la derecha encima de las opciones (sentido de transmisión). Cada opción es una secuencia de tramas representadas como grupos de casillas; se transcriben con [ | ] y una casilla vacía como espacio.]</w:t>
      </w:r>
    </w:p>
    <w:p>
      <w:pPr>
        <w:ind w:left="510"/>
      </w:pPr>
      <w:r>
        <w:rPr>
          <w:b w:val="0"/>
        </w:rPr>
        <w:t>A) [O]  [O|O]   [C]  [T|T]   [A]  [A|O]   [S]  [R|C]</w:t>
      </w:r>
    </w:p>
    <w:p>
      <w:pPr>
        <w:ind w:left="510"/>
      </w:pPr>
      <w:r>
        <w:rPr>
          <w:b w:val="0"/>
        </w:rPr>
        <w:t>B) [R|C|S| ]   [A|O|A| ]   [T|T|C| ]   [O|O|O| ]</w:t>
      </w:r>
    </w:p>
    <w:p>
      <w:pPr>
        <w:ind w:left="510"/>
      </w:pPr>
      <w:r>
        <w:rPr>
          <w:b w:val="0"/>
        </w:rPr>
        <w:t>C) [R|A|T|O]   [C|O|T|O]   [ | | | ]   [S|A|C|O]</w:t>
      </w:r>
    </w:p>
    <w:p>
      <w:pPr>
        <w:ind w:left="510"/>
      </w:pPr>
      <w:r>
        <w:rPr>
          <w:b w:val="0"/>
        </w:rPr>
        <w:t>D) Ninguna de las otras respuestas es correcta</w:t>
      </w:r>
    </w:p>
    <w:p>
      <w:pPr>
        <w:keepNext/>
        <w:spacing w:before="160"/>
      </w:pPr>
      <w:r>
        <w:rPr>
          <w:b/>
        </w:rPr>
        <w:t>8.</w:t>
      </w:r>
      <w:r>
        <w:rPr>
          <w:b w:val="0"/>
        </w:rPr>
        <w:t xml:space="preserve"> Si se tiene un medio digital con una tasa de datos de 10 Mbps. ¿cuántos canales de 64 kbps se puede transmitir por este medio si se usa DSSS con secuencia Baker?</w:t>
      </w:r>
    </w:p>
    <w:p>
      <w:pPr>
        <w:ind w:left="510"/>
      </w:pPr>
      <w:r>
        <w:rPr>
          <w:b w:val="0"/>
        </w:rPr>
        <w:t>A) 10</w:t>
      </w:r>
    </w:p>
    <w:p>
      <w:pPr>
        <w:ind w:left="510"/>
      </w:pPr>
      <w:r>
        <w:rPr>
          <w:b w:val="0"/>
        </w:rPr>
        <w:t>B) 14</w:t>
      </w:r>
    </w:p>
    <w:p>
      <w:pPr>
        <w:ind w:left="510"/>
      </w:pPr>
      <w:r>
        <w:rPr>
          <w:b w:val="0"/>
        </w:rPr>
        <w:t>C) 7</w:t>
      </w:r>
    </w:p>
    <w:p>
      <w:pPr>
        <w:ind w:left="510"/>
      </w:pPr>
      <w:r>
        <w:rPr>
          <w:b w:val="0"/>
        </w:rPr>
        <w:t>D) Ninguna de las otras respuestas es correcta</w:t>
      </w:r>
    </w:p>
    <w:p>
      <w:pPr>
        <w:keepNext/>
        <w:spacing w:before="160"/>
      </w:pPr>
      <w:r>
        <w:rPr>
          <w:b/>
        </w:rPr>
        <w:t>9.</w:t>
      </w:r>
      <w:r>
        <w:rPr>
          <w:b w:val="0"/>
        </w:rPr>
        <w:t xml:space="preserve"> Calcular el ancho de banda determinado por dos Longitud de onda a) 1000 nm y b)1400 nm. La velocidad de propagación es 2x10</w:t>
      </w:r>
      <w:r>
        <w:rPr>
          <w:b w:val="0"/>
          <w:vertAlign w:val="superscript"/>
        </w:rPr>
        <w:t>8</w:t>
      </w:r>
      <w:r>
        <w:rPr>
          <w:b w:val="0"/>
        </w:rPr>
        <w:t xml:space="preserve"> m/seg. Utilizad suficientes decimales para evitar redondeo excesivo.</w:t>
      </w:r>
    </w:p>
    <w:p>
      <w:pPr>
        <w:ind w:left="510"/>
      </w:pPr>
      <w:r>
        <w:rPr>
          <w:b w:val="0"/>
        </w:rPr>
        <w:t>A) 33 THz</w:t>
      </w:r>
    </w:p>
    <w:p>
      <w:pPr>
        <w:ind w:left="510"/>
      </w:pPr>
      <w:r>
        <w:rPr>
          <w:b w:val="0"/>
        </w:rPr>
        <w:t>B) 57 THz</w:t>
      </w:r>
    </w:p>
    <w:p>
      <w:pPr>
        <w:ind w:left="510"/>
      </w:pPr>
      <w:r>
        <w:rPr>
          <w:b w:val="0"/>
        </w:rPr>
        <w:t>C) 50 THz</w:t>
      </w:r>
    </w:p>
    <w:p>
      <w:pPr>
        <w:ind w:left="510"/>
      </w:pPr>
      <w:r>
        <w:rPr>
          <w:b w:val="0"/>
        </w:rPr>
        <w:t>D) 12 THz</w:t>
      </w:r>
    </w:p>
    <w:p>
      <w:pPr>
        <w:pStyle w:val="Heading3"/>
      </w:pPr>
      <w:r>
        <w:t>— Página 123 del PDF —</w:t>
      </w:r>
    </w:p>
    <w:p>
      <w:pPr>
        <w:keepNext/>
        <w:spacing w:before="160"/>
      </w:pPr>
      <w:r>
        <w:rPr>
          <w:b/>
        </w:rPr>
        <w:t>10.</w:t>
      </w:r>
      <w:r>
        <w:rPr>
          <w:b w:val="0"/>
        </w:rPr>
        <w:t xml:space="preserve"> Dado un sistema que usa el protocolo ARQ con parada y espera donde cada paquete transporta 1000 bits de datos. ¿ Cuánto tiempo se necesita para enviar un millón de bits si la distancia entre el emisor y el receptor es 5000 Km y la velocidad de propagación es 2x10</w:t>
      </w:r>
      <w:r>
        <w:rPr>
          <w:b w:val="0"/>
          <w:vertAlign w:val="superscript"/>
        </w:rPr>
        <w:t>8</w:t>
      </w:r>
      <w:r>
        <w:rPr>
          <w:b w:val="0"/>
        </w:rPr>
        <w:t xml:space="preserve"> m/seg?. Tiempo de transmisión de un frame es 1 ms. Se ignora los retrasos de transmisión, espera y procesamiento. Se asume que no se pierde ni daña ninguna trama. Ancho de Banda del canal 1Mega bit por segundo.</w:t>
      </w:r>
    </w:p>
    <w:p>
      <w:pPr>
        <w:ind w:left="510"/>
      </w:pPr>
      <w:r>
        <w:rPr>
          <w:b w:val="0"/>
        </w:rPr>
        <w:t>A) 101 seg</w:t>
      </w:r>
    </w:p>
    <w:p>
      <w:pPr>
        <w:ind w:left="510"/>
      </w:pPr>
      <w:r>
        <w:rPr>
          <w:b w:val="0"/>
        </w:rPr>
        <w:t>B) 51 seg</w:t>
      </w:r>
    </w:p>
    <w:p>
      <w:pPr>
        <w:ind w:left="510"/>
      </w:pPr>
      <w:r>
        <w:rPr>
          <w:b w:val="0"/>
        </w:rPr>
        <w:t>C) 1 seg</w:t>
      </w:r>
    </w:p>
    <w:p>
      <w:pPr>
        <w:ind w:left="510"/>
      </w:pPr>
      <w:r>
        <w:rPr>
          <w:b w:val="0"/>
        </w:rPr>
        <w:t>D) Ninguna de las otras respuestas es correcta</w:t>
      </w:r>
    </w:p>
    <w:p>
      <w:pPr>
        <w:keepNext/>
        <w:spacing w:before="160"/>
      </w:pPr>
      <w:r>
        <w:rPr>
          <w:b/>
        </w:rPr>
        <w:t>13.</w:t>
      </w:r>
      <w:r>
        <w:rPr>
          <w:b w:val="0"/>
        </w:rPr>
        <w:t xml:space="preserve"> La dirección D3:7B:6C:DE:10:00 se muestra como dirección origen en una trama Ethernet. El receptor ha descartado la trama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válida de Ethernet.</w:t>
      </w:r>
    </w:p>
    <w:p>
      <w:pPr>
        <w:ind w:left="510"/>
      </w:pPr>
      <w:r>
        <w:rPr>
          <w:b w:val="0"/>
        </w:rPr>
        <w:t>D) Ninguna de las otras respuestas es correcta</w:t>
      </w:r>
    </w:p>
    <w:p>
      <w:pPr>
        <w:keepNext/>
        <w:spacing w:before="160"/>
      </w:pPr>
      <w:r>
        <w:rPr>
          <w:b/>
        </w:rPr>
        <w:t>14.</w:t>
      </w:r>
      <w:r>
        <w:rPr>
          <w:b w:val="0"/>
        </w:rPr>
        <w:t xml:space="preserve"> ¿Cúal es la dirección de red y del nodo de la siguiente IP 130.34.54.12?</w:t>
      </w:r>
    </w:p>
    <w:p>
      <w:pPr>
        <w:ind w:left="510"/>
      </w:pPr>
      <w:r>
        <w:rPr>
          <w:b w:val="0"/>
        </w:rPr>
        <w:t>A) NETID= 130.34 HOSTID 54.12</w:t>
      </w:r>
    </w:p>
    <w:p>
      <w:pPr>
        <w:ind w:left="510"/>
      </w:pPr>
      <w:r>
        <w:rPr>
          <w:b w:val="0"/>
        </w:rPr>
        <w:t>B) NETID= 130 HOSTID 34.54.12</w:t>
      </w:r>
    </w:p>
    <w:p>
      <w:pPr>
        <w:ind w:left="510"/>
      </w:pPr>
      <w:r>
        <w:rPr>
          <w:b w:val="0"/>
        </w:rPr>
        <w:t>C) NETID= 130.34.54 HOSTID 12</w:t>
      </w:r>
    </w:p>
    <w:p>
      <w:pPr>
        <w:ind w:left="510"/>
      </w:pPr>
      <w:r>
        <w:rPr>
          <w:b w:val="0"/>
        </w:rPr>
        <w:t>D) Ninguna de las otras respuestas es correcta</w:t>
      </w:r>
    </w:p>
    <w:p>
      <w:pPr>
        <w:pStyle w:val="Heading3"/>
      </w:pPr>
      <w:r>
        <w:t>— Página 124 del PDF —</w:t>
      </w:r>
    </w:p>
    <w:p>
      <w:pPr>
        <w:keepNext/>
        <w:spacing w:before="160"/>
      </w:pPr>
      <w:r>
        <w:rPr>
          <w:b/>
        </w:rPr>
        <w:t>16.</w:t>
      </w:r>
      <w:r>
        <w:rPr>
          <w:b w:val="0"/>
        </w:rPr>
        <w:t xml:space="preserve"> Dado el siguiente volcado de una cabecera UDP en formato hexadecimal</w:t>
      </w:r>
    </w:p>
    <w:p>
      <w:r>
        <w:rPr>
          <w:b w:val="0"/>
        </w:rPr>
        <w:t>06 32 00 0A 00 0A E2 17</w:t>
      </w:r>
    </w:p>
    <w:p>
      <w:r>
        <w:rPr>
          <w:b w:val="0"/>
        </w:rPr>
        <w:t>¿Cuál es la longitud total del datagrama de usuario?</w:t>
      </w:r>
    </w:p>
    <w:p>
      <w:pPr>
        <w:ind w:left="510"/>
      </w:pPr>
      <w:r>
        <w:rPr>
          <w:b w:val="0"/>
        </w:rPr>
        <w:t>A) 15 bytes</w:t>
      </w:r>
    </w:p>
    <w:p>
      <w:pPr>
        <w:ind w:left="510"/>
      </w:pPr>
      <w:r>
        <w:rPr>
          <w:b w:val="0"/>
        </w:rPr>
        <w:t>B) 11 bytes</w:t>
      </w:r>
    </w:p>
    <w:p>
      <w:pPr>
        <w:ind w:left="510"/>
      </w:pPr>
      <w:r>
        <w:rPr>
          <w:b w:val="0"/>
        </w:rPr>
        <w:t>C) 10 bytes</w:t>
      </w:r>
    </w:p>
    <w:p>
      <w:pPr>
        <w:ind w:left="510"/>
      </w:pPr>
      <w:r>
        <w:rPr>
          <w:b w:val="0"/>
        </w:rPr>
        <w:t>D) Ninguna de las otras respuestas es correcta</w:t>
      </w:r>
    </w:p>
    <w:p>
      <w:pPr>
        <w:keepNext/>
        <w:spacing w:before="160"/>
      </w:pPr>
      <w:r>
        <w:rPr>
          <w:b/>
        </w:rPr>
        <w:t>17.</w:t>
      </w:r>
      <w:r>
        <w:rPr>
          <w:b w:val="0"/>
        </w:rPr>
        <w:t xml:space="preserve"> Dado el siguiente volcado de una cabecera TCP en formato hexadecimal</w:t>
      </w:r>
    </w:p>
    <w:p>
      <w:r>
        <w:rPr>
          <w:b w:val="0"/>
        </w:rPr>
        <w:t>05320017 00000001 00000000 500207AA 00000000</w:t>
      </w:r>
    </w:p>
    <w:p>
      <w:r>
        <w:rPr>
          <w:b w:val="0"/>
        </w:rPr>
        <w:t>¿Cuál es el tamaño de ventana?</w:t>
      </w:r>
    </w:p>
    <w:p>
      <w:pPr>
        <w:ind w:left="510"/>
      </w:pPr>
      <w:r>
        <w:rPr>
          <w:b w:val="0"/>
        </w:rPr>
        <w:t>A) 0x07AA</w:t>
      </w:r>
    </w:p>
    <w:p>
      <w:pPr>
        <w:ind w:left="510"/>
      </w:pPr>
      <w:r>
        <w:rPr>
          <w:b w:val="0"/>
        </w:rPr>
        <w:t>B) 0x007A</w:t>
      </w:r>
    </w:p>
    <w:p>
      <w:pPr>
        <w:ind w:left="510"/>
      </w:pPr>
      <w:r>
        <w:rPr>
          <w:b w:val="0"/>
        </w:rPr>
        <w:t>C) 0x007</w:t>
      </w:r>
    </w:p>
    <w:p>
      <w:pPr>
        <w:ind w:left="510"/>
      </w:pPr>
      <w:r>
        <w:rPr>
          <w:b w:val="0"/>
        </w:rPr>
        <w:t>D) Ninguna de las otras respuestas es correcta</w:t>
      </w:r>
    </w:p>
    <w:p>
      <w:pPr>
        <w:keepNext/>
        <w:spacing w:before="160"/>
      </w:pPr>
      <w:r>
        <w:rPr>
          <w:b/>
        </w:rPr>
        <w:t>20.</w:t>
      </w:r>
      <w:r>
        <w:rPr>
          <w:b w:val="0"/>
        </w:rPr>
        <w:t xml:space="preserve"> Las implementaciones de Ethernet Gigabit 1000Base-SX, 1000Base-LX y 1000Base-CS utilizan todas una codificación de bloque de tipo</w:t>
      </w:r>
    </w:p>
    <w:p>
      <w:pPr>
        <w:ind w:left="510"/>
      </w:pPr>
      <w:r>
        <w:rPr>
          <w:b w:val="0"/>
        </w:rPr>
        <w:t>A) 4D-PAM5</w:t>
      </w:r>
    </w:p>
    <w:p>
      <w:pPr>
        <w:ind w:left="510"/>
      </w:pPr>
      <w:r>
        <w:rPr>
          <w:b w:val="0"/>
        </w:rPr>
        <w:t>B) 4B/5B</w:t>
      </w:r>
    </w:p>
    <w:p>
      <w:pPr>
        <w:ind w:left="510"/>
      </w:pPr>
      <w:r>
        <w:rPr>
          <w:b w:val="0"/>
        </w:rPr>
        <w:t>C) 8B/10B</w:t>
      </w:r>
    </w:p>
    <w:p>
      <w:pPr>
        <w:ind w:left="510"/>
      </w:pPr>
      <w:r>
        <w:rPr>
          <w:b w:val="0"/>
        </w:rPr>
        <w:t>D) Ninguna utiliza codificación de bloque</w:t>
      </w:r>
    </w:p>
    <w:p>
      <w:pPr>
        <w:spacing w:before="200"/>
      </w:pPr>
      <w:r>
        <w:rPr>
          <w:b/>
          <w:color w:val="707070"/>
          <w:sz w:val="17"/>
        </w:rPr>
        <w:t xml:space="preserve">Preguntas de este examen omitidas por estar repetidas: </w:t>
      </w:r>
      <w:r>
        <w:rPr>
          <w:color w:val="707070"/>
          <w:sz w:val="17"/>
        </w:rPr>
        <w:t>2 (= examen 16, pregunta 2); 11 (= examen 2, pregunta 4); 12 (= examen 1, pregunta 18); 15 (= examen 16, pregunta 12); 18 (= examen 7, pregunta 7); 19 (= examen 7, pregunta 12).</w:t>
      </w:r>
    </w:p>
    <w:p>
      <w:pPr>
        <w:pStyle w:val="Heading1"/>
        <w:pageBreakBefore/>
      </w:pPr>
      <w:r>
        <w:t>Examen 19</w:t>
      </w:r>
    </w:p>
    <w:p>
      <w:r>
        <w:rPr>
          <w:color w:val="707070"/>
          <w:sz w:val="18"/>
        </w:rPr>
        <w:t>Páginas 129–132 del PDF</w:t>
      </w:r>
    </w:p>
    <w:p>
      <w:pPr>
        <w:pStyle w:val="Heading3"/>
      </w:pPr>
      <w:r>
        <w:t>— Página 129 del PDF —</w:t>
      </w:r>
    </w:p>
    <w:p>
      <w:r>
        <w:rPr>
          <w:b w:val="0"/>
        </w:rPr>
        <w:t>Cada pregunta correcta supone +0,5 puntos</w:t>
      </w:r>
    </w:p>
    <w:p>
      <w:r>
        <w:rPr>
          <w:b w:val="0"/>
        </w:rPr>
        <w:t>Cada pregunta incorrecta supone –0,16 puntos</w:t>
      </w:r>
    </w:p>
    <w:p>
      <w:r>
        <w:rPr>
          <w:b w:val="0"/>
        </w:rPr>
        <w:t>Las preguntas sin contestar son 0 puntos</w:t>
      </w:r>
    </w:p>
    <w:p>
      <w:pPr>
        <w:keepNext/>
        <w:spacing w:before="160"/>
      </w:pPr>
      <w:r>
        <w:rPr>
          <w:b/>
        </w:rPr>
        <w:t>1.</w:t>
      </w:r>
      <w:r>
        <w:rPr>
          <w:b w:val="0"/>
        </w:rPr>
        <w:t xml:space="preserve"> ¿ Cúal es la capacidad teórica de un canal con un ancho de banda de 10 khz y SNRdb=12</w:t>
      </w:r>
    </w:p>
    <w:p>
      <w:pPr>
        <w:ind w:left="510"/>
      </w:pPr>
      <w:r>
        <w:rPr>
          <w:b w:val="0"/>
        </w:rPr>
        <w:t>A) 40 Kbps</w:t>
      </w:r>
    </w:p>
    <w:p>
      <w:pPr>
        <w:ind w:left="510"/>
      </w:pPr>
      <w:r>
        <w:rPr>
          <w:b w:val="0"/>
        </w:rPr>
        <w:t>B) 33 Kbps</w:t>
      </w:r>
    </w:p>
    <w:p>
      <w:pPr>
        <w:ind w:left="510"/>
      </w:pPr>
      <w:r>
        <w:rPr>
          <w:b w:val="0"/>
        </w:rPr>
        <w:t>C) 100 Kbps</w:t>
      </w:r>
    </w:p>
    <w:p>
      <w:pPr>
        <w:ind w:left="510"/>
      </w:pPr>
      <w:r>
        <w:rPr>
          <w:b w:val="0"/>
        </w:rPr>
        <w:t>D) 100 Mbps</w:t>
      </w:r>
    </w:p>
    <w:p>
      <w:pPr>
        <w:pStyle w:val="Heading3"/>
      </w:pPr>
      <w:r>
        <w:t>— Página 130 del PDF —</w:t>
      </w:r>
    </w:p>
    <w:p>
      <w:pPr>
        <w:keepNext/>
        <w:spacing w:before="160"/>
      </w:pPr>
      <w:r>
        <w:rPr>
          <w:b/>
        </w:rPr>
        <w:t>5.</w:t>
      </w:r>
      <w:r>
        <w:rPr>
          <w:b w:val="0"/>
        </w:rPr>
        <w:t xml:space="preserve"> ¿ Cuál es el ancho de banda necesario para modular una señal de 100 Khz usando AM?</w:t>
      </w:r>
    </w:p>
    <w:p>
      <w:pPr>
        <w:ind w:left="510"/>
      </w:pPr>
      <w:r>
        <w:rPr>
          <w:b w:val="0"/>
        </w:rPr>
        <w:t>A) 50 Khz</w:t>
      </w:r>
    </w:p>
    <w:p>
      <w:pPr>
        <w:ind w:left="510"/>
      </w:pPr>
      <w:r>
        <w:rPr>
          <w:b w:val="0"/>
        </w:rPr>
        <w:t>B) 1000 Khz</w:t>
      </w:r>
    </w:p>
    <w:p>
      <w:pPr>
        <w:ind w:left="510"/>
      </w:pPr>
      <w:r>
        <w:rPr>
          <w:b w:val="0"/>
        </w:rPr>
        <w:t>C) 2000 Khz</w:t>
      </w:r>
    </w:p>
    <w:p>
      <w:pPr>
        <w:ind w:left="510"/>
      </w:pPr>
      <w:r>
        <w:rPr>
          <w:b w:val="0"/>
        </w:rPr>
        <w:t>D) Ninguna de las otras respuestas es correcta</w:t>
      </w:r>
    </w:p>
    <w:p>
      <w:pPr>
        <w:keepNext/>
        <w:spacing w:before="160"/>
      </w:pPr>
      <w:r>
        <w:rPr>
          <w:b/>
        </w:rPr>
        <w:t>9.</w:t>
      </w:r>
      <w:r>
        <w:rPr>
          <w:b w:val="0"/>
        </w:rPr>
        <w:t xml:space="preserve"> Calcular el ancho de banda determinado por dos Longitud de onda a) 1000nm y b)1200nm. La velocidad de propagación es 2x10</w:t>
      </w:r>
      <w:r>
        <w:rPr>
          <w:b w:val="0"/>
          <w:vertAlign w:val="superscript"/>
        </w:rPr>
        <w:t>8</w:t>
      </w:r>
      <w:r>
        <w:rPr>
          <w:b w:val="0"/>
        </w:rPr>
        <w:t xml:space="preserve"> m/sg. Utilizad suficientes decimales para evitar redondeo excesivo.</w:t>
      </w:r>
    </w:p>
    <w:p>
      <w:pPr>
        <w:ind w:left="510"/>
      </w:pPr>
      <w:r>
        <w:rPr>
          <w:b w:val="0"/>
        </w:rPr>
        <w:t>A) 10 Thz</w:t>
      </w:r>
    </w:p>
    <w:p>
      <w:pPr>
        <w:ind w:left="510"/>
      </w:pPr>
      <w:r>
        <w:rPr>
          <w:b w:val="0"/>
        </w:rPr>
        <w:t>B) 33 Thz</w:t>
      </w:r>
    </w:p>
    <w:p>
      <w:pPr>
        <w:ind w:left="510"/>
      </w:pPr>
      <w:r>
        <w:rPr>
          <w:b w:val="0"/>
        </w:rPr>
        <w:t>C) 50 Thz</w:t>
      </w:r>
    </w:p>
    <w:p>
      <w:pPr>
        <w:ind w:left="510"/>
      </w:pPr>
      <w:r>
        <w:rPr>
          <w:b w:val="0"/>
        </w:rPr>
        <w:t>D) 12 Thz</w:t>
      </w:r>
    </w:p>
    <w:p>
      <w:pPr>
        <w:keepNext/>
        <w:spacing w:before="160"/>
      </w:pPr>
      <w:r>
        <w:rPr>
          <w:b/>
        </w:rPr>
        <w:t>10.</w:t>
      </w:r>
      <w:r>
        <w:rPr>
          <w:b w:val="0"/>
        </w:rPr>
        <w:t xml:space="preserve"> Dado un sistema que usa el protocolo ARQ con parada y espera donde cada paquete transporta 1000 bits de datos. ¿ Cuánto tiempo se necesita para enviar un millón de bits si la distancia entre el emisor y el receptor es 10000 Km y la velocidad de propagación es 2x10</w:t>
      </w:r>
      <w:r>
        <w:rPr>
          <w:b w:val="0"/>
          <w:vertAlign w:val="superscript"/>
        </w:rPr>
        <w:t>8</w:t>
      </w:r>
      <w:r>
        <w:rPr>
          <w:b w:val="0"/>
        </w:rPr>
        <w:t xml:space="preserve"> m/sg?. Tiempo de transmisión de un frame es 1 ms. Se desprecia el tiempo de transmisión de un ACK.</w:t>
      </w:r>
    </w:p>
    <w:p>
      <w:pPr>
        <w:ind w:left="510"/>
      </w:pPr>
      <w:r>
        <w:rPr>
          <w:b w:val="0"/>
        </w:rPr>
        <w:t>A) 50 ms</w:t>
      </w:r>
    </w:p>
    <w:p>
      <w:pPr>
        <w:ind w:left="510"/>
      </w:pPr>
      <w:r>
        <w:rPr>
          <w:b w:val="0"/>
        </w:rPr>
        <w:t>B) 101 ms</w:t>
      </w:r>
    </w:p>
    <w:p>
      <w:pPr>
        <w:ind w:left="510"/>
      </w:pPr>
      <w:r>
        <w:rPr>
          <w:b w:val="0"/>
        </w:rPr>
        <w:t>C) 1 seg</w:t>
      </w:r>
    </w:p>
    <w:p>
      <w:pPr>
        <w:ind w:left="510"/>
      </w:pPr>
      <w:r>
        <w:rPr>
          <w:b w:val="0"/>
        </w:rPr>
        <w:t>D) Ninguna de las otras respuestas es correcta.</w:t>
      </w:r>
    </w:p>
    <w:p>
      <w:pPr>
        <w:pStyle w:val="Heading3"/>
      </w:pPr>
      <w:r>
        <w:t>— Página 131 del PDF —</w:t>
      </w:r>
    </w:p>
    <w:p>
      <w:pPr>
        <w:keepNext/>
        <w:spacing w:before="160"/>
      </w:pPr>
      <w:r>
        <w:rPr>
          <w:b/>
        </w:rPr>
        <w:t>11.</w:t>
      </w:r>
      <w:r>
        <w:rPr>
          <w:b w:val="0"/>
        </w:rPr>
        <w:t xml:space="preserve"> Usando números de secuencia de 10 bits, ¿cuál es el tamaño máximo de ventana de envío y recepción para el protocolo ARQ de parada y espera?</w:t>
      </w:r>
    </w:p>
    <w:p>
      <w:pPr>
        <w:ind w:left="510"/>
      </w:pPr>
      <w:r>
        <w:rPr>
          <w:b w:val="0"/>
        </w:rPr>
        <w:t>A) Ventana de envío 1 y ventana de recepción 1</w:t>
      </w:r>
    </w:p>
    <w:p>
      <w:pPr>
        <w:ind w:left="510"/>
      </w:pPr>
      <w:r>
        <w:rPr>
          <w:b w:val="0"/>
        </w:rPr>
        <w:t>B) Ventana de envío 2</w:t>
      </w:r>
      <w:r>
        <w:rPr>
          <w:b w:val="0"/>
          <w:vertAlign w:val="superscript"/>
        </w:rPr>
        <w:t>5</w:t>
      </w:r>
      <w:r>
        <w:rPr>
          <w:b w:val="0"/>
        </w:rPr>
        <w:t xml:space="preserve"> y ventana de recepción 1</w:t>
      </w:r>
    </w:p>
    <w:p>
      <w:pPr>
        <w:ind w:left="510"/>
      </w:pPr>
      <w:r>
        <w:rPr>
          <w:b w:val="0"/>
        </w:rPr>
        <w:t>C) Ventana de envío 2</w:t>
      </w:r>
      <w:r>
        <w:rPr>
          <w:b w:val="0"/>
          <w:vertAlign w:val="superscript"/>
        </w:rPr>
        <w:t>9</w:t>
      </w:r>
      <w:r>
        <w:rPr>
          <w:b w:val="0"/>
        </w:rPr>
        <w:t xml:space="preserve"> y ventana de recepción 1</w:t>
      </w:r>
    </w:p>
    <w:p>
      <w:pPr>
        <w:ind w:left="510"/>
      </w:pPr>
      <w:r>
        <w:rPr>
          <w:b w:val="0"/>
        </w:rPr>
        <w:t>D) Ninguna de las otras respuestas es correcta</w:t>
      </w:r>
    </w:p>
    <w:p>
      <w:pPr>
        <w:keepNext/>
        <w:spacing w:before="160"/>
      </w:pPr>
      <w:r>
        <w:rPr>
          <w:b/>
        </w:rPr>
        <w:t>13.</w:t>
      </w:r>
      <w:r>
        <w:rPr>
          <w:b w:val="0"/>
        </w:rPr>
        <w:t xml:space="preserve"> La dirección 43:7B:6C:DE:10:00 se muestra como dirección origen en una trama Ethernet. El receptor ha descartado la trama ¿ Por qué?</w:t>
      </w:r>
    </w:p>
    <w:p>
      <w:pPr>
        <w:ind w:left="510"/>
      </w:pPr>
      <w:r>
        <w:rPr>
          <w:b w:val="0"/>
        </w:rPr>
        <w:t>A) El receptor ha detectado un error en la trama, al menos 3 bits se han corrompido.</w:t>
      </w:r>
    </w:p>
    <w:p>
      <w:pPr>
        <w:ind w:left="510"/>
      </w:pPr>
      <w:r>
        <w:rPr>
          <w:b w:val="0"/>
        </w:rPr>
        <w:t>B) Es una dirección multicast y no puede ser una dirección de origen</w:t>
      </w:r>
    </w:p>
    <w:p>
      <w:pPr>
        <w:ind w:left="510"/>
      </w:pPr>
      <w:r>
        <w:rPr>
          <w:b w:val="0"/>
        </w:rPr>
        <w:t>C) No es una dirección válida de Ethernet</w:t>
      </w:r>
    </w:p>
    <w:p>
      <w:pPr>
        <w:ind w:left="510"/>
      </w:pPr>
      <w:r>
        <w:rPr>
          <w:b w:val="0"/>
        </w:rPr>
        <w:t>D) Ninguna de las otras respuestas es correcta</w:t>
      </w:r>
    </w:p>
    <w:p>
      <w:pPr>
        <w:pStyle w:val="Heading3"/>
      </w:pPr>
      <w:r>
        <w:t>— Página 132 del PDF —</w:t>
      </w:r>
    </w:p>
    <w:p>
      <w:pPr>
        <w:keepNext/>
        <w:spacing w:before="160"/>
      </w:pPr>
      <w:r>
        <w:rPr>
          <w:b/>
        </w:rPr>
        <w:t>17.</w:t>
      </w:r>
      <w:r>
        <w:rPr>
          <w:b w:val="0"/>
        </w:rPr>
        <w:t xml:space="preserve"> Dado el siguiente volcado de una cabecera TCP en formato hexadecimal</w:t>
      </w:r>
    </w:p>
    <w:p>
      <w:r>
        <w:rPr>
          <w:b w:val="0"/>
        </w:rPr>
        <w:t>05320017 00000006 00000000 500207FF 00000000</w:t>
      </w:r>
    </w:p>
    <w:p>
      <w:r>
        <w:rPr>
          <w:b w:val="0"/>
        </w:rPr>
        <w:t>¿Cuál es el número de secuencia?</w:t>
      </w:r>
    </w:p>
    <w:p>
      <w:pPr>
        <w:ind w:left="510"/>
      </w:pPr>
      <w:r>
        <w:rPr>
          <w:b w:val="0"/>
        </w:rPr>
        <w:t>A) 0 en decimal</w:t>
      </w:r>
    </w:p>
    <w:p>
      <w:pPr>
        <w:ind w:left="510"/>
      </w:pPr>
      <w:r>
        <w:rPr>
          <w:b w:val="0"/>
        </w:rPr>
        <w:t>B) 1 en decimal</w:t>
      </w:r>
    </w:p>
    <w:p>
      <w:pPr>
        <w:ind w:left="510"/>
      </w:pPr>
      <w:r>
        <w:rPr>
          <w:b w:val="0"/>
        </w:rPr>
        <w:t>C) 6 en decimal</w:t>
      </w:r>
    </w:p>
    <w:p>
      <w:pPr>
        <w:ind w:left="510"/>
      </w:pPr>
      <w:r>
        <w:rPr>
          <w:b w:val="0"/>
        </w:rPr>
        <w:t>D) Ninguna de las otras respuestas es correcta</w:t>
      </w:r>
    </w:p>
    <w:p>
      <w:pPr>
        <w:keepNext/>
        <w:spacing w:before="160"/>
      </w:pPr>
      <w:r>
        <w:rPr>
          <w:b/>
        </w:rPr>
        <w:t>18.</w:t>
      </w:r>
      <w:r>
        <w:rPr>
          <w:b w:val="0"/>
        </w:rPr>
        <w:t xml:space="preserve"> ¿Cuál es la diferencia entre un BBS y un ESS?</w:t>
      </w:r>
    </w:p>
    <w:p>
      <w:pPr>
        <w:ind w:left="510"/>
      </w:pPr>
      <w:r>
        <w:rPr>
          <w:b w:val="0"/>
        </w:rPr>
        <w:t>A) Una EES está formada por dos o más BSS con AP</w:t>
      </w:r>
    </w:p>
    <w:p>
      <w:pPr>
        <w:ind w:left="510"/>
      </w:pPr>
      <w:r>
        <w:rPr>
          <w:b w:val="0"/>
        </w:rPr>
        <w:t>B) ESS hace referencia a una red inalámbrica Ad-Hoc y BSS a una de infraestructura</w:t>
      </w:r>
    </w:p>
    <w:p>
      <w:pPr>
        <w:ind w:left="510"/>
      </w:pPr>
      <w:r>
        <w:rPr>
          <w:b w:val="0"/>
        </w:rPr>
        <w:t>C) Una BSS está formada por dos EES con AP</w:t>
      </w:r>
    </w:p>
    <w:p>
      <w:pPr>
        <w:ind w:left="510"/>
      </w:pPr>
      <w:r>
        <w:rPr>
          <w:b w:val="0"/>
        </w:rPr>
        <w:t>D) Ninguna de las otras respuestas es correcta</w:t>
      </w:r>
    </w:p>
    <w:p>
      <w:pPr>
        <w:keepNext/>
        <w:spacing w:before="160"/>
      </w:pPr>
      <w:r>
        <w:rPr>
          <w:b/>
        </w:rPr>
        <w:t>20.</w:t>
      </w:r>
      <w:r>
        <w:rPr>
          <w:b w:val="0"/>
        </w:rPr>
        <w:t xml:space="preserve"> ¿Qué se entiende por Terminal Virtual de Red (NVT)?</w:t>
      </w:r>
    </w:p>
    <w:p>
      <w:pPr>
        <w:ind w:left="510"/>
      </w:pPr>
      <w:r>
        <w:rPr>
          <w:b w:val="0"/>
        </w:rPr>
        <w:t>A) Una conexión que simula la presencia de una estación o un servidor</w:t>
      </w:r>
    </w:p>
    <w:p>
      <w:pPr>
        <w:ind w:left="510"/>
      </w:pPr>
      <w:r>
        <w:rPr>
          <w:b w:val="0"/>
        </w:rPr>
        <w:t>B) Es la interfaz lógica utilizada por Telnet para usar remotamente una computadora</w:t>
      </w:r>
    </w:p>
    <w:p>
      <w:pPr>
        <w:ind w:left="510"/>
      </w:pPr>
      <w:r>
        <w:rPr>
          <w:b w:val="0"/>
        </w:rPr>
        <w:t>C) Cada una de las conexiones que recibe un servidor Web</w:t>
      </w:r>
    </w:p>
    <w:p>
      <w:pPr>
        <w:ind w:left="510"/>
      </w:pPr>
      <w:r>
        <w:rPr>
          <w:b w:val="0"/>
        </w:rPr>
        <w:t>D) Uno de los agentes responsables de la gestión de correo electrónico</w:t>
      </w:r>
    </w:p>
    <w:p>
      <w:pPr>
        <w:spacing w:before="200"/>
      </w:pPr>
      <w:r>
        <w:rPr>
          <w:b/>
          <w:color w:val="707070"/>
          <w:sz w:val="17"/>
        </w:rPr>
        <w:t xml:space="preserve">Preguntas de este examen omitidas por estar repetidas: </w:t>
      </w:r>
      <w:r>
        <w:rPr>
          <w:color w:val="707070"/>
          <w:sz w:val="17"/>
        </w:rPr>
        <w:t>2 (= examen 12, pregunta 6); 3 (= examen 12, pregunta 16); 4 (= examen 12, pregunta 17); 6 (= examen 9, pregunta 10); 7 (= examen 7, pregunta 14); 8 (= examen 11, pregunta 7); 12 (= examen 1, pregunta 18); 14 (= examen 1, pregunta 1); 15 (= examen 2, pregunta 11); 16 (= examen 14, pregunta 16); 19 (= examen 17, pregunta 20).</w:t>
      </w:r>
    </w:p>
    <w:p>
      <w:pPr>
        <w:pStyle w:val="Heading1"/>
        <w:pageBreakBefore/>
      </w:pPr>
      <w:r>
        <w:t>Examen 20</w:t>
      </w:r>
    </w:p>
    <w:p>
      <w:r>
        <w:rPr>
          <w:color w:val="707070"/>
          <w:sz w:val="18"/>
        </w:rPr>
        <w:t>Páginas 137–140 del PDF</w:t>
      </w:r>
    </w:p>
    <w:p>
      <w:pPr>
        <w:pStyle w:val="Heading3"/>
      </w:pPr>
      <w:r>
        <w:t>— Página 137 del PDF —</w:t>
      </w:r>
    </w:p>
    <w:p>
      <w:pPr>
        <w:keepNext/>
        <w:spacing w:before="160"/>
      </w:pPr>
      <w:r>
        <w:rPr>
          <w:b/>
        </w:rPr>
        <w:t>4.</w:t>
      </w:r>
      <w:r>
        <w:rPr>
          <w:b w:val="0"/>
        </w:rPr>
        <w:t xml:space="preserve"> Usando números de secuencia de 6 bits, ¿cuál es el tamaño máximo de ventana de envío y recepción para el protocolo ARQ con vuelta atrás N?</w:t>
      </w:r>
    </w:p>
    <w:p>
      <w:pPr>
        <w:ind w:left="510"/>
      </w:pPr>
      <w:r>
        <w:rPr>
          <w:b w:val="0"/>
        </w:rPr>
        <w:t>A) Ventana de envío 1 y ventana de recepción 1</w:t>
      </w:r>
    </w:p>
    <w:p>
      <w:pPr>
        <w:ind w:left="510"/>
      </w:pPr>
      <w:r>
        <w:rPr>
          <w:b w:val="0"/>
        </w:rPr>
        <w:t>B) Ventana de envío 63 y ventana de recepción 1</w:t>
      </w:r>
    </w:p>
    <w:p>
      <w:pPr>
        <w:ind w:left="510"/>
      </w:pPr>
      <w:r>
        <w:rPr>
          <w:b w:val="0"/>
        </w:rPr>
        <w:t>C) Ventana de envío 32 y ventana de recepción 32</w:t>
      </w:r>
    </w:p>
    <w:p>
      <w:pPr>
        <w:ind w:left="510"/>
      </w:pPr>
      <w:r>
        <w:rPr>
          <w:b w:val="0"/>
        </w:rPr>
        <w:t>D) Ninguna de las otras respuestas es correcta</w:t>
      </w:r>
    </w:p>
    <w:p>
      <w:pPr>
        <w:pStyle w:val="Heading3"/>
      </w:pPr>
      <w:r>
        <w:t>— Página 138 del PDF —</w:t>
      </w:r>
    </w:p>
    <w:p>
      <w:pPr>
        <w:keepNext/>
        <w:spacing w:before="160"/>
      </w:pPr>
      <w:r>
        <w:rPr>
          <w:b/>
        </w:rPr>
        <w:t>9.</w:t>
      </w:r>
      <w:r>
        <w:rPr>
          <w:b w:val="0"/>
        </w:rPr>
        <w:t xml:space="preserve"> La dirección C1:7B:6C:DE:10:00 se muestra como dirección origen en una trama Ethernet. El receptor ha descartado la trama ¿Por qué?</w:t>
      </w:r>
    </w:p>
    <w:p>
      <w:pPr>
        <w:ind w:left="510"/>
      </w:pPr>
      <w:r>
        <w:rPr>
          <w:b w:val="0"/>
        </w:rPr>
        <w:t>A) El receptor a [sic] detectado un error en la trama, al menos 1 bit se ha corrompido.</w:t>
      </w:r>
    </w:p>
    <w:p>
      <w:pPr>
        <w:ind w:left="510"/>
      </w:pPr>
      <w:r>
        <w:rPr>
          <w:b w:val="0"/>
        </w:rPr>
        <w:t>B) Es una dirección de tipo multicast y no puede ser una dirección de origen</w:t>
      </w:r>
    </w:p>
    <w:p>
      <w:pPr>
        <w:ind w:left="510"/>
      </w:pPr>
      <w:r>
        <w:rPr>
          <w:b w:val="0"/>
        </w:rPr>
        <w:t>C) Es una dirección de broadcast y no puede ser una dirección de origen</w:t>
      </w:r>
    </w:p>
    <w:p>
      <w:pPr>
        <w:ind w:left="510"/>
      </w:pPr>
      <w:r>
        <w:rPr>
          <w:b w:val="0"/>
        </w:rPr>
        <w:t>D) Ninguna de las otras respuestas es correcta</w:t>
      </w:r>
    </w:p>
    <w:p>
      <w:pPr>
        <w:keepNext/>
        <w:spacing w:before="160"/>
      </w:pPr>
      <w:r>
        <w:rPr>
          <w:b/>
        </w:rPr>
        <w:t>12.</w:t>
      </w:r>
      <w:r>
        <w:rPr>
          <w:b w:val="0"/>
        </w:rPr>
        <w:t xml:space="preserve"> ¿ Cuál es el método de acceso usado habitualmente por las LAN inalámbricas?</w:t>
      </w:r>
    </w:p>
    <w:p>
      <w:pPr>
        <w:ind w:left="510"/>
      </w:pPr>
      <w:r>
        <w:rPr>
          <w:b w:val="0"/>
        </w:rPr>
        <w:t>A) CSMA-CA</w:t>
      </w:r>
    </w:p>
    <w:p>
      <w:pPr>
        <w:ind w:left="510"/>
      </w:pPr>
      <w:r>
        <w:rPr>
          <w:b w:val="0"/>
        </w:rPr>
        <w:t>B) LLC</w:t>
      </w:r>
    </w:p>
    <w:p>
      <w:pPr>
        <w:ind w:left="510"/>
      </w:pPr>
      <w:r>
        <w:rPr>
          <w:b w:val="0"/>
        </w:rPr>
        <w:t>C) CSMA-CD</w:t>
      </w:r>
    </w:p>
    <w:p>
      <w:pPr>
        <w:ind w:left="510"/>
      </w:pPr>
      <w:r>
        <w:rPr>
          <w:b w:val="0"/>
        </w:rPr>
        <w:t>D) Ninguna de las otras respuestas es correcta</w:t>
      </w:r>
    </w:p>
    <w:p>
      <w:pPr>
        <w:pStyle w:val="Heading3"/>
      </w:pPr>
      <w:r>
        <w:t>— Página 139 del PDF —</w:t>
      </w:r>
    </w:p>
    <w:p>
      <w:pPr>
        <w:keepNext/>
        <w:spacing w:before="160"/>
      </w:pPr>
      <w:r>
        <w:rPr>
          <w:b/>
        </w:rPr>
        <w:t>15.</w:t>
      </w:r>
      <w:r>
        <w:rPr>
          <w:b w:val="0"/>
        </w:rPr>
        <w:t xml:space="preserve"> Dado el siguiente volcado de una cabecera TCP en formato hexadecimal</w:t>
      </w:r>
    </w:p>
    <w:p>
      <w:r>
        <w:rPr>
          <w:b w:val="0"/>
        </w:rPr>
        <w:t>05320017 00000001 00000000 500207AA 00000000</w:t>
      </w:r>
    </w:p>
    <w:p>
      <w:r>
        <w:rPr>
          <w:b w:val="0"/>
        </w:rPr>
        <w:t>¿Cuál es el tamaño de ventana?</w:t>
      </w:r>
    </w:p>
    <w:p>
      <w:pPr>
        <w:ind w:left="510"/>
      </w:pPr>
      <w:r>
        <w:rPr>
          <w:b w:val="0"/>
        </w:rPr>
        <w:t>A) Son los 16 bits 0x07AA</w:t>
      </w:r>
    </w:p>
    <w:p>
      <w:pPr>
        <w:ind w:left="510"/>
      </w:pPr>
      <w:r>
        <w:rPr>
          <w:b w:val="0"/>
        </w:rPr>
        <w:t>B) Son los 32 bits 0x05320017</w:t>
      </w:r>
    </w:p>
    <w:p>
      <w:pPr>
        <w:ind w:left="510"/>
      </w:pPr>
      <w:r>
        <w:rPr>
          <w:b w:val="0"/>
        </w:rPr>
        <w:t>C) Son los 8 bits 0xAA</w:t>
      </w:r>
    </w:p>
    <w:p>
      <w:pPr>
        <w:ind w:left="510"/>
      </w:pPr>
      <w:r>
        <w:rPr>
          <w:b w:val="0"/>
        </w:rPr>
        <w:t>D) Ninguna de las otras respuestas es correcta</w:t>
      </w:r>
    </w:p>
    <w:p>
      <w:pPr>
        <w:keepNext/>
        <w:spacing w:before="160"/>
      </w:pPr>
      <w:r>
        <w:rPr>
          <w:b/>
        </w:rPr>
        <w:t>16.</w:t>
      </w:r>
      <w:r>
        <w:rPr>
          <w:b w:val="0"/>
        </w:rPr>
        <w:t xml:space="preserve"> Dado el siguiente volcado de una cabecera UDP en formato hexadecimal</w:t>
      </w:r>
    </w:p>
    <w:p>
      <w:r>
        <w:rPr>
          <w:b w:val="0"/>
        </w:rPr>
        <w:t>0632 000A 002B E217</w:t>
      </w:r>
    </w:p>
    <w:p>
      <w:r>
        <w:rPr>
          <w:b w:val="0"/>
        </w:rPr>
        <w:t>¿Cuál es la longitud total del datagrama de usuario?</w:t>
      </w:r>
    </w:p>
    <w:p>
      <w:pPr>
        <w:ind w:left="510"/>
      </w:pPr>
      <w:r>
        <w:rPr>
          <w:b w:val="0"/>
        </w:rPr>
        <w:t>A) 15 bytes</w:t>
      </w:r>
    </w:p>
    <w:p>
      <w:pPr>
        <w:ind w:left="510"/>
      </w:pPr>
      <w:r>
        <w:rPr>
          <w:b w:val="0"/>
        </w:rPr>
        <w:t>B) 10 bytes</w:t>
      </w:r>
    </w:p>
    <w:p>
      <w:pPr>
        <w:ind w:left="510"/>
      </w:pPr>
      <w:r>
        <w:rPr>
          <w:b w:val="0"/>
        </w:rPr>
        <w:t>C) 43 bytes</w:t>
      </w:r>
    </w:p>
    <w:p>
      <w:pPr>
        <w:ind w:left="510"/>
      </w:pPr>
      <w:r>
        <w:rPr>
          <w:b w:val="0"/>
        </w:rPr>
        <w:t>D) Ninguna de las otras respuestas es correcta</w:t>
      </w:r>
    </w:p>
    <w:p>
      <w:pPr>
        <w:pStyle w:val="Heading3"/>
      </w:pPr>
      <w:r>
        <w:t>— Página 140 del PDF —</w:t>
      </w:r>
    </w:p>
    <w:p>
      <w:pPr>
        <w:keepNext/>
        <w:spacing w:before="160"/>
      </w:pPr>
      <w:r>
        <w:rPr>
          <w:b/>
        </w:rPr>
        <w:t>20.</w:t>
      </w:r>
      <w:r>
        <w:rPr>
          <w:b w:val="0"/>
        </w:rPr>
        <w:t xml:space="preserve"> En el correo electrónico el MTA (Mail Transfer Agent):</w:t>
      </w:r>
    </w:p>
    <w:p>
      <w:pPr>
        <w:ind w:left="510"/>
      </w:pPr>
      <w:r>
        <w:rPr>
          <w:b w:val="0"/>
        </w:rPr>
        <w:t>A) Es el encargado de enviar los correos del servidor al ordenador del usuario</w:t>
      </w:r>
    </w:p>
    <w:p>
      <w:pPr>
        <w:ind w:left="510"/>
      </w:pPr>
      <w:r>
        <w:rPr>
          <w:b w:val="0"/>
        </w:rPr>
        <w:t>B) Es el encargado de enviar los correos del ordenador del usuario al servidor exclusivamente.</w:t>
      </w:r>
    </w:p>
    <w:p>
      <w:pPr>
        <w:ind w:left="510"/>
      </w:pPr>
      <w:r>
        <w:rPr>
          <w:b w:val="0"/>
        </w:rPr>
        <w:t>C) Es el encargado de enviar los correos del ordenador del usuario al servidor y del servidor de origen al servidor de destino.</w:t>
      </w:r>
    </w:p>
    <w:p>
      <w:pPr>
        <w:ind w:left="510"/>
      </w:pPr>
      <w:r>
        <w:rPr>
          <w:b w:val="0"/>
        </w:rPr>
        <w:t>D) Es utilizado exclusivamente por los servidores pero no por los sistemas de usuario.</w:t>
      </w:r>
    </w:p>
    <w:p>
      <w:pPr>
        <w:spacing w:before="200"/>
      </w:pPr>
      <w:r>
        <w:rPr>
          <w:b/>
          <w:color w:val="707070"/>
          <w:sz w:val="17"/>
        </w:rPr>
        <w:t xml:space="preserve">Preguntas de este examen omitidas por estar repetidas: </w:t>
      </w:r>
      <w:r>
        <w:rPr>
          <w:color w:val="707070"/>
          <w:sz w:val="17"/>
        </w:rPr>
        <w:t>1 (= examen 2, pregunta 9); 2 (= examen 19, pregunta 5); 3 (= examen 12, pregunta 16); 5 (= examen 11, pregunta 4); 6 (= examen 19, pregunta 1); 7 (= examen 7, pregunta 14); 8 (= examen 9, pregunta 10); 10 (= examen 8, pregunta 1); 11 (= examen 2, pregunta 13); 13 (= examen 12, pregunta 6); 14 (= examen 19, pregunta 9); 17 (= examen 12, pregunta 17); 18 (= examen 19, pregunta 10); 19 (= examen 11, pregunta 7).</w:t>
      </w:r>
    </w:p>
    <w:p>
      <w:pPr>
        <w:pStyle w:val="Heading1"/>
        <w:pageBreakBefore/>
      </w:pPr>
      <w:r>
        <w:t>Examen 21</w:t>
      </w:r>
    </w:p>
    <w:p>
      <w:r>
        <w:rPr>
          <w:color w:val="707070"/>
          <w:sz w:val="18"/>
        </w:rPr>
        <w:t>Páginas 141–144 del PDF</w:t>
      </w:r>
    </w:p>
    <w:p>
      <w:pPr>
        <w:pStyle w:val="Heading3"/>
      </w:pPr>
      <w:r>
        <w:t>— Página 141 del PDF —</w:t>
      </w:r>
    </w:p>
    <w:p>
      <w:r>
        <w:rPr>
          <w:b w:val="0"/>
        </w:rPr>
        <w:t>Cada pregunta correcta supone +0,5 puntos</w:t>
      </w:r>
    </w:p>
    <w:p>
      <w:r>
        <w:rPr>
          <w:b w:val="0"/>
        </w:rPr>
        <w:t>Cada pregunta incorrecta supone –0,10 puntos</w:t>
      </w:r>
    </w:p>
    <w:p>
      <w:r>
        <w:rPr>
          <w:b w:val="0"/>
        </w:rPr>
        <w:t>Las preguntas sin contestar son 0 puntos</w:t>
      </w:r>
    </w:p>
    <w:p>
      <w:pPr>
        <w:keepNext/>
        <w:spacing w:before="160"/>
      </w:pPr>
      <w:r>
        <w:rPr>
          <w:b/>
        </w:rPr>
        <w:t>1.</w:t>
      </w:r>
      <w:r>
        <w:rPr>
          <w:b w:val="0"/>
        </w:rPr>
        <w:t xml:space="preserve"> Usando números de secuencia de 5 bits, ¿cuál se considera que es el tamaño máximo de ventana de envío y recepción para el protocolo ARQ de parada y espera?</w:t>
      </w:r>
    </w:p>
    <w:p>
      <w:pPr>
        <w:ind w:left="510"/>
      </w:pPr>
      <w:r>
        <w:rPr>
          <w:b w:val="0"/>
        </w:rPr>
        <w:t>A) Ventana de envío 1 y ventana de recepción 1</w:t>
      </w:r>
    </w:p>
    <w:p>
      <w:pPr>
        <w:ind w:left="510"/>
      </w:pPr>
      <w:r>
        <w:rPr>
          <w:b w:val="0"/>
        </w:rPr>
        <w:t>B) Ventana de envío 2</w:t>
      </w:r>
      <w:r>
        <w:rPr>
          <w:b w:val="0"/>
          <w:vertAlign w:val="superscript"/>
        </w:rPr>
        <w:t>5</w:t>
      </w:r>
      <w:r>
        <w:rPr>
          <w:b w:val="0"/>
        </w:rPr>
        <w:t xml:space="preserve"> y ventana de recepción 2</w:t>
      </w:r>
      <w:r>
        <w:rPr>
          <w:b w:val="0"/>
          <w:vertAlign w:val="superscript"/>
        </w:rPr>
        <w:t>5</w:t>
      </w:r>
    </w:p>
    <w:p>
      <w:pPr>
        <w:ind w:left="510"/>
      </w:pPr>
      <w:r>
        <w:rPr>
          <w:b w:val="0"/>
        </w:rPr>
        <w:t>C) Ventana de envío 0 y ventana de recepción 1</w:t>
      </w:r>
    </w:p>
    <w:p>
      <w:pPr>
        <w:ind w:left="510"/>
      </w:pPr>
      <w:r>
        <w:rPr>
          <w:b w:val="0"/>
        </w:rPr>
        <w:t>D) Ninguna de las otras respuestas es válida</w:t>
      </w:r>
    </w:p>
    <w:p>
      <w:pPr>
        <w:keepNext/>
        <w:spacing w:before="160"/>
      </w:pPr>
      <w:r>
        <w:rPr>
          <w:b/>
        </w:rPr>
        <w:t>2.</w:t>
      </w:r>
      <w:r>
        <w:rPr>
          <w:b w:val="0"/>
        </w:rPr>
        <w:t xml:space="preserve"> Dado el siguiente volcado de una cabecera UDP en formato hexadecimal:</w:t>
      </w:r>
    </w:p>
    <w:p>
      <w:r>
        <w:rPr>
          <w:b w:val="0"/>
        </w:rPr>
        <w:t>06 32 00 0A 00 1C E2 17</w:t>
      </w:r>
    </w:p>
    <w:p>
      <w:r>
        <w:rPr>
          <w:b w:val="0"/>
        </w:rPr>
        <w:t>¿Cuál es el número del puerto destino?</w:t>
      </w:r>
    </w:p>
    <w:p>
      <w:pPr>
        <w:ind w:left="510"/>
      </w:pPr>
      <w:r>
        <w:rPr>
          <w:b w:val="0"/>
        </w:rPr>
        <w:t>A) 1586</w:t>
      </w:r>
    </w:p>
    <w:p>
      <w:pPr>
        <w:ind w:left="510"/>
      </w:pPr>
      <w:r>
        <w:rPr>
          <w:b w:val="0"/>
        </w:rPr>
        <w:t>B) 10</w:t>
      </w:r>
    </w:p>
    <w:p>
      <w:pPr>
        <w:ind w:left="510"/>
      </w:pPr>
      <w:r>
        <w:rPr>
          <w:b w:val="0"/>
        </w:rPr>
        <w:t>C) 28</w:t>
      </w:r>
    </w:p>
    <w:p>
      <w:pPr>
        <w:ind w:left="510"/>
      </w:pPr>
      <w:r>
        <w:rPr>
          <w:b w:val="0"/>
        </w:rPr>
        <w:t>D) Ninguna de las otras respuestas es válida</w:t>
      </w:r>
    </w:p>
    <w:p>
      <w:pPr>
        <w:keepNext/>
        <w:spacing w:before="160"/>
      </w:pPr>
      <w:r>
        <w:rPr>
          <w:b/>
        </w:rPr>
        <w:t>4.</w:t>
      </w:r>
      <w:r>
        <w:rPr>
          <w:b w:val="0"/>
        </w:rPr>
        <w:t xml:space="preserve"> Calcular el ancho de banda determinado por las Longitudes de onda a) 1000nm y b)1200nm. La velocidad de propagación es 2x10</w:t>
      </w:r>
      <w:r>
        <w:rPr>
          <w:b w:val="0"/>
          <w:vertAlign w:val="superscript"/>
        </w:rPr>
        <w:t>8</w:t>
      </w:r>
      <w:r>
        <w:rPr>
          <w:b w:val="0"/>
        </w:rPr>
        <w:t>m/s. Utilizad suficientes decimales para evitar redondeo excesivo.</w:t>
      </w:r>
    </w:p>
    <w:p>
      <w:pPr>
        <w:ind w:left="510"/>
      </w:pPr>
      <w:r>
        <w:rPr>
          <w:b w:val="0"/>
        </w:rPr>
        <w:t>A) 10THz</w:t>
      </w:r>
    </w:p>
    <w:p>
      <w:pPr>
        <w:ind w:left="510"/>
      </w:pPr>
      <w:r>
        <w:rPr>
          <w:b w:val="0"/>
        </w:rPr>
        <w:t>B) 33THz</w:t>
      </w:r>
    </w:p>
    <w:p>
      <w:pPr>
        <w:ind w:left="510"/>
      </w:pPr>
      <w:r>
        <w:rPr>
          <w:b w:val="0"/>
        </w:rPr>
        <w:t>C) 50 Thz</w:t>
      </w:r>
    </w:p>
    <w:p>
      <w:pPr>
        <w:ind w:left="510"/>
      </w:pPr>
      <w:r>
        <w:rPr>
          <w:b w:val="0"/>
        </w:rPr>
        <w:t>D) Ninguna de las otras respuestas es válida</w:t>
      </w:r>
    </w:p>
    <w:p>
      <w:pPr>
        <w:keepNext/>
        <w:spacing w:before="160"/>
      </w:pPr>
      <w:r>
        <w:rPr>
          <w:b/>
        </w:rPr>
        <w:t>5.</w:t>
      </w:r>
      <w:r>
        <w:rPr>
          <w:b w:val="0"/>
        </w:rPr>
        <w:t xml:space="preserve"> A una organización se le asigna un bloque de direcciones IP. Se sabe que una de las direcciones es 62.125.20.47 / 27. ¿Cuál es la última dirección del bloque?</w:t>
      </w:r>
    </w:p>
    <w:p>
      <w:pPr>
        <w:ind w:left="510"/>
      </w:pPr>
      <w:r>
        <w:rPr>
          <w:b w:val="0"/>
        </w:rPr>
        <w:t>A) 62.125.20.32</w:t>
      </w:r>
    </w:p>
    <w:p>
      <w:pPr>
        <w:ind w:left="510"/>
      </w:pPr>
      <w:r>
        <w:rPr>
          <w:b w:val="0"/>
        </w:rPr>
        <w:t>B) 62.125.20.47</w:t>
      </w:r>
    </w:p>
    <w:p>
      <w:pPr>
        <w:ind w:left="510"/>
      </w:pPr>
      <w:r>
        <w:rPr>
          <w:b w:val="0"/>
        </w:rPr>
        <w:t>C) 62.125.20.63</w:t>
      </w:r>
    </w:p>
    <w:p>
      <w:pPr>
        <w:ind w:left="510"/>
      </w:pPr>
      <w:r>
        <w:rPr>
          <w:b w:val="0"/>
        </w:rPr>
        <w:t>D) Ninguna de las otras respuestas es correcta.</w:t>
      </w:r>
    </w:p>
    <w:p>
      <w:pPr>
        <w:pStyle w:val="Heading3"/>
      </w:pPr>
      <w:r>
        <w:t>— Página 142 del PDF —</w:t>
      </w:r>
    </w:p>
    <w:p>
      <w:pPr>
        <w:keepNext/>
        <w:spacing w:before="160"/>
      </w:pPr>
      <w:r>
        <w:rPr>
          <w:b/>
        </w:rPr>
        <w:t>9.</w:t>
      </w:r>
      <w:r>
        <w:rPr>
          <w:b w:val="0"/>
        </w:rPr>
        <w:t xml:space="preserve"> Dado un sistema que usa el protocolo ARQ con parada y espera donde cada paquete transporta 1000 bits de datos. ¿Cuánto tiempo se necesita para enviar un millón de bits si la distancia entre el emisor y el receptor es 10000 Km y la velocidad de propagación es 2x10</w:t>
      </w:r>
      <w:r>
        <w:rPr>
          <w:b w:val="0"/>
          <w:vertAlign w:val="superscript"/>
        </w:rPr>
        <w:t>8</w:t>
      </w:r>
      <w:r>
        <w:rPr>
          <w:b w:val="0"/>
        </w:rPr>
        <w:t>m/s? El tiempo de transmisión de un frame es 1 ms. Se desprecia el tiempo de transmisión de un ACK.</w:t>
      </w:r>
    </w:p>
    <w:p>
      <w:pPr>
        <w:ind w:left="510"/>
      </w:pPr>
      <w:r>
        <w:rPr>
          <w:b w:val="0"/>
        </w:rPr>
        <w:t>A) 50s</w:t>
      </w:r>
    </w:p>
    <w:p>
      <w:pPr>
        <w:ind w:left="510"/>
      </w:pPr>
      <w:r>
        <w:rPr>
          <w:b w:val="0"/>
        </w:rPr>
        <w:t>B) 101s</w:t>
      </w:r>
    </w:p>
    <w:p>
      <w:pPr>
        <w:ind w:left="510"/>
      </w:pPr>
      <w:r>
        <w:rPr>
          <w:b w:val="0"/>
        </w:rPr>
        <w:t>C) 1sg</w:t>
      </w:r>
    </w:p>
    <w:p>
      <w:pPr>
        <w:ind w:left="510"/>
      </w:pPr>
      <w:r>
        <w:rPr>
          <w:b w:val="0"/>
        </w:rPr>
        <w:t>D) Ninguna de las otras respuestas es válida</w:t>
      </w:r>
    </w:p>
    <w:p>
      <w:pPr>
        <w:keepNext/>
        <w:spacing w:before="160"/>
      </w:pPr>
      <w:r>
        <w:rPr>
          <w:b/>
        </w:rPr>
        <w:t>10.</w:t>
      </w:r>
      <w:r>
        <w:rPr>
          <w:b w:val="0"/>
        </w:rPr>
        <w:t xml:space="preserve"> ¿Cual es la capacidad teórica de un canal con un ancho de banda de 30 khz y SNRdb=9</w:t>
      </w:r>
    </w:p>
    <w:p>
      <w:pPr>
        <w:ind w:left="510"/>
      </w:pPr>
      <w:r>
        <w:rPr>
          <w:b w:val="0"/>
        </w:rPr>
        <w:t>A) 90 Kbps</w:t>
      </w:r>
    </w:p>
    <w:p>
      <w:pPr>
        <w:ind w:left="510"/>
      </w:pPr>
      <w:r>
        <w:rPr>
          <w:b w:val="0"/>
        </w:rPr>
        <w:t>B) 300 Kbps</w:t>
      </w:r>
    </w:p>
    <w:p>
      <w:pPr>
        <w:ind w:left="510"/>
      </w:pPr>
      <w:r>
        <w:rPr>
          <w:b w:val="0"/>
        </w:rPr>
        <w:t>C) 100 Kbps</w:t>
      </w:r>
    </w:p>
    <w:p>
      <w:pPr>
        <w:ind w:left="510"/>
      </w:pPr>
      <w:r>
        <w:rPr>
          <w:b w:val="0"/>
        </w:rPr>
        <w:t>D) Ninguna de las otras respuestas es válida</w:t>
      </w:r>
    </w:p>
    <w:p>
      <w:pPr>
        <w:pStyle w:val="Heading3"/>
      </w:pPr>
      <w:r>
        <w:t>— Página 143 del PDF —</w:t>
      </w:r>
    </w:p>
    <w:p>
      <w:pPr>
        <w:keepNext/>
        <w:spacing w:before="200"/>
      </w:pPr>
      <w:r>
        <w:rPr>
          <w:b/>
          <w:sz w:val="19"/>
          <w:highlight w:val="green"/>
        </w:rPr>
        <w:t>▶ FIGURA (Gráfica de señal codificada) — Examen 21, pregunta 11, página 143 del PDF</w:t>
      </w:r>
    </w:p>
    <w:p>
      <w:pPr>
        <w:keepNext/>
        <w:spacing w:before="160"/>
      </w:pPr>
      <w:r>
        <w:rPr>
          <w:b/>
        </w:rPr>
        <w:t>11.</w:t>
      </w:r>
      <w:r>
        <w:rPr>
          <w:b w:val="0"/>
        </w:rPr>
        <w:t xml:space="preserve"> Dado el siguiente gráfico de una señal binaria codificada. Indicar le tipo de codificación utilizada.</w:t>
      </w:r>
    </w:p>
    <w:p>
      <w:pPr>
        <w:spacing w:before="80" w:after="80"/>
        <w:jc w:val="center"/>
      </w:pPr>
      <w:r>
        <w:drawing>
          <wp:inline xmlns:a="http://schemas.openxmlformats.org/drawingml/2006/main" xmlns:pic="http://schemas.openxmlformats.org/drawingml/2006/picture">
            <wp:extent cx="4892039" cy="1078992"/>
            <wp:docPr id="17" name="Picture 17"/>
            <wp:cNvGraphicFramePr>
              <a:graphicFrameLocks noChangeAspect="1"/>
            </wp:cNvGraphicFramePr>
            <a:graphic>
              <a:graphicData uri="http://schemas.openxmlformats.org/drawingml/2006/picture">
                <pic:pic>
                  <pic:nvPicPr>
                    <pic:cNvPr id="0" name="Examen21_P11_pag143.png"/>
                    <pic:cNvPicPr/>
                  </pic:nvPicPr>
                  <pic:blipFill>
                    <a:blip r:embed="rId26"/>
                    <a:stretch>
                      <a:fillRect/>
                    </a:stretch>
                  </pic:blipFill>
                  <pic:spPr>
                    <a:xfrm>
                      <a:off x="0" y="0"/>
                      <a:ext cx="4892039" cy="1078992"/>
                    </a:xfrm>
                    <a:prstGeom prst="rect"/>
                  </pic:spPr>
                </pic:pic>
              </a:graphicData>
            </a:graphic>
          </wp:inline>
        </w:drawing>
      </w:r>
    </w:p>
    <w:p>
      <w:pPr>
        <w:jc w:val="center"/>
      </w:pPr>
      <w:r>
        <w:rPr>
          <w:color w:val="707070"/>
          <w:sz w:val="16"/>
        </w:rPr>
        <w:t>Figura original (recorte del PDF)</w:t>
      </w:r>
    </w:p>
    <w:p>
      <w:r>
        <w:rPr>
          <w:b w:val="0"/>
          <w:i/>
          <w:highlight w:val="green"/>
        </w:rPr>
        <w:t>[Figura: señal digital de dos niveles (positivo y negativo, sin rótulos de tensión) frente a un eje horizontal "tiempo" con flecha a la derecha. Ocho celdas de bit etiquetadas debajo: 0 1 0 0 0 1 1 0. Cada celda tiene una transición en su mitad: en los bits 0 la señal pasa de nivel alto a nivel bajo a mitad de bit; en los bits 1 pasa de nivel bajo a nivel alto a mitad de bit. Secuencia de niveles por medio bit: 0: alto→bajo; 1: bajo→alto; 0: alto→bajo; 0: alto→bajo; 0: alto→bajo; 1: bajo→alto; 1: bajo→alto; 0: alto→bajo (con transiciones adicionales en los límites de celda cuando es necesario).]</w:t>
      </w:r>
    </w:p>
    <w:p>
      <w:pPr>
        <w:ind w:left="510"/>
      </w:pPr>
      <w:r>
        <w:rPr>
          <w:b w:val="0"/>
        </w:rPr>
        <w:t>A) AMI-Bipolar</w:t>
      </w:r>
    </w:p>
    <w:p>
      <w:pPr>
        <w:ind w:left="510"/>
      </w:pPr>
      <w:r>
        <w:rPr>
          <w:b w:val="0"/>
        </w:rPr>
        <w:t>B) Manchester</w:t>
      </w:r>
    </w:p>
    <w:p>
      <w:pPr>
        <w:ind w:left="510"/>
      </w:pPr>
      <w:r>
        <w:rPr>
          <w:b w:val="0"/>
        </w:rPr>
        <w:t>C) Manchester Diferencial</w:t>
      </w:r>
    </w:p>
    <w:p>
      <w:pPr>
        <w:ind w:left="510"/>
      </w:pPr>
      <w:r>
        <w:rPr>
          <w:b w:val="0"/>
        </w:rPr>
        <w:t>D) Ninguna de las otras respuestas es válida</w:t>
      </w:r>
    </w:p>
    <w:p>
      <w:pPr>
        <w:keepNext/>
        <w:spacing w:before="160"/>
      </w:pPr>
      <w:r>
        <w:rPr>
          <w:b/>
        </w:rPr>
        <w:t>12.</w:t>
      </w:r>
      <w:r>
        <w:rPr>
          <w:b w:val="0"/>
        </w:rPr>
        <w:t xml:space="preserve"> Una línea tiene un ancho de banda de 8Khz, ¿cuál es el máximo número de bits que se puede enviar usando QPSK? Dato: d=0.</w:t>
      </w:r>
    </w:p>
    <w:p>
      <w:pPr>
        <w:ind w:left="510"/>
      </w:pPr>
      <w:r>
        <w:rPr>
          <w:b w:val="0"/>
        </w:rPr>
        <w:t>A) 4kbps</w:t>
      </w:r>
    </w:p>
    <w:p>
      <w:pPr>
        <w:ind w:left="510"/>
      </w:pPr>
      <w:r>
        <w:rPr>
          <w:b w:val="0"/>
        </w:rPr>
        <w:t>B) 8kbps</w:t>
      </w:r>
    </w:p>
    <w:p>
      <w:pPr>
        <w:ind w:left="510"/>
      </w:pPr>
      <w:r>
        <w:rPr>
          <w:b w:val="0"/>
        </w:rPr>
        <w:t>C) 16kbps</w:t>
      </w:r>
    </w:p>
    <w:p>
      <w:pPr>
        <w:ind w:left="510"/>
      </w:pPr>
      <w:r>
        <w:rPr>
          <w:b w:val="0"/>
        </w:rPr>
        <w:t>D) Ninguna de las otras respuestas es válida</w:t>
      </w:r>
    </w:p>
    <w:p>
      <w:pPr>
        <w:keepNext/>
        <w:spacing w:before="160"/>
      </w:pPr>
      <w:r>
        <w:rPr>
          <w:b/>
        </w:rPr>
        <w:t>14.</w:t>
      </w:r>
      <w:r>
        <w:rPr>
          <w:b w:val="0"/>
        </w:rPr>
        <w:t xml:space="preserve"> ¿Cuál es el ancho de banda necesario para modular una señal de 10 Khz empleando AM?</w:t>
      </w:r>
    </w:p>
    <w:p>
      <w:pPr>
        <w:ind w:left="510"/>
      </w:pPr>
      <w:r>
        <w:rPr>
          <w:b w:val="0"/>
        </w:rPr>
        <w:t>A) 5  Khz</w:t>
      </w:r>
    </w:p>
    <w:p>
      <w:pPr>
        <w:ind w:left="510"/>
      </w:pPr>
      <w:r>
        <w:rPr>
          <w:b w:val="0"/>
        </w:rPr>
        <w:t>B) 10 Khz</w:t>
      </w:r>
    </w:p>
    <w:p>
      <w:pPr>
        <w:ind w:left="510"/>
      </w:pPr>
      <w:r>
        <w:rPr>
          <w:b w:val="0"/>
        </w:rPr>
        <w:t>C) 20 Khz</w:t>
      </w:r>
    </w:p>
    <w:p>
      <w:pPr>
        <w:ind w:left="510"/>
      </w:pPr>
      <w:r>
        <w:rPr>
          <w:b w:val="0"/>
        </w:rPr>
        <w:t>D) Ninguna de las otras respuestas es válida</w:t>
      </w:r>
    </w:p>
    <w:p>
      <w:pPr>
        <w:keepNext/>
        <w:spacing w:before="160"/>
      </w:pPr>
      <w:r>
        <w:rPr>
          <w:b/>
        </w:rPr>
        <w:t>15.</w:t>
      </w:r>
      <w:r>
        <w:rPr>
          <w:b w:val="0"/>
        </w:rPr>
        <w:t xml:space="preserve"> Un sistema FHSS utiliza una secuencia PN de 8 bits. ¿Cuál es el número total de saltos posibles?</w:t>
      </w:r>
    </w:p>
    <w:p>
      <w:pPr>
        <w:ind w:left="510"/>
      </w:pPr>
      <w:r>
        <w:rPr>
          <w:b w:val="0"/>
        </w:rPr>
        <w:t>A) 512</w:t>
      </w:r>
    </w:p>
    <w:p>
      <w:pPr>
        <w:ind w:left="510"/>
      </w:pPr>
      <w:r>
        <w:rPr>
          <w:b w:val="0"/>
        </w:rPr>
        <w:t>B) 256</w:t>
      </w:r>
    </w:p>
    <w:p>
      <w:pPr>
        <w:ind w:left="510"/>
      </w:pPr>
      <w:r>
        <w:rPr>
          <w:b w:val="0"/>
        </w:rPr>
        <w:t>C) 64</w:t>
      </w:r>
    </w:p>
    <w:p>
      <w:pPr>
        <w:ind w:left="510"/>
      </w:pPr>
      <w:r>
        <w:rPr>
          <w:b w:val="0"/>
        </w:rPr>
        <w:t>D) Ninguna de las otras respuestas es válida</w:t>
      </w:r>
    </w:p>
    <w:p>
      <w:pPr>
        <w:pStyle w:val="Heading3"/>
      </w:pPr>
      <w:r>
        <w:t>— Página 144 del PDF —</w:t>
      </w:r>
    </w:p>
    <w:p>
      <w:pPr>
        <w:keepNext/>
        <w:spacing w:before="160"/>
      </w:pPr>
      <w:r>
        <w:rPr>
          <w:b/>
        </w:rPr>
        <w:t>18.</w:t>
      </w:r>
      <w:r>
        <w:rPr>
          <w:b w:val="0"/>
        </w:rPr>
        <w:t xml:space="preserve"> En una red CDMA/CD con una tasa de 10Mbps la máxima distancia entre cualquier par de estaciones es de 2500 metros para la correcta operación del proceso de detección de colisiones. ¿Cuál debería ser la distancia máxima si se incrementa la tasa de datos a 1Gbps?</w:t>
      </w:r>
    </w:p>
    <w:p>
      <w:pPr>
        <w:ind w:left="510"/>
      </w:pPr>
      <w:r>
        <w:rPr>
          <w:b w:val="0"/>
        </w:rPr>
        <w:t>A) 2500 m</w:t>
      </w:r>
    </w:p>
    <w:p>
      <w:pPr>
        <w:ind w:left="510"/>
      </w:pPr>
      <w:r>
        <w:rPr>
          <w:b w:val="0"/>
        </w:rPr>
        <w:t>B) 250 m</w:t>
      </w:r>
    </w:p>
    <w:p>
      <w:pPr>
        <w:ind w:left="510"/>
      </w:pPr>
      <w:r>
        <w:rPr>
          <w:b w:val="0"/>
        </w:rPr>
        <w:t>C) 25 m</w:t>
      </w:r>
    </w:p>
    <w:p>
      <w:pPr>
        <w:ind w:left="510"/>
      </w:pPr>
      <w:r>
        <w:rPr>
          <w:b w:val="0"/>
        </w:rPr>
        <w:t>D) Ninguna de las otras respuestas es válida</w:t>
      </w:r>
    </w:p>
    <w:p>
      <w:pPr>
        <w:spacing w:before="200"/>
      </w:pPr>
      <w:r>
        <w:rPr>
          <w:b/>
          <w:color w:val="707070"/>
          <w:sz w:val="17"/>
        </w:rPr>
        <w:t xml:space="preserve">Preguntas de este examen omitidas por estar repetidas: </w:t>
      </w:r>
      <w:r>
        <w:rPr>
          <w:color w:val="707070"/>
          <w:sz w:val="17"/>
        </w:rPr>
        <w:t>3 (= examen 2, pregunta 11); 6 (= examen 1, pregunta 1); 7 (= examen 12, pregunta 7); 8 (= examen 5, pregunta 18); 13 (= examen 11, pregunta 13); 16 (= examen 1, pregunta 19); 17 (= examen 9, pregunta 9); 19 (= examen 20, pregunta 20); 20 (= examen 10, pregunta 1).</w:t>
      </w:r>
    </w:p>
    <w:p>
      <w:pPr>
        <w:pStyle w:val="Heading1"/>
        <w:pageBreakBefore/>
      </w:pPr>
      <w:r>
        <w:t>Examen 22</w:t>
      </w:r>
    </w:p>
    <w:p>
      <w:r>
        <w:rPr>
          <w:color w:val="707070"/>
          <w:sz w:val="18"/>
        </w:rPr>
        <w:t>Páginas 145–148 del PDF</w:t>
      </w:r>
    </w:p>
    <w:p>
      <w:pPr>
        <w:pStyle w:val="Heading3"/>
      </w:pPr>
      <w:r>
        <w:t>— Página 145 del PDF —</w:t>
      </w:r>
    </w:p>
    <w:p>
      <w:pPr>
        <w:keepNext/>
        <w:spacing w:before="160"/>
      </w:pPr>
      <w:r>
        <w:rPr>
          <w:b/>
        </w:rPr>
        <w:t>1.</w:t>
      </w:r>
      <w:r>
        <w:rPr>
          <w:b w:val="0"/>
        </w:rPr>
        <w:t xml:space="preserve"> Usando números de secuencia de 5 bits, ¿cuál es el tamaño máximo de las ventanas de envío y recepción para el protocolo ARQ con vuelta atrás N?</w:t>
      </w:r>
    </w:p>
    <w:p>
      <w:pPr>
        <w:ind w:left="510"/>
      </w:pPr>
      <w:r>
        <w:rPr>
          <w:b w:val="0"/>
        </w:rPr>
        <w:t>A) Ventana de envío 1 y ventana de recepción 1</w:t>
      </w:r>
    </w:p>
    <w:p>
      <w:pPr>
        <w:ind w:left="510"/>
      </w:pPr>
      <w:r>
        <w:rPr>
          <w:b w:val="0"/>
        </w:rPr>
        <w:t>B) Ventana de envío 31 y ventana de recepción 1</w:t>
      </w:r>
    </w:p>
    <w:p>
      <w:pPr>
        <w:ind w:left="510"/>
      </w:pPr>
      <w:r>
        <w:rPr>
          <w:b w:val="0"/>
        </w:rPr>
        <w:t>C) Ventana de envío 32 y ventana de recepción 32</w:t>
      </w:r>
    </w:p>
    <w:p>
      <w:pPr>
        <w:ind w:left="510"/>
      </w:pPr>
      <w:r>
        <w:rPr>
          <w:b w:val="0"/>
        </w:rPr>
        <w:t>D) Ninguna de las otras respuestas es válida</w:t>
      </w:r>
    </w:p>
    <w:p>
      <w:pPr>
        <w:keepNext/>
        <w:spacing w:before="160"/>
      </w:pPr>
      <w:r>
        <w:rPr>
          <w:b/>
        </w:rPr>
        <w:t>2.</w:t>
      </w:r>
      <w:r>
        <w:rPr>
          <w:b w:val="0"/>
        </w:rPr>
        <w:t xml:space="preserve"> La dirección C0:7B:6C:DE:10:00 se muestra como dirección origen en una trama Ethernet. El receptor ha descartado la trama ¿Por qué?</w:t>
      </w:r>
    </w:p>
    <w:p>
      <w:pPr>
        <w:ind w:left="510"/>
      </w:pPr>
      <w:r>
        <w:rPr>
          <w:b w:val="0"/>
        </w:rPr>
        <w:t>A) El receptor ha detectado un error en la dirección, al menos 3 bits se han corrompido.</w:t>
      </w:r>
    </w:p>
    <w:p>
      <w:pPr>
        <w:ind w:left="510"/>
      </w:pPr>
      <w:r>
        <w:rPr>
          <w:b w:val="0"/>
        </w:rPr>
        <w:t>B) Es una dirección de multicast y no puede ser una dirección de origen.</w:t>
      </w:r>
    </w:p>
    <w:p>
      <w:pPr>
        <w:ind w:left="510"/>
      </w:pPr>
      <w:r>
        <w:rPr>
          <w:b w:val="0"/>
        </w:rPr>
        <w:t>C) No es una dirección de Ethernet.</w:t>
      </w:r>
    </w:p>
    <w:p>
      <w:pPr>
        <w:ind w:left="510"/>
      </w:pPr>
      <w:r>
        <w:rPr>
          <w:b w:val="0"/>
        </w:rPr>
        <w:t>D) Ninguna de las otras respuestas es válida</w:t>
      </w:r>
    </w:p>
    <w:p>
      <w:pPr>
        <w:keepNext/>
        <w:spacing w:before="160"/>
      </w:pPr>
      <w:r>
        <w:rPr>
          <w:b/>
        </w:rPr>
        <w:t>3.</w:t>
      </w:r>
      <w:r>
        <w:rPr>
          <w:b w:val="0"/>
        </w:rPr>
        <w:t xml:space="preserve"> ¿Cual de los siguientes dispositivos de interconexión de redes no utiliza ningún tipo de direccionamiento?</w:t>
      </w:r>
    </w:p>
    <w:p>
      <w:pPr>
        <w:ind w:left="510"/>
      </w:pPr>
      <w:r>
        <w:rPr>
          <w:b w:val="0"/>
        </w:rPr>
        <w:t>A) Repetidor</w:t>
      </w:r>
    </w:p>
    <w:p>
      <w:pPr>
        <w:ind w:left="510"/>
      </w:pPr>
      <w:r>
        <w:rPr>
          <w:b w:val="0"/>
        </w:rPr>
        <w:t>B) Encaminador (Enrutador)</w:t>
      </w:r>
    </w:p>
    <w:p>
      <w:pPr>
        <w:ind w:left="510"/>
      </w:pPr>
      <w:r>
        <w:rPr>
          <w:b w:val="0"/>
        </w:rPr>
        <w:t>C) Pasarela</w:t>
      </w:r>
    </w:p>
    <w:p>
      <w:pPr>
        <w:ind w:left="510"/>
      </w:pPr>
      <w:r>
        <w:rPr>
          <w:b w:val="0"/>
        </w:rPr>
        <w:t>D) Puente</w:t>
      </w:r>
    </w:p>
    <w:p>
      <w:pPr>
        <w:keepNext/>
        <w:spacing w:before="160"/>
      </w:pPr>
      <w:r>
        <w:rPr>
          <w:b/>
        </w:rPr>
        <w:t>5.</w:t>
      </w:r>
      <w:r>
        <w:rPr>
          <w:b w:val="0"/>
        </w:rPr>
        <w:t xml:space="preserve"> Dado el siguiente volcado de una cabecera TCP en formato hexadecimal:</w:t>
      </w:r>
    </w:p>
    <w:p>
      <w:r>
        <w:rPr>
          <w:b w:val="0"/>
        </w:rPr>
        <w:t>05320017  00000001  00000000  500207FF   00000000</w:t>
      </w:r>
    </w:p>
    <w:p>
      <w:r>
        <w:rPr>
          <w:b w:val="0"/>
        </w:rPr>
        <w:t>¿Cuál es el tamaño de ventana en formato hexadecimal?</w:t>
      </w:r>
    </w:p>
    <w:p>
      <w:pPr>
        <w:ind w:left="510"/>
      </w:pPr>
      <w:r>
        <w:rPr>
          <w:b w:val="0"/>
        </w:rPr>
        <w:t>A) 07FF</w:t>
      </w:r>
    </w:p>
    <w:p>
      <w:pPr>
        <w:ind w:left="510"/>
      </w:pPr>
      <w:r>
        <w:rPr>
          <w:b w:val="0"/>
        </w:rPr>
        <w:t>B) 207FF</w:t>
      </w:r>
    </w:p>
    <w:p>
      <w:pPr>
        <w:ind w:left="510"/>
      </w:pPr>
      <w:r>
        <w:rPr>
          <w:b w:val="0"/>
        </w:rPr>
        <w:t>C) 07</w:t>
      </w:r>
    </w:p>
    <w:p>
      <w:pPr>
        <w:ind w:left="510"/>
      </w:pPr>
      <w:r>
        <w:rPr>
          <w:b w:val="0"/>
        </w:rPr>
        <w:t>D) Ninguna de las otras respuestas es válida</w:t>
      </w:r>
    </w:p>
    <w:p>
      <w:pPr>
        <w:pStyle w:val="Heading3"/>
      </w:pPr>
      <w:r>
        <w:t>— Página 146 del PDF —</w:t>
      </w:r>
    </w:p>
    <w:p>
      <w:pPr>
        <w:keepNext/>
        <w:spacing w:before="160"/>
      </w:pPr>
      <w:r>
        <w:rPr>
          <w:b/>
        </w:rPr>
        <w:t>6.</w:t>
      </w:r>
      <w:r>
        <w:rPr>
          <w:b w:val="0"/>
        </w:rPr>
        <w:t xml:space="preserve"> ¿Cuál es el ancho de banda necesario para modular una señal de 10 Khz empleando FM con beta=4 (β=4)</w:t>
      </w:r>
    </w:p>
    <w:p>
      <w:pPr>
        <w:ind w:left="510"/>
      </w:pPr>
      <w:r>
        <w:rPr>
          <w:b w:val="0"/>
        </w:rPr>
        <w:t>A) 5 Khz</w:t>
      </w:r>
    </w:p>
    <w:p>
      <w:pPr>
        <w:ind w:left="510"/>
      </w:pPr>
      <w:r>
        <w:rPr>
          <w:b w:val="0"/>
        </w:rPr>
        <w:t>B) 50 Khz</w:t>
      </w:r>
    </w:p>
    <w:p>
      <w:pPr>
        <w:ind w:left="510"/>
      </w:pPr>
      <w:r>
        <w:rPr>
          <w:b w:val="0"/>
        </w:rPr>
        <w:t>C) 20 Khz</w:t>
      </w:r>
    </w:p>
    <w:p>
      <w:pPr>
        <w:ind w:left="510"/>
      </w:pPr>
      <w:r>
        <w:rPr>
          <w:b w:val="0"/>
        </w:rPr>
        <w:t>D) Ninguna de las otras respuestas es válida</w:t>
      </w:r>
    </w:p>
    <w:p>
      <w:pPr>
        <w:keepNext/>
        <w:spacing w:before="160"/>
      </w:pPr>
      <w:r>
        <w:rPr>
          <w:b/>
        </w:rPr>
        <w:t>8.</w:t>
      </w:r>
      <w:r>
        <w:rPr>
          <w:b w:val="0"/>
        </w:rPr>
        <w:t xml:space="preserve"> Una línea tiene un ancho de banda de 2Khz, ¿Cuál es el máximo número de bits que se puede enviar utilizando ASK? Dato: d=0.</w:t>
      </w:r>
    </w:p>
    <w:p>
      <w:pPr>
        <w:ind w:left="510"/>
      </w:pPr>
      <w:r>
        <w:rPr>
          <w:b w:val="0"/>
        </w:rPr>
        <w:t>A) 2kbps</w:t>
      </w:r>
    </w:p>
    <w:p>
      <w:pPr>
        <w:ind w:left="510"/>
      </w:pPr>
      <w:r>
        <w:rPr>
          <w:b w:val="0"/>
        </w:rPr>
        <w:t>B) 4kbps</w:t>
      </w:r>
    </w:p>
    <w:p>
      <w:pPr>
        <w:ind w:left="510"/>
      </w:pPr>
      <w:r>
        <w:rPr>
          <w:b w:val="0"/>
        </w:rPr>
        <w:t>C) 16kbps</w:t>
      </w:r>
    </w:p>
    <w:p>
      <w:pPr>
        <w:ind w:left="510"/>
      </w:pPr>
      <w:r>
        <w:rPr>
          <w:b w:val="0"/>
        </w:rPr>
        <w:t>D) Ninguna de las otras respuestas es válida</w:t>
      </w:r>
    </w:p>
    <w:p>
      <w:pPr>
        <w:keepNext/>
        <w:spacing w:before="160"/>
      </w:pPr>
      <w:r>
        <w:rPr>
          <w:b/>
        </w:rPr>
        <w:t>10.</w:t>
      </w:r>
      <w:r>
        <w:rPr>
          <w:b w:val="0"/>
        </w:rPr>
        <w:t xml:space="preserve"> Dado un sistema que usa el protocolo ARQ con parada y espera donde cada paquete transporta 1000 bits de datos. ¿Cuánto tiempo se necesita para enviar un millón de bits si la distancia entre el emisor y el receptor es 10000 Km y la velocidad de propagación es 2x10</w:t>
      </w:r>
      <w:r>
        <w:rPr>
          <w:b w:val="0"/>
          <w:vertAlign w:val="superscript"/>
        </w:rPr>
        <w:t>8</w:t>
      </w:r>
      <w:r>
        <w:rPr>
          <w:b w:val="0"/>
        </w:rPr>
        <w:t>m/s?  Se desprecia el tiempo de transmisión de un ACK. El Ancho de Banda del canal es 1Megabit por segundo.</w:t>
      </w:r>
    </w:p>
    <w:p>
      <w:pPr>
        <w:ind w:left="510"/>
      </w:pPr>
      <w:r>
        <w:rPr>
          <w:b w:val="0"/>
        </w:rPr>
        <w:t>A) 50ms</w:t>
      </w:r>
    </w:p>
    <w:p>
      <w:pPr>
        <w:ind w:left="510"/>
      </w:pPr>
      <w:r>
        <w:rPr>
          <w:b w:val="0"/>
        </w:rPr>
        <w:t>B) 101s</w:t>
      </w:r>
    </w:p>
    <w:p>
      <w:pPr>
        <w:ind w:left="510"/>
      </w:pPr>
      <w:r>
        <w:rPr>
          <w:b w:val="0"/>
        </w:rPr>
        <w:t>C) 1sg</w:t>
      </w:r>
    </w:p>
    <w:p>
      <w:pPr>
        <w:ind w:left="510"/>
      </w:pPr>
      <w:r>
        <w:rPr>
          <w:b w:val="0"/>
        </w:rPr>
        <w:t>D) Ninguna de las otras respuestas es válida</w:t>
      </w:r>
    </w:p>
    <w:p>
      <w:pPr>
        <w:pStyle w:val="Heading3"/>
      </w:pPr>
      <w:r>
        <w:t>— Página 147 del PDF —</w:t>
      </w:r>
    </w:p>
    <w:p>
      <w:pPr>
        <w:keepNext/>
        <w:spacing w:before="160"/>
      </w:pPr>
      <w:r>
        <w:rPr>
          <w:b/>
        </w:rPr>
        <w:t>14.</w:t>
      </w:r>
      <w:r>
        <w:rPr>
          <w:b w:val="0"/>
        </w:rPr>
        <w:t xml:space="preserve"> ¿ Cual es la capacidad teórica de un canal con un ancho de banda de 300 khz y SNRdb=3</w:t>
      </w:r>
    </w:p>
    <w:p>
      <w:pPr>
        <w:ind w:left="510"/>
      </w:pPr>
      <w:r>
        <w:rPr>
          <w:b w:val="0"/>
        </w:rPr>
        <w:t>A) 90 Kbps</w:t>
      </w:r>
    </w:p>
    <w:p>
      <w:pPr>
        <w:ind w:left="510"/>
      </w:pPr>
      <w:r>
        <w:rPr>
          <w:b w:val="0"/>
        </w:rPr>
        <w:t>B) 300 Kbps</w:t>
      </w:r>
    </w:p>
    <w:p>
      <w:pPr>
        <w:ind w:left="510"/>
      </w:pPr>
      <w:r>
        <w:rPr>
          <w:b w:val="0"/>
        </w:rPr>
        <w:t>C) 100 Kbps</w:t>
      </w:r>
    </w:p>
    <w:p>
      <w:pPr>
        <w:ind w:left="510"/>
      </w:pPr>
      <w:r>
        <w:rPr>
          <w:b w:val="0"/>
        </w:rPr>
        <w:t>D) Ninguna de las otras respuestas es válida</w:t>
      </w:r>
    </w:p>
    <w:p>
      <w:pPr>
        <w:keepNext/>
        <w:spacing w:before="160"/>
      </w:pPr>
      <w:r>
        <w:rPr>
          <w:b/>
        </w:rPr>
        <w:t>15.</w:t>
      </w:r>
      <w:r>
        <w:rPr>
          <w:b w:val="0"/>
        </w:rPr>
        <w:t xml:space="preserve"> Calcular el ancho de banda determinado por las longitud de onda a) 1000nm y b) 1400nm. La velocidad de propagación  es 2x10</w:t>
      </w:r>
      <w:r>
        <w:rPr>
          <w:b w:val="0"/>
          <w:vertAlign w:val="superscript"/>
        </w:rPr>
        <w:t>8</w:t>
      </w:r>
      <w:r>
        <w:rPr>
          <w:b w:val="0"/>
        </w:rPr>
        <w:t>m/sg. Utilizad suficientes decimales para evitar redondeo excesivo.</w:t>
      </w:r>
    </w:p>
    <w:p>
      <w:pPr>
        <w:ind w:left="510"/>
      </w:pPr>
      <w:r>
        <w:rPr>
          <w:b w:val="0"/>
        </w:rPr>
        <w:t>A) 33THz</w:t>
      </w:r>
    </w:p>
    <w:p>
      <w:pPr>
        <w:ind w:left="510"/>
      </w:pPr>
      <w:r>
        <w:rPr>
          <w:b w:val="0"/>
        </w:rPr>
        <w:t>B) 57THz</w:t>
      </w:r>
    </w:p>
    <w:p>
      <w:pPr>
        <w:ind w:left="510"/>
      </w:pPr>
      <w:r>
        <w:rPr>
          <w:b w:val="0"/>
        </w:rPr>
        <w:t>C) 50 Thz</w:t>
      </w:r>
    </w:p>
    <w:p>
      <w:pPr>
        <w:ind w:left="510"/>
      </w:pPr>
      <w:r>
        <w:rPr>
          <w:b w:val="0"/>
        </w:rPr>
        <w:t>D) Ninguna de las otras respuestas es válida</w:t>
      </w:r>
    </w:p>
    <w:p>
      <w:pPr>
        <w:keepNext/>
        <w:spacing w:before="160"/>
      </w:pPr>
      <w:r>
        <w:rPr>
          <w:b/>
        </w:rPr>
        <w:t>16.</w:t>
      </w:r>
      <w:r>
        <w:rPr>
          <w:b w:val="0"/>
        </w:rPr>
        <w:t xml:space="preserve"> Si se tiene un medio digital con una tasa de datos de 704 Mbps. ¿Cuántos canales de 128 kbps se pueden transmitir por este medio si se usa DSSS con secuencia Barker?</w:t>
      </w:r>
    </w:p>
    <w:p>
      <w:pPr>
        <w:ind w:left="510"/>
      </w:pPr>
      <w:r>
        <w:rPr>
          <w:b w:val="0"/>
        </w:rPr>
        <w:t>A) 704</w:t>
      </w:r>
    </w:p>
    <w:p>
      <w:pPr>
        <w:ind w:left="510"/>
      </w:pPr>
      <w:r>
        <w:rPr>
          <w:b w:val="0"/>
        </w:rPr>
        <w:t>B) 1000</w:t>
      </w:r>
    </w:p>
    <w:p>
      <w:pPr>
        <w:ind w:left="510"/>
      </w:pPr>
      <w:r>
        <w:rPr>
          <w:b w:val="0"/>
        </w:rPr>
        <w:t>C) 500</w:t>
      </w:r>
    </w:p>
    <w:p>
      <w:pPr>
        <w:ind w:left="510"/>
      </w:pPr>
      <w:r>
        <w:rPr>
          <w:b w:val="0"/>
        </w:rPr>
        <w:t>D) Ninguna de las otras respuestas es válida</w:t>
      </w:r>
    </w:p>
    <w:p>
      <w:pPr>
        <w:pStyle w:val="Heading3"/>
      </w:pPr>
      <w:r>
        <w:t>— Página 148 del PDF —</w:t>
      </w:r>
    </w:p>
    <w:p>
      <w:pPr>
        <w:keepNext/>
        <w:spacing w:before="200"/>
      </w:pPr>
      <w:r>
        <w:rPr>
          <w:b/>
          <w:sz w:val="19"/>
          <w:highlight w:val="green"/>
        </w:rPr>
        <w:t>▶ FIGURA (Tramas TDM (casillas)) — Examen 22, pregunta 17, página 148 del PDF</w:t>
      </w:r>
    </w:p>
    <w:p>
      <w:pPr>
        <w:keepNext/>
        <w:spacing w:before="160"/>
      </w:pPr>
      <w:r>
        <w:rPr>
          <w:b/>
        </w:rPr>
        <w:t>17.</w:t>
      </w:r>
      <w:r>
        <w:rPr>
          <w:b w:val="0"/>
        </w:rPr>
        <w:t xml:space="preserve"> ¿ Cuál es el contenido de las tramas de salida para un multiplexor TDM síncrono que combina cuatro fuentes que envían los siguientes caracteres? Los caracteres se envían en el orden que se teclean.</w:t>
      </w:r>
    </w:p>
    <w:p>
      <w:pPr>
        <w:ind w:left="510"/>
      </w:pPr>
      <w:r>
        <w:rPr>
          <w:b w:val="0"/>
        </w:rPr>
        <w:t>Fuente 1 envía FOCA</w:t>
      </w:r>
    </w:p>
    <w:p>
      <w:pPr>
        <w:ind w:left="510"/>
      </w:pPr>
      <w:r>
        <w:rPr>
          <w:b w:val="0"/>
        </w:rPr>
        <w:t>Fuente 2 envía TE</w:t>
      </w:r>
    </w:p>
    <w:p>
      <w:pPr>
        <w:ind w:left="510"/>
      </w:pPr>
      <w:r>
        <w:rPr>
          <w:b w:val="0"/>
        </w:rPr>
        <w:t>Fuente 3 está en silencio</w:t>
      </w:r>
    </w:p>
    <w:p>
      <w:pPr>
        <w:ind w:left="510"/>
      </w:pPr>
      <w:r>
        <w:rPr>
          <w:b w:val="0"/>
        </w:rPr>
        <w:t>Fuente 4 está en silencio</w:t>
      </w:r>
    </w:p>
    <w:p>
      <w:pPr>
        <w:spacing w:before="80" w:after="80"/>
        <w:jc w:val="center"/>
      </w:pPr>
      <w:r>
        <w:drawing>
          <wp:inline xmlns:a="http://schemas.openxmlformats.org/drawingml/2006/main" xmlns:pic="http://schemas.openxmlformats.org/drawingml/2006/picture">
            <wp:extent cx="3886200" cy="886968"/>
            <wp:docPr id="18" name="Picture 18"/>
            <wp:cNvGraphicFramePr>
              <a:graphicFrameLocks noChangeAspect="1"/>
            </wp:cNvGraphicFramePr>
            <a:graphic>
              <a:graphicData uri="http://schemas.openxmlformats.org/drawingml/2006/picture">
                <pic:pic>
                  <pic:nvPicPr>
                    <pic:cNvPr id="0" name="Examen22_P17_pag148.png"/>
                    <pic:cNvPicPr/>
                  </pic:nvPicPr>
                  <pic:blipFill>
                    <a:blip r:embed="rId27"/>
                    <a:stretch>
                      <a:fillRect/>
                    </a:stretch>
                  </pic:blipFill>
                  <pic:spPr>
                    <a:xfrm>
                      <a:off x="0" y="0"/>
                      <a:ext cx="3886200" cy="886968"/>
                    </a:xfrm>
                    <a:prstGeom prst="rect"/>
                  </pic:spPr>
                </pic:pic>
              </a:graphicData>
            </a:graphic>
          </wp:inline>
        </w:drawing>
      </w:r>
    </w:p>
    <w:p>
      <w:pPr>
        <w:jc w:val="center"/>
      </w:pPr>
      <w:r>
        <w:rPr>
          <w:color w:val="707070"/>
          <w:sz w:val="16"/>
        </w:rPr>
        <w:t>Figura original (recorte del PDF)</w:t>
      </w:r>
    </w:p>
    <w:p>
      <w:r>
        <w:rPr>
          <w:b w:val="0"/>
          <w:i/>
          <w:highlight w:val="green"/>
        </w:rPr>
        <w:t>[Figura: flecha horizontal apuntando a la derecha sobre las opciones (sentido de salida). Cada opción muestra 4 tramas de 4 ranuras cada una; ranuras vacías representadas como espacio.]</w:t>
      </w:r>
    </w:p>
    <w:p>
      <w:pPr>
        <w:ind w:left="510"/>
      </w:pPr>
      <w:r>
        <w:rPr>
          <w:b w:val="0"/>
          <w:highlight w:val="green"/>
        </w:rPr>
        <w:t xml:space="preserve">A) </w:t>
      </w:r>
      <w:r>
        <w:rPr>
          <w:rFonts w:ascii="Consolas" w:hAnsi="Consolas"/>
          <w:b w:val="0"/>
          <w:highlight w:val="green"/>
        </w:rPr>
        <w:t>[ | | |A]  [ | | |C]  [ | |E|O]  [ | |T|F]</w:t>
      </w:r>
    </w:p>
    <w:p>
      <w:pPr>
        <w:ind w:left="510"/>
      </w:pPr>
      <w:r>
        <w:rPr>
          <w:b w:val="0"/>
          <w:highlight w:val="green"/>
        </w:rPr>
        <w:t xml:space="preserve">B) </w:t>
      </w:r>
      <w:r>
        <w:rPr>
          <w:rFonts w:ascii="Consolas" w:hAnsi="Consolas"/>
          <w:b w:val="0"/>
          <w:highlight w:val="green"/>
        </w:rPr>
        <w:t>[F|T| | ]  [O|E| | ]  [C| | | ]  [A| | | ]</w:t>
      </w:r>
    </w:p>
    <w:p>
      <w:pPr>
        <w:ind w:left="510"/>
      </w:pPr>
      <w:r>
        <w:rPr>
          <w:b w:val="0"/>
          <w:highlight w:val="green"/>
        </w:rPr>
        <w:t xml:space="preserve">C) </w:t>
      </w:r>
      <w:r>
        <w:rPr>
          <w:rFonts w:ascii="Consolas" w:hAnsi="Consolas"/>
          <w:b w:val="0"/>
          <w:highlight w:val="green"/>
        </w:rPr>
        <w:t>[F|T| | ]  [O|E| | ]  [C| | | ]  [ | | | ]</w:t>
      </w:r>
    </w:p>
    <w:p>
      <w:pPr>
        <w:ind w:left="510"/>
      </w:pPr>
      <w:r>
        <w:rPr>
          <w:b w:val="0"/>
        </w:rPr>
        <w:t>D) Ninguna de las otras respuestas es válida</w:t>
      </w:r>
    </w:p>
    <w:p>
      <w:pPr>
        <w:spacing w:before="200"/>
      </w:pPr>
      <w:r>
        <w:rPr>
          <w:b/>
          <w:color w:val="707070"/>
          <w:sz w:val="17"/>
        </w:rPr>
        <w:t xml:space="preserve">Preguntas de este examen omitidas por estar repetidas: </w:t>
      </w:r>
      <w:r>
        <w:rPr>
          <w:color w:val="707070"/>
          <w:sz w:val="17"/>
        </w:rPr>
        <w:t>4 (= examen 9, pregunta 10); 7 (= examen 8, pregunta 7); 9 (= examen 2, pregunta 13); 11 (= examen 9, pregunta 13); 12 (= examen 11, pregunta 4); 13 (= examen 9, pregunta 17); 18 (= examen 11, pregunta 19); 19 (= examen 21, pregunta 18); 20 (= examen 5, pregunta 1).</w:t>
      </w:r>
    </w:p>
    <w:p>
      <w:pPr>
        <w:pStyle w:val="Heading1"/>
        <w:pageBreakBefore/>
      </w:pPr>
      <w:r>
        <w:t>Examen 23</w:t>
      </w:r>
    </w:p>
    <w:p>
      <w:r>
        <w:rPr>
          <w:color w:val="707070"/>
          <w:sz w:val="18"/>
        </w:rPr>
        <w:t>Páginas 149–152 del PDF</w:t>
      </w:r>
    </w:p>
    <w:p>
      <w:pPr>
        <w:pStyle w:val="Heading3"/>
      </w:pPr>
      <w:r>
        <w:t>— Página 150 del PDF —</w:t>
      </w:r>
    </w:p>
    <w:p>
      <w:pPr>
        <w:keepNext/>
        <w:spacing w:before="200"/>
      </w:pPr>
      <w:r>
        <w:rPr>
          <w:b/>
          <w:sz w:val="19"/>
          <w:highlight w:val="green"/>
        </w:rPr>
        <w:t>▶ FIGURA (Tramas TDM (casillas)) — Examen 23, pregunta 10, página 150 del PDF</w:t>
      </w:r>
    </w:p>
    <w:p>
      <w:pPr>
        <w:keepNext/>
        <w:spacing w:before="160"/>
      </w:pPr>
      <w:r>
        <w:rPr>
          <w:b/>
        </w:rPr>
        <w:t>10.</w:t>
      </w:r>
      <w:r>
        <w:rPr>
          <w:b w:val="0"/>
        </w:rPr>
        <w:t xml:space="preserve"> ¿ Cual es el contenido de las tramas de salida para un multiplexo TDM síncrono que combina cuatro fuentes que envían los siguientes caracteres ?. Los caracteres se envían en el orden que se teclean.</w:t>
      </w:r>
    </w:p>
    <w:p>
      <w:pPr>
        <w:ind w:left="510"/>
      </w:pPr>
      <w:r>
        <w:rPr>
          <w:b w:val="0"/>
        </w:rPr>
        <w:t>Fuente 1 envía TAZA</w:t>
      </w:r>
    </w:p>
    <w:p>
      <w:pPr>
        <w:ind w:left="510"/>
      </w:pPr>
      <w:r>
        <w:rPr>
          <w:b w:val="0"/>
        </w:rPr>
        <w:t>Fuente 2 envía TE</w:t>
      </w:r>
    </w:p>
    <w:p>
      <w:pPr>
        <w:ind w:left="510"/>
      </w:pPr>
      <w:r>
        <w:rPr>
          <w:b w:val="0"/>
        </w:rPr>
        <w:t>Fuente 3 está en silencio</w:t>
      </w:r>
    </w:p>
    <w:p>
      <w:pPr>
        <w:ind w:left="510"/>
      </w:pPr>
      <w:r>
        <w:rPr>
          <w:b w:val="0"/>
        </w:rPr>
        <w:t>Fuente 4 envía YES</w:t>
      </w:r>
    </w:p>
    <w:p>
      <w:pPr>
        <w:spacing w:before="80" w:after="80"/>
        <w:jc w:val="center"/>
      </w:pPr>
      <w:r>
        <w:drawing>
          <wp:inline xmlns:a="http://schemas.openxmlformats.org/drawingml/2006/main" xmlns:pic="http://schemas.openxmlformats.org/drawingml/2006/picture">
            <wp:extent cx="5580000" cy="763413"/>
            <wp:docPr id="19" name="Picture 19"/>
            <wp:cNvGraphicFramePr>
              <a:graphicFrameLocks noChangeAspect="1"/>
            </wp:cNvGraphicFramePr>
            <a:graphic>
              <a:graphicData uri="http://schemas.openxmlformats.org/drawingml/2006/picture">
                <pic:pic>
                  <pic:nvPicPr>
                    <pic:cNvPr id="0" name="Examen23_P10_pag150.png"/>
                    <pic:cNvPicPr/>
                  </pic:nvPicPr>
                  <pic:blipFill>
                    <a:blip r:embed="rId28"/>
                    <a:stretch>
                      <a:fillRect/>
                    </a:stretch>
                  </pic:blipFill>
                  <pic:spPr>
                    <a:xfrm>
                      <a:off x="0" y="0"/>
                      <a:ext cx="5580000" cy="763413"/>
                    </a:xfrm>
                    <a:prstGeom prst="rect"/>
                  </pic:spPr>
                </pic:pic>
              </a:graphicData>
            </a:graphic>
          </wp:inline>
        </w:drawing>
      </w:r>
    </w:p>
    <w:p>
      <w:pPr>
        <w:jc w:val="center"/>
      </w:pPr>
      <w:r>
        <w:rPr>
          <w:color w:val="707070"/>
          <w:sz w:val="16"/>
        </w:rPr>
        <w:t>Figura original (recorte del PDF)</w:t>
      </w:r>
    </w:p>
    <w:p>
      <w:r>
        <w:rPr>
          <w:b w:val="0"/>
          <w:i/>
          <w:highlight w:val="green"/>
        </w:rPr>
        <w:t>[Figura: flecha horizontal apuntando a la derecha sobre las opciones (sentido de salida). Cada opción muestra 4 tramas de 4 ranuras cada una; ranuras vacías representadas como espacio.]</w:t>
      </w:r>
    </w:p>
    <w:p>
      <w:pPr>
        <w:ind w:left="510"/>
      </w:pPr>
      <w:r>
        <w:rPr>
          <w:b w:val="0"/>
          <w:highlight w:val="green"/>
        </w:rPr>
        <w:t xml:space="preserve">A) </w:t>
      </w:r>
      <w:r>
        <w:rPr>
          <w:rFonts w:ascii="Consolas" w:hAnsi="Consolas"/>
          <w:b w:val="0"/>
          <w:highlight w:val="green"/>
        </w:rPr>
        <w:t>[ | | |A]  [S| | |Z]  [E| |E|A]  [Y| |T|T]</w:t>
      </w:r>
    </w:p>
    <w:p>
      <w:pPr>
        <w:ind w:left="510"/>
      </w:pPr>
      <w:r>
        <w:rPr>
          <w:b w:val="0"/>
          <w:highlight w:val="green"/>
        </w:rPr>
        <w:t xml:space="preserve">B) </w:t>
      </w:r>
      <w:r>
        <w:rPr>
          <w:rFonts w:ascii="Consolas" w:hAnsi="Consolas"/>
          <w:b w:val="0"/>
          <w:highlight w:val="green"/>
        </w:rPr>
        <w:t>[T|T| |Y]  [A|E| |E]  [Z| | |S]  [A| | | ]</w:t>
      </w:r>
    </w:p>
    <w:p>
      <w:pPr>
        <w:ind w:left="510"/>
      </w:pPr>
      <w:r>
        <w:rPr>
          <w:b w:val="0"/>
          <w:highlight w:val="green"/>
        </w:rPr>
        <w:t xml:space="preserve">C) </w:t>
      </w:r>
      <w:r>
        <w:rPr>
          <w:rFonts w:ascii="Consolas" w:hAnsi="Consolas"/>
          <w:b w:val="0"/>
          <w:highlight w:val="green"/>
        </w:rPr>
        <w:t>[T|T|Y| ]  [A|E| | ]  [Z|S| | ]  [A| | | ]</w:t>
      </w:r>
    </w:p>
    <w:p>
      <w:pPr>
        <w:ind w:left="510"/>
      </w:pPr>
      <w:r>
        <w:rPr>
          <w:b w:val="0"/>
        </w:rPr>
        <w:t>D) Ninguna de las otras respuestas es válida</w:t>
      </w:r>
    </w:p>
    <w:p>
      <w:pPr>
        <w:spacing w:before="200"/>
      </w:pPr>
      <w:r>
        <w:rPr>
          <w:b/>
          <w:color w:val="707070"/>
          <w:sz w:val="17"/>
        </w:rPr>
        <w:t xml:space="preserve">Preguntas de este examen omitidas por estar repetidas: </w:t>
      </w:r>
      <w:r>
        <w:rPr>
          <w:color w:val="707070"/>
          <w:sz w:val="17"/>
        </w:rPr>
        <w:t>1 (= examen 8, pregunta 7); 2 (= examen 21, pregunta 14); 3 (= examen 11, pregunta 4); 4 (= examen 9, pregunta 9); 5 (= examen 2, pregunta 13); 6 (= examen 22, pregunta 3); 7 (= examen 21, pregunta 9); 8 (= examen 21, pregunta 4); 9 (= examen 12, pregunta 7); 11 (= examen 21, pregunta 11); 12 (= examen 5, pregunta 1); 13 (= examen 21, pregunta 10); 14 (= examen 22, pregunta 1); 15 (= examen 21, pregunta 18); 16 (= examen 22, pregunta 2); 17 (= examen 21, pregunta 15); 18 (= examen 9, pregunta 13); 19 (= examen 21, pregunta 12); 20 (= examen 22, pregunta 5).</w:t>
      </w:r>
    </w:p>
    <w:p>
      <w:pPr>
        <w:pStyle w:val="Heading1"/>
        <w:pageBreakBefore/>
      </w:pPr>
      <w:r>
        <w:t>Examen 24</w:t>
      </w:r>
    </w:p>
    <w:p>
      <w:r>
        <w:rPr>
          <w:color w:val="707070"/>
          <w:sz w:val="18"/>
        </w:rPr>
        <w:t>Páginas 153–156 del PDF</w:t>
      </w:r>
    </w:p>
    <w:p>
      <w:pPr>
        <w:pStyle w:val="Heading3"/>
      </w:pPr>
      <w:r>
        <w:t>— Página 154 del PDF —</w:t>
      </w:r>
    </w:p>
    <w:p>
      <w:pPr>
        <w:keepNext/>
        <w:spacing w:before="160"/>
      </w:pPr>
      <w:r>
        <w:rPr>
          <w:b/>
        </w:rPr>
        <w:t>7.</w:t>
      </w:r>
      <w:r>
        <w:rPr>
          <w:b w:val="0"/>
        </w:rPr>
        <w:t xml:space="preserve"> Si se tiene un medio digital con una tasa de datos de 704 Mbps. ¿Cuántos canales de 128 kbps se pueden transmitir por este medio si se usa DSSS con secuencia Baker [sic]?</w:t>
      </w:r>
    </w:p>
    <w:p>
      <w:pPr>
        <w:ind w:left="510"/>
      </w:pPr>
      <w:r>
        <w:rPr>
          <w:b w:val="0"/>
        </w:rPr>
        <w:t>A) 704</w:t>
      </w:r>
    </w:p>
    <w:p>
      <w:pPr>
        <w:ind w:left="510"/>
      </w:pPr>
      <w:r>
        <w:rPr>
          <w:b w:val="0"/>
        </w:rPr>
        <w:t>B) 1000</w:t>
      </w:r>
    </w:p>
    <w:p>
      <w:pPr>
        <w:ind w:left="510"/>
      </w:pPr>
      <w:r>
        <w:rPr>
          <w:b w:val="0"/>
        </w:rPr>
        <w:t>C) 500</w:t>
      </w:r>
    </w:p>
    <w:p>
      <w:pPr>
        <w:ind w:left="510"/>
      </w:pPr>
      <w:r>
        <w:rPr>
          <w:b w:val="0"/>
        </w:rPr>
        <w:t>D) Ninguna de las otras respuestas es válida</w:t>
      </w:r>
    </w:p>
    <w:p>
      <w:pPr>
        <w:spacing w:before="200"/>
      </w:pPr>
      <w:r>
        <w:rPr>
          <w:b/>
          <w:color w:val="707070"/>
          <w:sz w:val="17"/>
        </w:rPr>
        <w:t xml:space="preserve">Preguntas de este examen omitidas por estar repetidas: </w:t>
      </w:r>
      <w:r>
        <w:rPr>
          <w:color w:val="707070"/>
          <w:sz w:val="17"/>
        </w:rPr>
        <w:t>1 (= examen 1, pregunta 1); 2 (= examen 20, pregunta 20); 3 (= examen 22, pregunta 17); 4 (= examen 22, pregunta 15); 5 (= examen 9, pregunta 10); 6 (= examen 22, pregunta 8); 8 (= examen 11, pregunta 13); 9 (= examen 11, pregunta 19); 10 (= examen 1, pregunta 19); 11 (= examen 22, pregunta 6); 12 (= examen 21, pregunta 5); 13 (= examen 2, pregunta 11); 14 (= examen 21, pregunta 2); 15 (= examen 21, pregunta 18); 16 (= examen 22, pregunta 10); 17 (= examen 22, pregunta 14); 18 (= examen 9, pregunta 17); 19 (= examen 21, pregunta 1); 20 (= examen 5, pregunta 18).</w:t>
      </w:r>
    </w:p>
    <w:p>
      <w:pPr>
        <w:pStyle w:val="Heading1"/>
        <w:pageBreakBefore/>
      </w:pPr>
      <w:r>
        <w:t>Examen 25</w:t>
      </w:r>
    </w:p>
    <w:p>
      <w:r>
        <w:rPr>
          <w:color w:val="707070"/>
          <w:sz w:val="18"/>
        </w:rPr>
        <w:t>Páginas 157–160 del PDF</w:t>
      </w:r>
    </w:p>
    <w:p>
      <w:pPr>
        <w:pStyle w:val="Heading3"/>
      </w:pPr>
      <w:r>
        <w:t>— Página 157 del PDF —</w:t>
      </w:r>
    </w:p>
    <w:p>
      <w:pPr>
        <w:keepNext/>
        <w:spacing w:before="160"/>
      </w:pPr>
      <w:r>
        <w:rPr>
          <w:b/>
        </w:rPr>
        <w:t>2.</w:t>
      </w:r>
      <w:r>
        <w:rPr>
          <w:b w:val="0"/>
        </w:rPr>
        <w:t xml:space="preserve"> Una red de distribución de TV por cable es un ejemplo de red de tipo:</w:t>
      </w:r>
    </w:p>
    <w:p>
      <w:pPr>
        <w:ind w:left="510"/>
      </w:pPr>
      <w:r>
        <w:rPr>
          <w:b w:val="0"/>
        </w:rPr>
        <w:t>A) LAN: Local Area Network</w:t>
      </w:r>
    </w:p>
    <w:p>
      <w:pPr>
        <w:ind w:left="510"/>
      </w:pPr>
      <w:r>
        <w:rPr>
          <w:b w:val="0"/>
        </w:rPr>
        <w:t>B) WAN: Wide Area Network</w:t>
      </w:r>
    </w:p>
    <w:p>
      <w:pPr>
        <w:ind w:left="510"/>
      </w:pPr>
      <w:r>
        <w:rPr>
          <w:b w:val="0"/>
        </w:rPr>
        <w:t>C) MAN: Metropolitan Area Network</w:t>
      </w:r>
    </w:p>
    <w:p>
      <w:pPr>
        <w:ind w:left="510"/>
      </w:pPr>
      <w:r>
        <w:rPr>
          <w:b w:val="0"/>
        </w:rPr>
        <w:t>D) PAN: Personal Area Network</w:t>
      </w:r>
    </w:p>
    <w:p>
      <w:pPr>
        <w:keepNext/>
        <w:spacing w:before="160"/>
      </w:pPr>
      <w:r>
        <w:rPr>
          <w:b/>
        </w:rPr>
        <w:t>3.</w:t>
      </w:r>
      <w:r>
        <w:rPr>
          <w:b w:val="0"/>
        </w:rPr>
        <w:t xml:space="preserve"> En una red inalámbrica bajo la norma IEEE 802.11:</w:t>
      </w:r>
    </w:p>
    <w:p>
      <w:r>
        <w:rPr>
          <w:b w:val="0"/>
        </w:rPr>
        <w:t>DCF: Función de Coordinación Distribuido</w:t>
      </w:r>
    </w:p>
    <w:p>
      <w:r>
        <w:rPr>
          <w:b w:val="0"/>
        </w:rPr>
        <w:t>PCF: Función de Coordinación Puntual</w:t>
      </w:r>
    </w:p>
    <w:p>
      <w:pPr>
        <w:ind w:left="510"/>
      </w:pPr>
      <w:r>
        <w:rPr>
          <w:b w:val="0"/>
        </w:rPr>
        <w:t>A) Una red en modo infraestructura puede utilizar tanto DCF como PCF de manera simultánea</w:t>
      </w:r>
    </w:p>
    <w:p>
      <w:pPr>
        <w:ind w:left="510"/>
      </w:pPr>
      <w:r>
        <w:rPr>
          <w:b w:val="0"/>
        </w:rPr>
        <w:t>B) Si la red emplea el modo DCF no puede utilizar el modo PCF</w:t>
      </w:r>
    </w:p>
    <w:p>
      <w:pPr>
        <w:ind w:left="510"/>
      </w:pPr>
      <w:r>
        <w:rPr>
          <w:b w:val="0"/>
        </w:rPr>
        <w:t>C) Solo las redes Ad-hoc pueden utilizar los modos DCF y PCF simultáneamente</w:t>
      </w:r>
    </w:p>
    <w:p>
      <w:pPr>
        <w:ind w:left="510"/>
      </w:pPr>
      <w:r>
        <w:rPr>
          <w:b w:val="0"/>
        </w:rPr>
        <w:t>D) Todas las respuestas son ciertas</w:t>
      </w:r>
    </w:p>
    <w:p>
      <w:pPr>
        <w:keepNext/>
        <w:spacing w:before="160"/>
      </w:pPr>
      <w:r>
        <w:rPr>
          <w:b/>
        </w:rPr>
        <w:t>4.</w:t>
      </w:r>
      <w:r>
        <w:rPr>
          <w:b w:val="0"/>
        </w:rPr>
        <w:t xml:space="preserve"> En el modelo OSI el direccionamiento lógico es una tarea de la capa de:</w:t>
      </w:r>
    </w:p>
    <w:p>
      <w:pPr>
        <w:ind w:left="510"/>
      </w:pPr>
      <w:r>
        <w:rPr>
          <w:b w:val="0"/>
        </w:rPr>
        <w:t>A) Física</w:t>
      </w:r>
    </w:p>
    <w:p>
      <w:pPr>
        <w:ind w:left="510"/>
      </w:pPr>
      <w:r>
        <w:rPr>
          <w:b w:val="0"/>
        </w:rPr>
        <w:t>B) Transporte</w:t>
      </w:r>
    </w:p>
    <w:p>
      <w:pPr>
        <w:ind w:left="510"/>
      </w:pPr>
      <w:r>
        <w:rPr>
          <w:b w:val="0"/>
        </w:rPr>
        <w:t>C) Red</w:t>
      </w:r>
    </w:p>
    <w:p>
      <w:pPr>
        <w:ind w:left="510"/>
      </w:pPr>
      <w:r>
        <w:rPr>
          <w:b w:val="0"/>
        </w:rPr>
        <w:t>D) Enlace</w:t>
      </w:r>
    </w:p>
    <w:p>
      <w:pPr>
        <w:keepNext/>
        <w:spacing w:before="160"/>
      </w:pPr>
      <w:r>
        <w:rPr>
          <w:b/>
        </w:rPr>
        <w:t>5.</w:t>
      </w:r>
      <w:r>
        <w:rPr>
          <w:b w:val="0"/>
        </w:rPr>
        <w:t xml:space="preserve"> Las redes WiFi con el estándar IEEE-802.11:</w:t>
      </w:r>
    </w:p>
    <w:p>
      <w:pPr>
        <w:ind w:left="510"/>
      </w:pPr>
      <w:r>
        <w:rPr>
          <w:b w:val="0"/>
        </w:rPr>
        <w:t>A) Ofrecen servicios BSS sólo cuando utilizan un punto de acceso</w:t>
      </w:r>
    </w:p>
    <w:p>
      <w:pPr>
        <w:ind w:left="510"/>
      </w:pPr>
      <w:r>
        <w:rPr>
          <w:b w:val="0"/>
        </w:rPr>
        <w:t>B) Ofrecen servicios ESS cuando trabajan sin punto de acceso definido</w:t>
      </w:r>
    </w:p>
    <w:p>
      <w:pPr>
        <w:ind w:left="510"/>
      </w:pPr>
      <w:r>
        <w:rPr>
          <w:b w:val="0"/>
        </w:rPr>
        <w:t>C) BSS contempla la comunicación entre distintos puntos de acceso</w:t>
      </w:r>
    </w:p>
    <w:p>
      <w:pPr>
        <w:ind w:left="510"/>
      </w:pPr>
      <w:r>
        <w:rPr>
          <w:b w:val="0"/>
        </w:rPr>
        <w:t>D) Los servicios BSS son posibles en redes Ad-Hoc o de Infraestructura</w:t>
      </w:r>
    </w:p>
    <w:p>
      <w:pPr>
        <w:pStyle w:val="Heading3"/>
      </w:pPr>
      <w:r>
        <w:t>— Página 158 del PDF —</w:t>
      </w:r>
    </w:p>
    <w:p>
      <w:pPr>
        <w:keepNext/>
        <w:spacing w:before="160"/>
      </w:pPr>
      <w:r>
        <w:rPr>
          <w:b/>
        </w:rPr>
        <w:t>6.</w:t>
      </w:r>
      <w:r>
        <w:rPr>
          <w:b w:val="0"/>
        </w:rPr>
        <w:t xml:space="preserve"> ¿Cual de estos elementos no es necesario para desarrollar un árbol de expansión?</w:t>
      </w:r>
    </w:p>
    <w:p>
      <w:pPr>
        <w:ind w:left="510"/>
      </w:pPr>
      <w:r>
        <w:rPr>
          <w:b w:val="0"/>
        </w:rPr>
        <w:t>A) Direcciones lógicas (nivel de red)</w:t>
      </w:r>
    </w:p>
    <w:p>
      <w:pPr>
        <w:ind w:left="510"/>
      </w:pPr>
      <w:r>
        <w:rPr>
          <w:b w:val="0"/>
        </w:rPr>
        <w:t>B) Identificador único para cada uno de los conmutadores utilizados</w:t>
      </w:r>
    </w:p>
    <w:p>
      <w:pPr>
        <w:ind w:left="510"/>
      </w:pPr>
      <w:r>
        <w:rPr>
          <w:b w:val="0"/>
        </w:rPr>
        <w:t>C) Un nodo raíz definido de manera automática o administrada</w:t>
      </w:r>
    </w:p>
    <w:p>
      <w:pPr>
        <w:ind w:left="510"/>
      </w:pPr>
      <w:r>
        <w:rPr>
          <w:b w:val="0"/>
        </w:rPr>
        <w:t>D) Posibilidad de bloquear puertos</w:t>
      </w:r>
    </w:p>
    <w:p>
      <w:pPr>
        <w:keepNext/>
        <w:spacing w:before="160"/>
      </w:pPr>
      <w:r>
        <w:rPr>
          <w:b/>
        </w:rPr>
        <w:t>7.</w:t>
      </w:r>
      <w:r>
        <w:rPr>
          <w:b w:val="0"/>
        </w:rPr>
        <w:t xml:space="preserve"> Un cable de par trenzado blindado significa que:</w:t>
      </w:r>
    </w:p>
    <w:p>
      <w:pPr>
        <w:ind w:left="510"/>
      </w:pPr>
      <w:r>
        <w:rPr>
          <w:b w:val="0"/>
        </w:rPr>
        <w:t>A) Incorpora una malla metálica exterior para impedir su manipulación</w:t>
      </w:r>
    </w:p>
    <w:p>
      <w:pPr>
        <w:ind w:left="510"/>
      </w:pPr>
      <w:r>
        <w:rPr>
          <w:b w:val="0"/>
        </w:rPr>
        <w:t>B) Se trata de un medio guiado que incorpora una malla metálica parra [sic] guiar la señal electromagnética confinada dentro y reducir las pérdidas  de señal</w:t>
      </w:r>
    </w:p>
    <w:p>
      <w:pPr>
        <w:ind w:left="510"/>
      </w:pPr>
      <w:r>
        <w:rPr>
          <w:b w:val="0"/>
        </w:rPr>
        <w:t>C) Tiene una malla o envoltura metálica flexible para reducir la penetración de ruido e interferencias externas</w:t>
      </w:r>
    </w:p>
    <w:p>
      <w:pPr>
        <w:ind w:left="510"/>
      </w:pPr>
      <w:r>
        <w:rPr>
          <w:b w:val="0"/>
        </w:rPr>
        <w:t>D) No existen los cables de par trenzado blindados, sería un cable coaxial</w:t>
      </w:r>
    </w:p>
    <w:p>
      <w:pPr>
        <w:keepNext/>
        <w:spacing w:before="160"/>
      </w:pPr>
      <w:r>
        <w:rPr>
          <w:b/>
        </w:rPr>
        <w:t>9.</w:t>
      </w:r>
      <w:r>
        <w:rPr>
          <w:b w:val="0"/>
        </w:rPr>
        <w:t xml:space="preserve"> ¿Cuál es la función del nivel de sesión en el modelo de red de TCP-IP?</w:t>
      </w:r>
    </w:p>
    <w:p>
      <w:pPr>
        <w:ind w:left="510"/>
      </w:pPr>
      <w:r>
        <w:rPr>
          <w:b w:val="0"/>
        </w:rPr>
        <w:t>A) Control de diálogo y sincronización</w:t>
      </w:r>
    </w:p>
    <w:p>
      <w:pPr>
        <w:ind w:left="510"/>
      </w:pPr>
      <w:r>
        <w:rPr>
          <w:b w:val="0"/>
        </w:rPr>
        <w:t>B) Transporte, compresión y cifrado</w:t>
      </w:r>
    </w:p>
    <w:p>
      <w:pPr>
        <w:ind w:left="510"/>
      </w:pPr>
      <w:r>
        <w:rPr>
          <w:b w:val="0"/>
        </w:rPr>
        <w:t>C) Entrega de mensajes de un proceso a otro</w:t>
      </w:r>
    </w:p>
    <w:p>
      <w:pPr>
        <w:ind w:left="510"/>
      </w:pPr>
      <w:r>
        <w:rPr>
          <w:b w:val="0"/>
        </w:rPr>
        <w:t>D) El modelo TCP-IP no contempla el nivel de sesión</w:t>
      </w:r>
    </w:p>
    <w:p>
      <w:pPr>
        <w:pStyle w:val="Heading3"/>
      </w:pPr>
      <w:r>
        <w:t>— Página 159 del PDF —</w:t>
      </w:r>
    </w:p>
    <w:p>
      <w:pPr>
        <w:keepNext/>
        <w:spacing w:before="160"/>
      </w:pPr>
      <w:r>
        <w:rPr>
          <w:b/>
        </w:rPr>
        <w:t>11.</w:t>
      </w:r>
      <w:r>
        <w:rPr>
          <w:b w:val="0"/>
        </w:rPr>
        <w:t xml:space="preserve"> Se muestrea una señal paso bajo con ancho de banda de 100Khz utilizando 1024 niveles de cuantificación. Determinar la tasa de bits de la señal digitalizada.</w:t>
      </w:r>
    </w:p>
    <w:p>
      <w:pPr>
        <w:ind w:left="510"/>
      </w:pPr>
      <w:r>
        <w:rPr>
          <w:b w:val="0"/>
        </w:rPr>
        <w:t>A) 2 Mbps</w:t>
      </w:r>
    </w:p>
    <w:p>
      <w:pPr>
        <w:ind w:left="510"/>
      </w:pPr>
      <w:r>
        <w:rPr>
          <w:b w:val="0"/>
        </w:rPr>
        <w:t>B) 200 Kbps</w:t>
      </w:r>
    </w:p>
    <w:p>
      <w:pPr>
        <w:ind w:left="510"/>
      </w:pPr>
      <w:r>
        <w:rPr>
          <w:b w:val="0"/>
        </w:rPr>
        <w:t>C) 1024 Mbps</w:t>
      </w:r>
    </w:p>
    <w:p>
      <w:pPr>
        <w:ind w:left="510"/>
      </w:pPr>
      <w:r>
        <w:rPr>
          <w:b w:val="0"/>
        </w:rPr>
        <w:t>D) Ninguna de las otras respuestas</w:t>
      </w:r>
    </w:p>
    <w:p>
      <w:pPr>
        <w:keepNext/>
        <w:spacing w:before="160"/>
      </w:pPr>
      <w:r>
        <w:rPr>
          <w:b/>
        </w:rPr>
        <w:t>12.</w:t>
      </w:r>
      <w:r>
        <w:rPr>
          <w:b w:val="0"/>
        </w:rPr>
        <w:t xml:space="preserve"> El protocolo UDP del nivel de Transporte TCP-IP:</w:t>
      </w:r>
    </w:p>
    <w:p>
      <w:pPr>
        <w:ind w:left="510"/>
      </w:pPr>
      <w:r>
        <w:rPr>
          <w:b w:val="0"/>
        </w:rPr>
        <w:t>A) Tiene una cabecera muy simple que sólo contempla las direcciones de los puertos de origen y destino</w:t>
      </w:r>
    </w:p>
    <w:p>
      <w:pPr>
        <w:ind w:left="510"/>
      </w:pPr>
      <w:r>
        <w:rPr>
          <w:b w:val="0"/>
        </w:rPr>
        <w:t>B) Además de las direcciones de los puertos, la cabecera también incluye un campo para detección de errores</w:t>
      </w:r>
    </w:p>
    <w:p>
      <w:pPr>
        <w:ind w:left="510"/>
      </w:pPr>
      <w:r>
        <w:rPr>
          <w:b w:val="0"/>
        </w:rPr>
        <w:t>C) La cabecera sólo incluye las direcciones de los puertos, la longitud de los datos y un campo para control de errores</w:t>
      </w:r>
    </w:p>
    <w:p>
      <w:pPr>
        <w:ind w:left="510"/>
      </w:pPr>
      <w:r>
        <w:rPr>
          <w:b w:val="0"/>
        </w:rPr>
        <w:t>D) Ninguna de las anteriores</w:t>
      </w:r>
    </w:p>
    <w:p>
      <w:pPr>
        <w:keepNext/>
        <w:spacing w:before="160"/>
      </w:pPr>
      <w:r>
        <w:rPr>
          <w:b/>
        </w:rPr>
        <w:t>13.</w:t>
      </w:r>
      <w:r>
        <w:rPr>
          <w:b w:val="0"/>
        </w:rPr>
        <w:t xml:space="preserve"> En una red CDMA/CD con una tasa de 10Mps la máxima distancia entre cualquier par de estaciones es de 2500 metros para la correcta operación del proceso de detección de colisiones. ¿ cuál debería ser la distancia máxima si se incrementa la tasa de datos a 100 Mbps?</w:t>
      </w:r>
    </w:p>
    <w:p>
      <w:pPr>
        <w:ind w:left="510"/>
      </w:pPr>
      <w:r>
        <w:rPr>
          <w:b w:val="0"/>
        </w:rPr>
        <w:t>A) 2500 metros</w:t>
      </w:r>
    </w:p>
    <w:p>
      <w:pPr>
        <w:ind w:left="510"/>
      </w:pPr>
      <w:r>
        <w:rPr>
          <w:b w:val="0"/>
        </w:rPr>
        <w:t>B) 250 metros</w:t>
      </w:r>
    </w:p>
    <w:p>
      <w:pPr>
        <w:ind w:left="510"/>
      </w:pPr>
      <w:r>
        <w:rPr>
          <w:b w:val="0"/>
        </w:rPr>
        <w:t>C) 25 metros</w:t>
      </w:r>
    </w:p>
    <w:p>
      <w:pPr>
        <w:ind w:left="510"/>
      </w:pPr>
      <w:r>
        <w:rPr>
          <w:b w:val="0"/>
        </w:rPr>
        <w:t>D) Ninguna de las otras respuestas es correcta</w:t>
      </w:r>
    </w:p>
    <w:p>
      <w:pPr>
        <w:keepNext/>
        <w:spacing w:before="160"/>
      </w:pPr>
      <w:r>
        <w:rPr>
          <w:b/>
        </w:rPr>
        <w:t>14.</w:t>
      </w:r>
      <w:r>
        <w:rPr>
          <w:b w:val="0"/>
        </w:rPr>
        <w:t xml:space="preserve"> ¿Cual de las siguientes siglas no se corresponde con un organismo de normalización con interés en la estandarización de redes de comunicaciones?</w:t>
      </w:r>
    </w:p>
    <w:p>
      <w:pPr>
        <w:ind w:left="510"/>
      </w:pPr>
      <w:r>
        <w:rPr>
          <w:b w:val="0"/>
        </w:rPr>
        <w:t>A) OSI</w:t>
      </w:r>
    </w:p>
    <w:p>
      <w:pPr>
        <w:ind w:left="510"/>
      </w:pPr>
      <w:r>
        <w:rPr>
          <w:b w:val="0"/>
        </w:rPr>
        <w:t>B) CCITT</w:t>
      </w:r>
    </w:p>
    <w:p>
      <w:pPr>
        <w:ind w:left="510"/>
      </w:pPr>
      <w:r>
        <w:rPr>
          <w:b w:val="0"/>
        </w:rPr>
        <w:t>C) ANSI</w:t>
      </w:r>
    </w:p>
    <w:p>
      <w:pPr>
        <w:ind w:left="510"/>
      </w:pPr>
      <w:r>
        <w:rPr>
          <w:b w:val="0"/>
        </w:rPr>
        <w:t>D) Todas las demás respuestas corresponden a organismos de normalización</w:t>
      </w:r>
    </w:p>
    <w:p>
      <w:pPr>
        <w:keepNext/>
        <w:spacing w:before="160"/>
      </w:pPr>
      <w:r>
        <w:rPr>
          <w:b/>
        </w:rPr>
        <w:t>15.</w:t>
      </w:r>
      <w:r>
        <w:rPr>
          <w:b w:val="0"/>
        </w:rPr>
        <w:t xml:space="preserve"> En el modelo TCP-IP</w:t>
      </w:r>
    </w:p>
    <w:p>
      <w:pPr>
        <w:ind w:left="510"/>
      </w:pPr>
      <w:r>
        <w:rPr>
          <w:b w:val="0"/>
        </w:rPr>
        <w:t>A) Las capas de Sesión y Presentación de OSI se agrupan junto con la capa de Transporte</w:t>
      </w:r>
    </w:p>
    <w:p>
      <w:pPr>
        <w:ind w:left="510"/>
      </w:pPr>
      <w:r>
        <w:rPr>
          <w:b w:val="0"/>
        </w:rPr>
        <w:t>B) La capa de Aplicación engloba a las capas de Transporte y Aplicación de OSI</w:t>
      </w:r>
    </w:p>
    <w:p>
      <w:pPr>
        <w:ind w:left="510"/>
      </w:pPr>
      <w:r>
        <w:rPr>
          <w:b w:val="0"/>
        </w:rPr>
        <w:t>C) La capa de Aplicación engloba a las capas de Sesión, Presentación y Aplicación de OSI</w:t>
      </w:r>
    </w:p>
    <w:p>
      <w:pPr>
        <w:ind w:left="510"/>
      </w:pPr>
      <w:r>
        <w:rPr>
          <w:b w:val="0"/>
        </w:rPr>
        <w:t>D) Ninguna de las otras es correcta.</w:t>
      </w:r>
    </w:p>
    <w:p>
      <w:pPr>
        <w:pStyle w:val="Heading3"/>
      </w:pPr>
      <w:r>
        <w:t>— Página 160 del PDF —</w:t>
      </w:r>
    </w:p>
    <w:p>
      <w:pPr>
        <w:keepNext/>
        <w:spacing w:before="160"/>
      </w:pPr>
      <w:r>
        <w:rPr>
          <w:b/>
        </w:rPr>
        <w:t>17.</w:t>
      </w:r>
      <w:r>
        <w:rPr>
          <w:b w:val="0"/>
        </w:rPr>
        <w:t xml:space="preserve"> ¿Qué característica no corresponde específicamente a una VLAN?</w:t>
      </w:r>
    </w:p>
    <w:p>
      <w:pPr>
        <w:ind w:left="510"/>
      </w:pPr>
      <w:r>
        <w:rPr>
          <w:b w:val="0"/>
        </w:rPr>
        <w:t>A) Reducción de costes y tiempo al migrar estaciones</w:t>
      </w:r>
    </w:p>
    <w:p>
      <w:pPr>
        <w:ind w:left="510"/>
      </w:pPr>
      <w:r>
        <w:rPr>
          <w:b w:val="0"/>
        </w:rPr>
        <w:t>B) Creación de grupos virtuales</w:t>
      </w:r>
    </w:p>
    <w:p>
      <w:pPr>
        <w:ind w:left="510"/>
      </w:pPr>
      <w:r>
        <w:rPr>
          <w:b w:val="0"/>
        </w:rPr>
        <w:t>C) Mayor velocidad de transmisión</w:t>
      </w:r>
    </w:p>
    <w:p>
      <w:pPr>
        <w:ind w:left="510"/>
      </w:pPr>
      <w:r>
        <w:rPr>
          <w:b w:val="0"/>
        </w:rPr>
        <w:t>D) Seguridad al restringir las tramas a la VLAN particular</w:t>
      </w:r>
    </w:p>
    <w:p>
      <w:pPr>
        <w:keepNext/>
        <w:spacing w:before="160"/>
      </w:pPr>
      <w:r>
        <w:rPr>
          <w:b/>
        </w:rPr>
        <w:t>19.</w:t>
      </w:r>
      <w:r>
        <w:rPr>
          <w:b w:val="0"/>
        </w:rPr>
        <w:t xml:space="preserve"> Una fibra óptica es un medio de transmisión de tipo</w:t>
      </w:r>
    </w:p>
    <w:p>
      <w:pPr>
        <w:ind w:left="510"/>
      </w:pPr>
      <w:r>
        <w:rPr>
          <w:b w:val="0"/>
        </w:rPr>
        <w:t>A) Guiado</w:t>
      </w:r>
    </w:p>
    <w:p>
      <w:pPr>
        <w:ind w:left="510"/>
      </w:pPr>
      <w:r>
        <w:rPr>
          <w:b w:val="0"/>
        </w:rPr>
        <w:t>B) No guiado</w:t>
      </w:r>
    </w:p>
    <w:p>
      <w:pPr>
        <w:ind w:left="510"/>
      </w:pPr>
      <w:r>
        <w:rPr>
          <w:b w:val="0"/>
        </w:rPr>
        <w:t>C) Apantallado frente a interferencias eléctricas</w:t>
      </w:r>
    </w:p>
    <w:p>
      <w:pPr>
        <w:ind w:left="510"/>
      </w:pPr>
      <w:r>
        <w:rPr>
          <w:b w:val="0"/>
        </w:rPr>
        <w:t>D) Blindado para evitar roturas</w:t>
      </w:r>
    </w:p>
    <w:p>
      <w:pPr>
        <w:spacing w:before="200"/>
      </w:pPr>
      <w:r>
        <w:rPr>
          <w:b/>
          <w:color w:val="707070"/>
          <w:sz w:val="17"/>
        </w:rPr>
        <w:t xml:space="preserve">Preguntas de este examen omitidas por estar repetidas: </w:t>
      </w:r>
      <w:r>
        <w:rPr>
          <w:color w:val="707070"/>
          <w:sz w:val="17"/>
        </w:rPr>
        <w:t>1 (= examen 19, pregunta 10); 8 (= examen 18, pregunta 20); 10 (= examen 8, pregunta 13); 16 (= examen 8, pregunta 8); 18 (= examen 7, pregunta 2); 20 (= examen 20, pregunta 20).</w:t>
      </w:r>
    </w:p>
    <w:p>
      <w:pPr>
        <w:pStyle w:val="Heading1"/>
        <w:pageBreakBefore/>
      </w:pPr>
      <w:r>
        <w:t>Examen 26</w:t>
      </w:r>
    </w:p>
    <w:p>
      <w:r>
        <w:rPr>
          <w:color w:val="707070"/>
          <w:sz w:val="18"/>
        </w:rPr>
        <w:t>Páginas 165–168 del PDF</w:t>
      </w:r>
    </w:p>
    <w:p>
      <w:pPr>
        <w:pStyle w:val="Heading3"/>
      </w:pPr>
      <w:r>
        <w:t>— Página 165 del PDF —</w:t>
      </w:r>
    </w:p>
    <w:p>
      <w:pPr>
        <w:keepNext/>
        <w:spacing w:before="160"/>
      </w:pPr>
      <w:r>
        <w:rPr>
          <w:b/>
        </w:rPr>
        <w:t>1.</w:t>
      </w:r>
      <w:r>
        <w:rPr>
          <w:b w:val="0"/>
        </w:rPr>
        <w:t xml:space="preserve"> La retransmisión mediante streaming utiliza:</w:t>
      </w:r>
    </w:p>
    <w:p>
      <w:pPr>
        <w:ind w:left="510"/>
      </w:pPr>
      <w:r>
        <w:rPr>
          <w:b w:val="0"/>
        </w:rPr>
        <w:t>A) Un servidor web y el protocolo SMTP</w:t>
      </w:r>
    </w:p>
    <w:p>
      <w:pPr>
        <w:ind w:left="510"/>
      </w:pPr>
      <w:r>
        <w:rPr>
          <w:b w:val="0"/>
        </w:rPr>
        <w:t>B) Un servidor de medios y el protocolo RTSP</w:t>
      </w:r>
    </w:p>
    <w:p>
      <w:pPr>
        <w:ind w:left="510"/>
      </w:pPr>
      <w:r>
        <w:rPr>
          <w:b w:val="0"/>
        </w:rPr>
        <w:t>C) Un servidor de medios y el protocolo FTP</w:t>
      </w:r>
    </w:p>
    <w:p>
      <w:pPr>
        <w:ind w:left="510"/>
      </w:pPr>
      <w:r>
        <w:rPr>
          <w:b w:val="0"/>
        </w:rPr>
        <w:t>D) Ninguna de las otras respuestas es correcta</w:t>
      </w:r>
    </w:p>
    <w:p>
      <w:pPr>
        <w:keepNext/>
        <w:spacing w:before="160"/>
      </w:pPr>
      <w:r>
        <w:rPr>
          <w:b/>
        </w:rPr>
        <w:t>2.</w:t>
      </w:r>
      <w:r>
        <w:rPr>
          <w:b w:val="0"/>
        </w:rPr>
        <w:t xml:space="preserve"> Se muestrea una señal paso bajo con ancho de banda de 200Khz utilizando 256 niveles de cuantificación. Determinar la tasa de bits de la señal digitalizada.</w:t>
      </w:r>
    </w:p>
    <w:p>
      <w:pPr>
        <w:ind w:left="510"/>
      </w:pPr>
      <w:r>
        <w:rPr>
          <w:b w:val="0"/>
        </w:rPr>
        <w:t>A) 1024 Mbps</w:t>
      </w:r>
    </w:p>
    <w:p>
      <w:pPr>
        <w:ind w:left="510"/>
      </w:pPr>
      <w:r>
        <w:rPr>
          <w:b w:val="0"/>
        </w:rPr>
        <w:t>B) 200 Mbps</w:t>
      </w:r>
    </w:p>
    <w:p>
      <w:pPr>
        <w:ind w:left="510"/>
      </w:pPr>
      <w:r>
        <w:rPr>
          <w:b w:val="0"/>
        </w:rPr>
        <w:t>C) 3,2 Mbps</w:t>
      </w:r>
    </w:p>
    <w:p>
      <w:pPr>
        <w:ind w:left="510"/>
      </w:pPr>
      <w:r>
        <w:rPr>
          <w:b w:val="0"/>
        </w:rPr>
        <w:t>D) 400 Kbps</w:t>
      </w:r>
    </w:p>
    <w:p>
      <w:pPr>
        <w:keepNext/>
        <w:spacing w:before="160"/>
      </w:pPr>
      <w:r>
        <w:rPr>
          <w:b/>
        </w:rPr>
        <w:t>3.</w:t>
      </w:r>
      <w:r>
        <w:rPr>
          <w:b w:val="0"/>
        </w:rPr>
        <w:t xml:space="preserve"> En el protocolo ARQ con vuelta atrás N, si utilizamos m bits para numerar las tramas, el tamaño máximo de la ventana de envío debe ser:</w:t>
      </w:r>
    </w:p>
    <w:p>
      <w:pPr>
        <w:ind w:left="510"/>
      </w:pPr>
      <w:r>
        <w:rPr>
          <w:b w:val="0"/>
        </w:rPr>
        <w:t>A) Menor que 2</w:t>
      </w:r>
      <w:r>
        <w:rPr>
          <w:b w:val="0"/>
          <w:vertAlign w:val="superscript"/>
        </w:rPr>
        <w:t>m</w:t>
      </w:r>
      <w:r>
        <w:rPr>
          <w:b w:val="0"/>
        </w:rPr>
        <w:t xml:space="preserve">   (2 elevado a m)</w:t>
      </w:r>
    </w:p>
    <w:p>
      <w:pPr>
        <w:ind w:left="510"/>
      </w:pPr>
      <w:r>
        <w:rPr>
          <w:b w:val="0"/>
        </w:rPr>
        <w:t>B) Menor o igual que 2</w:t>
      </w:r>
      <w:r>
        <w:rPr>
          <w:b w:val="0"/>
          <w:vertAlign w:val="superscript"/>
        </w:rPr>
        <w:t>m – 1</w:t>
      </w:r>
      <w:r>
        <w:rPr>
          <w:b w:val="0"/>
        </w:rPr>
        <w:t xml:space="preserve">   (2 elevado a m – 1)</w:t>
      </w:r>
    </w:p>
    <w:p>
      <w:pPr>
        <w:ind w:left="510"/>
      </w:pPr>
      <w:r>
        <w:rPr>
          <w:b w:val="0"/>
        </w:rPr>
        <w:t>C) Menor que m²   (m al cuadrado)</w:t>
      </w:r>
    </w:p>
    <w:p>
      <w:pPr>
        <w:ind w:left="510"/>
      </w:pPr>
      <w:r>
        <w:rPr>
          <w:b w:val="0"/>
        </w:rPr>
        <w:t>D) Menor que 2</w:t>
      </w:r>
      <w:r>
        <w:rPr>
          <w:b w:val="0"/>
          <w:vertAlign w:val="superscript"/>
        </w:rPr>
        <w:t>m-1</w:t>
      </w:r>
    </w:p>
    <w:p>
      <w:pPr>
        <w:keepNext/>
        <w:spacing w:before="160"/>
      </w:pPr>
      <w:r>
        <w:rPr>
          <w:b/>
        </w:rPr>
        <w:t>4.</w:t>
      </w:r>
      <w:r>
        <w:rPr>
          <w:b w:val="0"/>
        </w:rPr>
        <w:t xml:space="preserve"> Dado un sistema que usa el protocol ARQ con parada y espera donde cada paquete transporta 1000 bits de datos. ¿ Cuánto tiempo se necesita para enviar un millón de bits si la distancia entre el emisor y el receptor es 10000 Km y la velocidad de propagación es 2x10</w:t>
      </w:r>
      <w:r>
        <w:rPr>
          <w:b w:val="0"/>
          <w:vertAlign w:val="superscript"/>
        </w:rPr>
        <w:t>8</w:t>
      </w:r>
      <w:r>
        <w:rPr>
          <w:b w:val="0"/>
        </w:rPr>
        <w:t>m/sg?. Tiempo de transmisión de un frame es 1 ms. Se desprecia el tiempo de transmisión de un ACK. Ancho de Banda del canal 1 Mbp.</w:t>
      </w:r>
    </w:p>
    <w:p>
      <w:pPr>
        <w:ind w:left="510"/>
      </w:pPr>
      <w:r>
        <w:rPr>
          <w:b w:val="0"/>
        </w:rPr>
        <w:t>A) 50,1 seg</w:t>
      </w:r>
    </w:p>
    <w:p>
      <w:pPr>
        <w:ind w:left="510"/>
      </w:pPr>
      <w:r>
        <w:rPr>
          <w:b w:val="0"/>
        </w:rPr>
        <w:t>B) 101 seg</w:t>
      </w:r>
    </w:p>
    <w:p>
      <w:pPr>
        <w:ind w:left="510"/>
      </w:pPr>
      <w:r>
        <w:rPr>
          <w:b w:val="0"/>
        </w:rPr>
        <w:t>C) 1,1 seg</w:t>
      </w:r>
    </w:p>
    <w:p>
      <w:pPr>
        <w:ind w:left="510"/>
      </w:pPr>
      <w:r>
        <w:rPr>
          <w:b w:val="0"/>
        </w:rPr>
        <w:t>D) Ninguna de las otras respuestas es correcta</w:t>
      </w:r>
    </w:p>
    <w:p>
      <w:pPr>
        <w:keepNext/>
        <w:spacing w:before="160"/>
      </w:pPr>
      <w:r>
        <w:rPr>
          <w:b/>
        </w:rPr>
        <w:t>5.</w:t>
      </w:r>
      <w:r>
        <w:rPr>
          <w:b w:val="0"/>
        </w:rPr>
        <w:t xml:space="preserve"> En el modelo OSI las tareas de Compresión y Cifrado corresponden a la capa:</w:t>
      </w:r>
    </w:p>
    <w:p>
      <w:pPr>
        <w:ind w:left="510"/>
      </w:pPr>
      <w:r>
        <w:rPr>
          <w:b w:val="0"/>
        </w:rPr>
        <w:t>A) Presentación</w:t>
      </w:r>
    </w:p>
    <w:p>
      <w:pPr>
        <w:ind w:left="510"/>
      </w:pPr>
      <w:r>
        <w:rPr>
          <w:b w:val="0"/>
        </w:rPr>
        <w:t>B) Sesión</w:t>
      </w:r>
    </w:p>
    <w:p>
      <w:pPr>
        <w:ind w:left="510"/>
      </w:pPr>
      <w:r>
        <w:rPr>
          <w:b w:val="0"/>
        </w:rPr>
        <w:t>C) Aplicación</w:t>
      </w:r>
    </w:p>
    <w:p>
      <w:pPr>
        <w:ind w:left="510"/>
      </w:pPr>
      <w:r>
        <w:rPr>
          <w:b w:val="0"/>
        </w:rPr>
        <w:t>D) Ninguna de las otras es correcta.</w:t>
      </w:r>
    </w:p>
    <w:p>
      <w:pPr>
        <w:pStyle w:val="Heading3"/>
      </w:pPr>
      <w:r>
        <w:t>— Página 166 del PDF —</w:t>
      </w:r>
    </w:p>
    <w:p>
      <w:pPr>
        <w:keepNext/>
        <w:spacing w:before="160"/>
      </w:pPr>
      <w:r>
        <w:rPr>
          <w:b/>
        </w:rPr>
        <w:t>7.</w:t>
      </w:r>
      <w:r>
        <w:rPr>
          <w:b w:val="0"/>
        </w:rPr>
        <w:t xml:space="preserve"> ¿Cuál es la función del nivel de sesión?</w:t>
      </w:r>
    </w:p>
    <w:p>
      <w:pPr>
        <w:ind w:left="510"/>
      </w:pPr>
      <w:r>
        <w:rPr>
          <w:b w:val="0"/>
        </w:rPr>
        <w:t>A) Control de diálogo y sincronización</w:t>
      </w:r>
    </w:p>
    <w:p>
      <w:pPr>
        <w:ind w:left="510"/>
      </w:pPr>
      <w:r>
        <w:rPr>
          <w:b w:val="0"/>
        </w:rPr>
        <w:t>B) Transporte, compresión y cifrado</w:t>
      </w:r>
    </w:p>
    <w:p>
      <w:pPr>
        <w:ind w:left="510"/>
      </w:pPr>
      <w:r>
        <w:rPr>
          <w:b w:val="0"/>
        </w:rPr>
        <w:t>C) Entrega de mensajes de un proceso a otro</w:t>
      </w:r>
    </w:p>
    <w:p>
      <w:pPr>
        <w:ind w:left="510"/>
      </w:pPr>
      <w:r>
        <w:rPr>
          <w:b w:val="0"/>
        </w:rPr>
        <w:t>D) Ninguna de las otras respuestas es correcta</w:t>
      </w:r>
    </w:p>
    <w:p>
      <w:pPr>
        <w:keepNext/>
        <w:spacing w:before="160"/>
      </w:pPr>
      <w:r>
        <w:rPr>
          <w:b/>
        </w:rPr>
        <w:t>9.</w:t>
      </w:r>
      <w:r>
        <w:rPr>
          <w:b w:val="0"/>
        </w:rPr>
        <w:t xml:space="preserve"> En una red WiFi (IEEE-802.11)</w:t>
      </w:r>
    </w:p>
    <w:p>
      <w:pPr>
        <w:ind w:left="510"/>
      </w:pPr>
      <w:r>
        <w:rPr>
          <w:b w:val="0"/>
        </w:rPr>
        <w:t>A) La Función de Coordinación Puntual debe ser soportada por todas las estaciones</w:t>
      </w:r>
    </w:p>
    <w:p>
      <w:pPr>
        <w:ind w:left="510"/>
      </w:pPr>
      <w:r>
        <w:rPr>
          <w:b w:val="0"/>
        </w:rPr>
        <w:t>B) Tanto la Función de Coordinación Puntual como la Función de Coordinación Distribuida debe ser soportada por todas las estaciones</w:t>
      </w:r>
    </w:p>
    <w:p>
      <w:pPr>
        <w:ind w:left="510"/>
      </w:pPr>
      <w:r>
        <w:rPr>
          <w:b w:val="0"/>
        </w:rPr>
        <w:t>C) La Función de Coordinación Distribuida debe ser soportada por todas las estaciones</w:t>
      </w:r>
    </w:p>
    <w:p>
      <w:pPr>
        <w:ind w:left="510"/>
      </w:pPr>
      <w:r>
        <w:rPr>
          <w:b w:val="0"/>
        </w:rPr>
        <w:t>D) Ninguna de las dos funciones de coordinación es obligatoria</w:t>
      </w:r>
    </w:p>
    <w:p>
      <w:pPr>
        <w:keepNext/>
        <w:spacing w:before="160"/>
      </w:pPr>
      <w:r>
        <w:rPr>
          <w:b/>
        </w:rPr>
        <w:t>10.</w:t>
      </w:r>
      <w:r>
        <w:rPr>
          <w:b w:val="0"/>
        </w:rPr>
        <w:t xml:space="preserve"> En el modelo TCP-IP:</w:t>
      </w:r>
    </w:p>
    <w:p>
      <w:pPr>
        <w:ind w:left="510"/>
      </w:pPr>
      <w:r>
        <w:rPr>
          <w:b w:val="0"/>
        </w:rPr>
        <w:t>A) El control de acceso a la red corresponde a la capa física</w:t>
      </w:r>
    </w:p>
    <w:p>
      <w:pPr>
        <w:ind w:left="510"/>
      </w:pPr>
      <w:r>
        <w:rPr>
          <w:b w:val="0"/>
        </w:rPr>
        <w:t>B) No se establecen protocolos específicos para la capa física ni de enlace</w:t>
      </w:r>
    </w:p>
    <w:p>
      <w:pPr>
        <w:ind w:left="510"/>
      </w:pPr>
      <w:r>
        <w:rPr>
          <w:b w:val="0"/>
        </w:rPr>
        <w:t>C) Se establece que la capa física es la norma de Ethernet (IEEE 802.3)</w:t>
      </w:r>
    </w:p>
    <w:p>
      <w:pPr>
        <w:ind w:left="510"/>
      </w:pPr>
      <w:r>
        <w:rPr>
          <w:b w:val="0"/>
        </w:rPr>
        <w:t>D) Ninguna de las otras es correcta.</w:t>
      </w:r>
    </w:p>
    <w:p>
      <w:pPr>
        <w:pStyle w:val="Heading3"/>
      </w:pPr>
      <w:r>
        <w:t>— Página 167 del PDF —</w:t>
      </w:r>
    </w:p>
    <w:p>
      <w:pPr>
        <w:keepNext/>
        <w:spacing w:before="160"/>
      </w:pPr>
      <w:r>
        <w:rPr>
          <w:b/>
        </w:rPr>
        <w:t>12.</w:t>
      </w:r>
      <w:r>
        <w:rPr>
          <w:b w:val="0"/>
        </w:rPr>
        <w:t xml:space="preserve"> ¿Qué tipo de topología utiliza una red basada en 10-BaseF?</w:t>
      </w:r>
    </w:p>
    <w:p>
      <w:pPr>
        <w:ind w:left="510"/>
      </w:pPr>
      <w:r>
        <w:rPr>
          <w:b w:val="0"/>
        </w:rPr>
        <w:t>A) Topología física de bus con topología lógica de estrella</w:t>
      </w:r>
    </w:p>
    <w:p>
      <w:pPr>
        <w:ind w:left="510"/>
      </w:pPr>
      <w:r>
        <w:rPr>
          <w:b w:val="0"/>
        </w:rPr>
        <w:t>B) Topología física de anillo</w:t>
      </w:r>
    </w:p>
    <w:p>
      <w:pPr>
        <w:ind w:left="510"/>
      </w:pPr>
      <w:r>
        <w:rPr>
          <w:b w:val="0"/>
        </w:rPr>
        <w:t>C) Topología física de bus</w:t>
      </w:r>
    </w:p>
    <w:p>
      <w:pPr>
        <w:ind w:left="510"/>
      </w:pPr>
      <w:r>
        <w:rPr>
          <w:b w:val="0"/>
        </w:rPr>
        <w:t>D) Topología física de estrella</w:t>
      </w:r>
    </w:p>
    <w:p>
      <w:pPr>
        <w:keepNext/>
        <w:spacing w:before="160"/>
      </w:pPr>
      <w:r>
        <w:rPr>
          <w:b/>
        </w:rPr>
        <w:t>13.</w:t>
      </w:r>
      <w:r>
        <w:rPr>
          <w:b w:val="0"/>
        </w:rPr>
        <w:t xml:space="preserve"> A la hora de transmitir información a través de una red de comunicaciones:</w:t>
      </w:r>
    </w:p>
    <w:p>
      <w:pPr>
        <w:ind w:left="510"/>
      </w:pPr>
      <w:r>
        <w:rPr>
          <w:b w:val="0"/>
        </w:rPr>
        <w:t>A) Los datos pueden ser analógicos o digitales pero las señales siempre son digitales</w:t>
      </w:r>
    </w:p>
    <w:p>
      <w:pPr>
        <w:ind w:left="510"/>
      </w:pPr>
      <w:r>
        <w:rPr>
          <w:b w:val="0"/>
        </w:rPr>
        <w:t>B) Los datos deben tener una naturaleza digital</w:t>
      </w:r>
    </w:p>
    <w:p>
      <w:pPr>
        <w:ind w:left="510"/>
      </w:pPr>
      <w:r>
        <w:rPr>
          <w:b w:val="0"/>
        </w:rPr>
        <w:t>C) Tanto los datos como las señales pueden ser analógicos o digitales</w:t>
      </w:r>
    </w:p>
    <w:p>
      <w:pPr>
        <w:ind w:left="510"/>
      </w:pPr>
      <w:r>
        <w:rPr>
          <w:b w:val="0"/>
        </w:rPr>
        <w:t>D) Ninguna de las otras respuestas es correcta</w:t>
      </w:r>
    </w:p>
    <w:p>
      <w:pPr>
        <w:keepNext/>
        <w:spacing w:before="160"/>
      </w:pPr>
      <w:r>
        <w:rPr>
          <w:b/>
        </w:rPr>
        <w:t>15.</w:t>
      </w:r>
      <w:r>
        <w:rPr>
          <w:b w:val="0"/>
        </w:rPr>
        <w:t xml:space="preserve"> En una red CDMA/CD con una tasa de 10Mps la máxima distancia entre cualquier par de estaciones es de 2500 metros para la correcta operación del proceso de detección de colisiones. ¿ cuál debería ser la distancia máxima si se incrementa la tasa de datos a 100 Mbps?</w:t>
      </w:r>
    </w:p>
    <w:p>
      <w:pPr>
        <w:ind w:left="510"/>
      </w:pPr>
      <w:r>
        <w:rPr>
          <w:b w:val="0"/>
        </w:rPr>
        <w:t>A) 2,5 metros</w:t>
      </w:r>
    </w:p>
    <w:p>
      <w:pPr>
        <w:ind w:left="510"/>
      </w:pPr>
      <w:r>
        <w:rPr>
          <w:b w:val="0"/>
        </w:rPr>
        <w:t>B) 250 metros</w:t>
      </w:r>
    </w:p>
    <w:p>
      <w:pPr>
        <w:ind w:left="510"/>
      </w:pPr>
      <w:r>
        <w:rPr>
          <w:b w:val="0"/>
        </w:rPr>
        <w:t>C) 25 metros</w:t>
      </w:r>
    </w:p>
    <w:p>
      <w:pPr>
        <w:ind w:left="510"/>
      </w:pPr>
      <w:r>
        <w:rPr>
          <w:b w:val="0"/>
        </w:rPr>
        <w:t>D) Ninguna de las otras respuestas es correcta</w:t>
      </w:r>
    </w:p>
    <w:p>
      <w:pPr>
        <w:keepNext/>
        <w:spacing w:before="160"/>
      </w:pPr>
      <w:r>
        <w:rPr>
          <w:b/>
        </w:rPr>
        <w:t>16.</w:t>
      </w:r>
      <w:r>
        <w:rPr>
          <w:b w:val="0"/>
        </w:rPr>
        <w:t xml:space="preserve"> En la multiplexación en frecuencia de líneas telefónicas ¿Qué ancho de banda tiene un grupo y cuántos canales de voz soporta?</w:t>
      </w:r>
    </w:p>
    <w:p>
      <w:pPr>
        <w:ind w:left="510"/>
      </w:pPr>
      <w:r>
        <w:rPr>
          <w:b w:val="0"/>
        </w:rPr>
        <w:t>A) 64 Khz y 24 canales</w:t>
      </w:r>
    </w:p>
    <w:p>
      <w:pPr>
        <w:ind w:left="510"/>
      </w:pPr>
      <w:r>
        <w:rPr>
          <w:b w:val="0"/>
        </w:rPr>
        <w:t>B) 48 KHz y 12 canales</w:t>
      </w:r>
    </w:p>
    <w:p>
      <w:pPr>
        <w:ind w:left="510"/>
      </w:pPr>
      <w:r>
        <w:rPr>
          <w:b w:val="0"/>
        </w:rPr>
        <w:t>C) 48 Khz y 6 canales</w:t>
      </w:r>
    </w:p>
    <w:p>
      <w:pPr>
        <w:ind w:left="510"/>
      </w:pPr>
      <w:r>
        <w:rPr>
          <w:b w:val="0"/>
        </w:rPr>
        <w:t>D) 64 Khz y 8 canales</w:t>
      </w:r>
    </w:p>
    <w:p>
      <w:pPr>
        <w:keepNext/>
        <w:spacing w:before="160"/>
      </w:pPr>
      <w:r>
        <w:rPr>
          <w:b/>
        </w:rPr>
        <w:t>17.</w:t>
      </w:r>
      <w:r>
        <w:rPr>
          <w:b w:val="0"/>
        </w:rPr>
        <w:t xml:space="preserve"> Señale cual de estos problemas no es consecuencia directa de los bucles de redundancia:</w:t>
      </w:r>
    </w:p>
    <w:p>
      <w:pPr>
        <w:ind w:left="510"/>
      </w:pPr>
      <w:r>
        <w:rPr>
          <w:b w:val="0"/>
        </w:rPr>
        <w:t>A) Inundación de la red con una misma trama</w:t>
      </w:r>
    </w:p>
    <w:p>
      <w:pPr>
        <w:ind w:left="510"/>
      </w:pPr>
      <w:r>
        <w:rPr>
          <w:b w:val="0"/>
        </w:rPr>
        <w:t>B) Colisión de una trama consigo misma</w:t>
      </w:r>
    </w:p>
    <w:p>
      <w:pPr>
        <w:ind w:left="510"/>
      </w:pPr>
      <w:r>
        <w:rPr>
          <w:b w:val="0"/>
        </w:rPr>
        <w:t>C) Rechazo de la trama por parte del destinatario</w:t>
      </w:r>
    </w:p>
    <w:p>
      <w:pPr>
        <w:ind w:left="510"/>
      </w:pPr>
      <w:r>
        <w:rPr>
          <w:b w:val="0"/>
        </w:rPr>
        <w:t>D) Ninguna de la otras</w:t>
      </w:r>
    </w:p>
    <w:p>
      <w:pPr>
        <w:pStyle w:val="Heading3"/>
      </w:pPr>
      <w:r>
        <w:t>— Página 168 del PDF —</w:t>
      </w:r>
    </w:p>
    <w:p>
      <w:pPr>
        <w:keepNext/>
        <w:spacing w:before="160"/>
      </w:pPr>
      <w:r>
        <w:rPr>
          <w:b/>
        </w:rPr>
        <w:t>18.</w:t>
      </w:r>
      <w:r>
        <w:rPr>
          <w:b w:val="0"/>
        </w:rPr>
        <w:t xml:space="preserve"> En una red inalámbrica bajo la norma IEEE 802.11:</w:t>
      </w:r>
    </w:p>
    <w:p>
      <w:pPr>
        <w:ind w:left="510"/>
      </w:pPr>
      <w:r>
        <w:rPr>
          <w:b w:val="0"/>
        </w:rPr>
        <w:t>A) La Función de Coordinación Distribuida utiliza un esquema basado en balizas (beacon)</w:t>
      </w:r>
    </w:p>
    <w:p>
      <w:pPr>
        <w:ind w:left="510"/>
      </w:pPr>
      <w:r>
        <w:rPr>
          <w:b w:val="0"/>
        </w:rPr>
        <w:t>B) En la Función de Coordinación Puntual, el punto de acceso envía balizas de manera regular para señalizar el inicio del periodo libre de contención</w:t>
      </w:r>
    </w:p>
    <w:p>
      <w:pPr>
        <w:ind w:left="510"/>
      </w:pPr>
      <w:r>
        <w:rPr>
          <w:b w:val="0"/>
        </w:rPr>
        <w:t>C) Las balizas se utilizar [sic] para delimitar el intervalo de contención</w:t>
      </w:r>
    </w:p>
    <w:p>
      <w:pPr>
        <w:ind w:left="510"/>
      </w:pPr>
      <w:r>
        <w:rPr>
          <w:b w:val="0"/>
        </w:rPr>
        <w:t>D) Ninguna de las otras respuestas es correcta</w:t>
      </w:r>
    </w:p>
    <w:p>
      <w:pPr>
        <w:keepNext/>
        <w:spacing w:before="160"/>
      </w:pPr>
      <w:r>
        <w:rPr>
          <w:b/>
        </w:rPr>
        <w:t>19.</w:t>
      </w:r>
      <w:r>
        <w:rPr>
          <w:b w:val="0"/>
        </w:rPr>
        <w:t xml:space="preserve"> ¿Cuántos enlaces físicos dúplex se necesitan para tener una red con 10 nodos que emplea una topología de malla completamente conectada?</w:t>
      </w:r>
    </w:p>
    <w:p>
      <w:pPr>
        <w:ind w:left="510"/>
      </w:pPr>
      <w:r>
        <w:rPr>
          <w:b w:val="0"/>
        </w:rPr>
        <w:t>A) 10</w:t>
      </w:r>
    </w:p>
    <w:p>
      <w:pPr>
        <w:ind w:left="510"/>
      </w:pPr>
      <w:r>
        <w:rPr>
          <w:b w:val="0"/>
        </w:rPr>
        <w:t>B) 100</w:t>
      </w:r>
    </w:p>
    <w:p>
      <w:pPr>
        <w:ind w:left="510"/>
      </w:pPr>
      <w:r>
        <w:rPr>
          <w:b w:val="0"/>
        </w:rPr>
        <w:t>C) 90</w:t>
      </w:r>
    </w:p>
    <w:p>
      <w:pPr>
        <w:ind w:left="510"/>
      </w:pPr>
      <w:r>
        <w:rPr>
          <w:b w:val="0"/>
        </w:rPr>
        <w:t>D) 45</w:t>
      </w:r>
    </w:p>
    <w:p>
      <w:pPr>
        <w:keepNext/>
        <w:spacing w:before="160"/>
      </w:pPr>
      <w:r>
        <w:rPr>
          <w:b/>
        </w:rPr>
        <w:t>20.</w:t>
      </w:r>
      <w:r>
        <w:rPr>
          <w:b w:val="0"/>
        </w:rPr>
        <w:t xml:space="preserve"> Criterios para definir la pertenencia a una VLAN:</w:t>
      </w:r>
    </w:p>
    <w:p>
      <w:pPr>
        <w:ind w:left="510"/>
      </w:pPr>
      <w:r>
        <w:rPr>
          <w:b w:val="0"/>
        </w:rPr>
        <w:t>A) Número o identificador de puerto en un conmutador</w:t>
      </w:r>
    </w:p>
    <w:p>
      <w:pPr>
        <w:ind w:left="510"/>
      </w:pPr>
      <w:r>
        <w:rPr>
          <w:b w:val="0"/>
        </w:rPr>
        <w:t>B) Direcciones MAC</w:t>
      </w:r>
    </w:p>
    <w:p>
      <w:pPr>
        <w:ind w:left="510"/>
      </w:pPr>
      <w:r>
        <w:rPr>
          <w:b w:val="0"/>
        </w:rPr>
        <w:t>C) Direcciones IP</w:t>
      </w:r>
    </w:p>
    <w:p>
      <w:pPr>
        <w:ind w:left="510"/>
      </w:pPr>
      <w:r>
        <w:rPr>
          <w:b w:val="0"/>
        </w:rPr>
        <w:t>D) Cualquiera de las otras e incluso una combinación de varias</w:t>
      </w:r>
    </w:p>
    <w:p>
      <w:pPr>
        <w:spacing w:before="200"/>
      </w:pPr>
      <w:r>
        <w:rPr>
          <w:b/>
          <w:color w:val="707070"/>
          <w:sz w:val="17"/>
        </w:rPr>
        <w:t xml:space="preserve">Preguntas de este examen omitidas por estar repetidas: </w:t>
      </w:r>
      <w:r>
        <w:rPr>
          <w:color w:val="707070"/>
          <w:sz w:val="17"/>
        </w:rPr>
        <w:t>6 (= examen 8, pregunta 5); 8 (= examen 12, pregunta 15); 11 (= examen 7, pregunta 14); 14 (= examen 8, pregunta 10).</w:t>
      </w:r>
    </w:p>
    <w:p>
      <w:pPr>
        <w:pStyle w:val="Heading1"/>
        <w:pageBreakBefore/>
      </w:pPr>
      <w:r>
        <w:t>Examen 27</w:t>
      </w:r>
    </w:p>
    <w:p>
      <w:r>
        <w:rPr>
          <w:color w:val="707070"/>
          <w:sz w:val="18"/>
        </w:rPr>
        <w:t>Páginas 173–177 del PDF</w:t>
      </w:r>
    </w:p>
    <w:p>
      <w:pPr>
        <w:pStyle w:val="Heading3"/>
      </w:pPr>
      <w:r>
        <w:t>— Página 173 del PDF —</w:t>
      </w:r>
    </w:p>
    <w:p>
      <w:r>
        <w:rPr>
          <w:b w:val="0"/>
        </w:rPr>
        <w:t>Cada pregunta correcta supone +0,5 puntos</w:t>
      </w:r>
    </w:p>
    <w:p>
      <w:r>
        <w:rPr>
          <w:b w:val="0"/>
        </w:rPr>
        <w:t>Cada pregunta incorrecta supone –0,1 puntos</w:t>
      </w:r>
    </w:p>
    <w:p>
      <w:r>
        <w:rPr>
          <w:b w:val="0"/>
        </w:rPr>
        <w:t>Las preguntas sin contestar son 0 puntos</w:t>
      </w:r>
    </w:p>
    <w:p>
      <w:pPr>
        <w:keepNext/>
        <w:spacing w:before="160"/>
      </w:pPr>
      <w:r>
        <w:rPr>
          <w:b/>
        </w:rPr>
        <w:t>1.</w:t>
      </w:r>
      <w:r>
        <w:rPr>
          <w:b w:val="0"/>
        </w:rPr>
        <w:t xml:space="preserve"> Una compañía usa un medio con un canal de ancho de banda de 1MHz (paso bajo). Necesita crear 10 canales independientes cada uno de los cuales debe ser capaz de enviar al menos 1Mbps. Se decide usar tecnología QAM. ¿Cuál debe ser el valor de r (bits por baudio) mínimo para cada canal?. ¿ Cuantos puntos tendrá el diagrama de constelación para cada canal? Dato d=0</w:t>
      </w:r>
    </w:p>
    <w:p>
      <w:pPr>
        <w:ind w:left="510"/>
      </w:pPr>
      <w:r>
        <w:rPr>
          <w:b w:val="0"/>
        </w:rPr>
        <w:t>A) r=10, y 1024 puntos que corresponde a 1024-QAM</w:t>
      </w:r>
    </w:p>
    <w:p>
      <w:pPr>
        <w:ind w:left="510"/>
      </w:pPr>
      <w:r>
        <w:rPr>
          <w:b w:val="0"/>
        </w:rPr>
        <w:t>B) r=10 y 10 puntos que corresponde a 16-QAM</w:t>
      </w:r>
    </w:p>
    <w:p>
      <w:pPr>
        <w:ind w:left="510"/>
      </w:pPr>
      <w:r>
        <w:rPr>
          <w:b w:val="0"/>
        </w:rPr>
        <w:t>C) r=100 y 16 puntos que corresponde a 16-QAM</w:t>
      </w:r>
    </w:p>
    <w:p>
      <w:pPr>
        <w:ind w:left="510"/>
      </w:pPr>
      <w:r>
        <w:rPr>
          <w:b w:val="0"/>
        </w:rPr>
        <w:t>D) Ninguna de las otras opciones es correcta</w:t>
      </w:r>
    </w:p>
    <w:p>
      <w:pPr>
        <w:keepNext/>
        <w:spacing w:before="160"/>
      </w:pPr>
      <w:r>
        <w:rPr>
          <w:b/>
        </w:rPr>
        <w:t>2.</w:t>
      </w:r>
      <w:r>
        <w:rPr>
          <w:b w:val="0"/>
        </w:rPr>
        <w:t xml:space="preserve"> En una codificación NRZ-L polar ¿cuántos elementos de señal es necesario para enviar un bit?</w:t>
      </w:r>
    </w:p>
    <w:p>
      <w:pPr>
        <w:ind w:left="510"/>
      </w:pPr>
      <w:r>
        <w:rPr>
          <w:b w:val="0"/>
        </w:rPr>
        <w:t>A) 1 elemento de señal 1 bit</w:t>
      </w:r>
    </w:p>
    <w:p>
      <w:pPr>
        <w:ind w:left="510"/>
      </w:pPr>
      <w:r>
        <w:rPr>
          <w:b w:val="0"/>
        </w:rPr>
        <w:t>B) 1 elemento de señal 2 bit</w:t>
      </w:r>
    </w:p>
    <w:p>
      <w:pPr>
        <w:ind w:left="510"/>
      </w:pPr>
      <w:r>
        <w:rPr>
          <w:b w:val="0"/>
        </w:rPr>
        <w:t>C) 2 elementos de señal 1 bit</w:t>
      </w:r>
    </w:p>
    <w:p>
      <w:pPr>
        <w:ind w:left="510"/>
      </w:pPr>
      <w:r>
        <w:rPr>
          <w:b w:val="0"/>
        </w:rPr>
        <w:t>D) No usa elementos de señal</w:t>
      </w:r>
    </w:p>
    <w:p>
      <w:pPr>
        <w:keepNext/>
        <w:spacing w:before="160"/>
      </w:pPr>
      <w:r>
        <w:rPr>
          <w:b/>
        </w:rPr>
        <w:t>3.</w:t>
      </w:r>
      <w:r>
        <w:rPr>
          <w:b w:val="0"/>
        </w:rPr>
        <w:t xml:space="preserve"> Dada una señal paso bajo con ancho de banda de 250kHz se ha muestreado usando 1024 niveles de cuantificación.</w:t>
      </w:r>
    </w:p>
    <w:p>
      <w:r>
        <w:rPr>
          <w:b w:val="0"/>
        </w:rPr>
        <w:t>a) Cuál es la tasa de bits de la señal digitalizada.</w:t>
      </w:r>
    </w:p>
    <w:p>
      <w:r>
        <w:rPr>
          <w:b w:val="0"/>
        </w:rPr>
        <w:t>b) Calcúlese el valor SNRdB para esta señal.</w:t>
      </w:r>
    </w:p>
    <w:p>
      <w:r>
        <w:rPr>
          <w:b w:val="0"/>
        </w:rPr>
        <w:t>c) Calcule el ancho de banda PCM de esta señal.</w:t>
      </w:r>
    </w:p>
    <w:p>
      <w:pPr>
        <w:ind w:left="510"/>
      </w:pPr>
      <w:r>
        <w:rPr>
          <w:b w:val="0"/>
        </w:rPr>
        <w:t>A) Tasa de bits 4Mbps, SNRdB= 250, Bpcm= 250MHz</w:t>
      </w:r>
    </w:p>
    <w:p>
      <w:pPr>
        <w:ind w:left="510"/>
      </w:pPr>
      <w:r>
        <w:rPr>
          <w:b w:val="0"/>
        </w:rPr>
        <w:t>B) Tasa de bits 5Mbps, SNRdB= 61,96, Bpcm= 2,5MHz</w:t>
      </w:r>
    </w:p>
    <w:p>
      <w:pPr>
        <w:ind w:left="510"/>
      </w:pPr>
      <w:r>
        <w:rPr>
          <w:b w:val="0"/>
        </w:rPr>
        <w:t>C) Tasa de bits 2Mbps, SNRdB= 96,61, Bpcm= 25MHz</w:t>
      </w:r>
    </w:p>
    <w:p>
      <w:pPr>
        <w:ind w:left="510"/>
      </w:pPr>
      <w:r>
        <w:rPr>
          <w:b w:val="0"/>
        </w:rPr>
        <w:t>D) Ninguna de las otras opciones es correcta</w:t>
      </w:r>
    </w:p>
    <w:p>
      <w:pPr>
        <w:keepNext/>
        <w:spacing w:before="160"/>
      </w:pPr>
      <w:r>
        <w:rPr>
          <w:b/>
        </w:rPr>
        <w:t>4.</w:t>
      </w:r>
      <w:r>
        <w:rPr>
          <w:b w:val="0"/>
        </w:rPr>
        <w:t xml:space="preserve"> Se tiene un canal de banda base con una ancho de banda de 10 Mhz ¿Cuál es la tasa de datos máxima para este canal si se usa el esquema de codificación NRZ-L ?. Dato c=1/2</w:t>
      </w:r>
    </w:p>
    <w:p>
      <w:pPr>
        <w:ind w:left="510"/>
      </w:pPr>
      <w:r>
        <w:rPr>
          <w:b w:val="0"/>
        </w:rPr>
        <w:t>A) 10 Mbps</w:t>
      </w:r>
    </w:p>
    <w:p>
      <w:pPr>
        <w:ind w:left="510"/>
      </w:pPr>
      <w:r>
        <w:rPr>
          <w:b w:val="0"/>
        </w:rPr>
        <w:t>B) 20Mbps</w:t>
      </w:r>
    </w:p>
    <w:p>
      <w:pPr>
        <w:ind w:left="510"/>
      </w:pPr>
      <w:r>
        <w:rPr>
          <w:b w:val="0"/>
        </w:rPr>
        <w:t>C) 30Mbps</w:t>
      </w:r>
    </w:p>
    <w:p>
      <w:pPr>
        <w:ind w:left="510"/>
      </w:pPr>
      <w:r>
        <w:rPr>
          <w:b w:val="0"/>
        </w:rPr>
        <w:t>D) Ninguna de las otras opciones es correcta</w:t>
      </w:r>
    </w:p>
    <w:p>
      <w:pPr>
        <w:pStyle w:val="Heading3"/>
      </w:pPr>
      <w:r>
        <w:t>— Página 174 del PDF —</w:t>
      </w:r>
    </w:p>
    <w:p>
      <w:pPr>
        <w:keepNext/>
        <w:spacing w:before="160"/>
      </w:pPr>
      <w:r>
        <w:rPr>
          <w:b/>
        </w:rPr>
        <w:t>5.</w:t>
      </w:r>
      <w:r>
        <w:rPr>
          <w:b w:val="0"/>
        </w:rPr>
        <w:t xml:space="preserve"> Una red implementa un método de acceso aleatorio del tipo ALOHA puro y transmite tramas de 100 bits sobre un canal de 200kbps ¿cuál es la productividad si el sistema (todas las estaciones juntas) producen 500 tramas por segundo. Usad 3 decimales para el cálculo</w:t>
      </w:r>
    </w:p>
    <w:p>
      <w:pPr>
        <w:ind w:left="510"/>
      </w:pPr>
      <w:r>
        <w:rPr>
          <w:b w:val="0"/>
        </w:rPr>
        <w:t>A) 13,5 % lo que supone que 135 tramas de 1000 probablemente sobrevivirán</w:t>
      </w:r>
    </w:p>
    <w:p>
      <w:pPr>
        <w:ind w:left="510"/>
      </w:pPr>
      <w:r>
        <w:rPr>
          <w:b w:val="0"/>
        </w:rPr>
        <w:t>B) 18,4 % lo que supone que 184 tramas de 1000 probablemente sobrevivirán</w:t>
      </w:r>
    </w:p>
    <w:p>
      <w:pPr>
        <w:ind w:left="510"/>
      </w:pPr>
      <w:r>
        <w:rPr>
          <w:b w:val="0"/>
        </w:rPr>
        <w:t>C) 15,2 % lo que supone que 152 tramas de 1000 probablemente sobrevivirán</w:t>
      </w:r>
    </w:p>
    <w:p>
      <w:pPr>
        <w:ind w:left="510"/>
      </w:pPr>
      <w:r>
        <w:rPr>
          <w:b w:val="0"/>
        </w:rPr>
        <w:t>D) Ninguna de las otras opciones es correcta</w:t>
      </w:r>
    </w:p>
    <w:p>
      <w:pPr>
        <w:keepNext/>
        <w:spacing w:before="160"/>
      </w:pPr>
      <w:r>
        <w:rPr>
          <w:b/>
        </w:rPr>
        <w:t>6.</w:t>
      </w:r>
      <w:r>
        <w:rPr>
          <w:b w:val="0"/>
        </w:rPr>
        <w:t xml:space="preserve"> ¿Qué se entiende por Terminal Virtual de Red (NVT)?</w:t>
      </w:r>
    </w:p>
    <w:p>
      <w:pPr>
        <w:ind w:left="510"/>
      </w:pPr>
      <w:r>
        <w:rPr>
          <w:b w:val="0"/>
        </w:rPr>
        <w:t>A) Una conexión que simula la presencia de una estación o un servidor FTP</w:t>
      </w:r>
    </w:p>
    <w:p>
      <w:pPr>
        <w:ind w:left="510"/>
      </w:pPr>
      <w:r>
        <w:rPr>
          <w:b w:val="0"/>
        </w:rPr>
        <w:t>B) Cada una de las conexiones que recibe un servidor Web</w:t>
      </w:r>
    </w:p>
    <w:p>
      <w:pPr>
        <w:ind w:left="510"/>
      </w:pPr>
      <w:r>
        <w:rPr>
          <w:b w:val="0"/>
        </w:rPr>
        <w:t>C) Uno de los agentes responsables de la gestión de correo electrónico</w:t>
      </w:r>
    </w:p>
    <w:p>
      <w:pPr>
        <w:ind w:left="510"/>
      </w:pPr>
      <w:r>
        <w:rPr>
          <w:b w:val="0"/>
        </w:rPr>
        <w:t>D) Ninguna de las otras opciones es correcta</w:t>
      </w:r>
    </w:p>
    <w:p>
      <w:pPr>
        <w:keepNext/>
        <w:spacing w:before="160"/>
      </w:pPr>
      <w:r>
        <w:rPr>
          <w:b/>
        </w:rPr>
        <w:t>8.</w:t>
      </w:r>
      <w:r>
        <w:rPr>
          <w:b w:val="0"/>
        </w:rPr>
        <w:t xml:space="preserve"> ¿Qué tipo de configuración de línea caracteriza a la topología anillo?</w:t>
      </w:r>
    </w:p>
    <w:p>
      <w:pPr>
        <w:ind w:left="510"/>
      </w:pPr>
      <w:r>
        <w:rPr>
          <w:b w:val="0"/>
        </w:rPr>
        <w:t>A) Punto a punto con los dispositivos a izquierda y derecha</w:t>
      </w:r>
    </w:p>
    <w:p>
      <w:pPr>
        <w:ind w:left="510"/>
      </w:pPr>
      <w:r>
        <w:rPr>
          <w:b w:val="0"/>
        </w:rPr>
        <w:t>B) Multipunto uno a uno de enlace dedicado</w:t>
      </w:r>
    </w:p>
    <w:p>
      <w:pPr>
        <w:ind w:left="510"/>
      </w:pPr>
      <w:r>
        <w:rPr>
          <w:b w:val="0"/>
        </w:rPr>
        <w:t>C) Punto primario-secundario</w:t>
      </w:r>
    </w:p>
    <w:p>
      <w:pPr>
        <w:ind w:left="510"/>
      </w:pPr>
      <w:r>
        <w:rPr>
          <w:b w:val="0"/>
        </w:rPr>
        <w:t>D) Ninguna de las otras opciones es correcta</w:t>
      </w:r>
    </w:p>
    <w:p>
      <w:pPr>
        <w:keepNext/>
        <w:spacing w:before="160"/>
      </w:pPr>
      <w:r>
        <w:rPr>
          <w:b/>
        </w:rPr>
        <w:t>9.</w:t>
      </w:r>
      <w:r>
        <w:rPr>
          <w:b w:val="0"/>
        </w:rPr>
        <w:t xml:space="preserve"> Recordando que en una red WiFi bajo la norma IEEE 802.11, DCF es la Función de Coordinación Distribuida y PCF es la función de Coordinación Puntual señale la afirmación correcta:</w:t>
      </w:r>
    </w:p>
    <w:p>
      <w:pPr>
        <w:ind w:left="510"/>
      </w:pPr>
      <w:r>
        <w:rPr>
          <w:b w:val="0"/>
        </w:rPr>
        <w:t>A) Las estaciones en el modo PCF utilizan un método basado en contención para acceder al medio</w:t>
      </w:r>
    </w:p>
    <w:p>
      <w:pPr>
        <w:ind w:left="510"/>
      </w:pPr>
      <w:r>
        <w:rPr>
          <w:b w:val="0"/>
        </w:rPr>
        <w:t>B) PCF requiere un punto de acceso para controlar el acceso al medio de todas las estaciones de la red</w:t>
      </w:r>
    </w:p>
    <w:p>
      <w:pPr>
        <w:ind w:left="510"/>
      </w:pPr>
      <w:r>
        <w:rPr>
          <w:b w:val="0"/>
        </w:rPr>
        <w:t>C) El modo PCF es obligado por la norma mientras que el modo DCF es opcional</w:t>
      </w:r>
    </w:p>
    <w:p>
      <w:pPr>
        <w:ind w:left="510"/>
      </w:pPr>
      <w:r>
        <w:rPr>
          <w:b w:val="0"/>
        </w:rPr>
        <w:t>D) Todas las respuestas son correctas</w:t>
      </w:r>
    </w:p>
    <w:p>
      <w:pPr>
        <w:pStyle w:val="Heading3"/>
      </w:pPr>
      <w:r>
        <w:t>— Página 175 del PDF —</w:t>
      </w:r>
    </w:p>
    <w:p>
      <w:pPr>
        <w:keepNext/>
        <w:spacing w:before="160"/>
      </w:pPr>
      <w:r>
        <w:rPr>
          <w:b/>
        </w:rPr>
        <w:t>11.</w:t>
      </w:r>
      <w:r>
        <w:rPr>
          <w:b w:val="0"/>
        </w:rPr>
        <w:t xml:space="preserve"> Se descompone una señal periódica en 3 ondas seno de frecuencias: 1, 10 y 89 Hz respectivamente. ¿cuál es su ancho de banda?</w:t>
      </w:r>
    </w:p>
    <w:p>
      <w:pPr>
        <w:ind w:left="510"/>
      </w:pPr>
      <w:r>
        <w:rPr>
          <w:b w:val="0"/>
        </w:rPr>
        <w:t>A) 90 Hz</w:t>
      </w:r>
    </w:p>
    <w:p>
      <w:pPr>
        <w:ind w:left="510"/>
      </w:pPr>
      <w:r>
        <w:rPr>
          <w:b w:val="0"/>
        </w:rPr>
        <w:t>B) 88 Hz</w:t>
      </w:r>
    </w:p>
    <w:p>
      <w:pPr>
        <w:ind w:left="510"/>
      </w:pPr>
      <w:r>
        <w:rPr>
          <w:b w:val="0"/>
        </w:rPr>
        <w:t>C) 79 Mps</w:t>
      </w:r>
    </w:p>
    <w:p>
      <w:pPr>
        <w:ind w:left="510"/>
      </w:pPr>
      <w:r>
        <w:rPr>
          <w:b w:val="0"/>
        </w:rPr>
        <w:t>D) No hay datos para calcularlo</w:t>
      </w:r>
    </w:p>
    <w:p>
      <w:pPr>
        <w:keepNext/>
        <w:spacing w:before="160"/>
      </w:pPr>
      <w:r>
        <w:rPr>
          <w:b/>
        </w:rPr>
        <w:t>14.</w:t>
      </w:r>
      <w:r>
        <w:rPr>
          <w:b w:val="0"/>
        </w:rPr>
        <w:t xml:space="preserve"> Calcúlese la tasa de baudios para una señal modulada en QPSK con una tasa de bits de 6000bps</w:t>
      </w:r>
    </w:p>
    <w:p>
      <w:pPr>
        <w:ind w:left="510"/>
      </w:pPr>
      <w:r>
        <w:rPr>
          <w:b w:val="0"/>
        </w:rPr>
        <w:t>A) 1500 baudios</w:t>
      </w:r>
    </w:p>
    <w:p>
      <w:pPr>
        <w:ind w:left="510"/>
      </w:pPr>
      <w:r>
        <w:rPr>
          <w:b w:val="0"/>
        </w:rPr>
        <w:t>B) 3000 baudios</w:t>
      </w:r>
    </w:p>
    <w:p>
      <w:pPr>
        <w:ind w:left="510"/>
      </w:pPr>
      <w:r>
        <w:rPr>
          <w:b w:val="0"/>
        </w:rPr>
        <w:t>C) 6000 baudios</w:t>
      </w:r>
    </w:p>
    <w:p>
      <w:pPr>
        <w:ind w:left="510"/>
      </w:pPr>
      <w:r>
        <w:rPr>
          <w:b w:val="0"/>
        </w:rPr>
        <w:t>D) Ninguna de las otras opciones es correcta</w:t>
      </w:r>
    </w:p>
    <w:p>
      <w:pPr>
        <w:pStyle w:val="Heading3"/>
      </w:pPr>
      <w:r>
        <w:t>— Página 176 del PDF —</w:t>
      </w:r>
    </w:p>
    <w:p>
      <w:pPr>
        <w:keepNext/>
        <w:spacing w:before="160"/>
      </w:pPr>
      <w:r>
        <w:rPr>
          <w:b/>
        </w:rPr>
        <w:t>15.</w:t>
      </w:r>
      <w:r>
        <w:rPr>
          <w:b w:val="0"/>
        </w:rPr>
        <w:t xml:space="preserve"> En la modulación en frecuencia FM</w:t>
      </w:r>
    </w:p>
    <w:p>
      <w:pPr>
        <w:ind w:left="510"/>
      </w:pPr>
      <w:r>
        <w:rPr>
          <w:b w:val="0"/>
        </w:rPr>
        <w:t>A) La frecuencia de la portadora se mantiene constante independientemente de la amplitud de la señal a modular</w:t>
      </w:r>
    </w:p>
    <w:p>
      <w:pPr>
        <w:ind w:left="510"/>
      </w:pPr>
      <w:r>
        <w:rPr>
          <w:b w:val="0"/>
        </w:rPr>
        <w:t>B) La amplitud y la fase de la portadora varían independientemente de la amplitud de la señal a modular</w:t>
      </w:r>
    </w:p>
    <w:p>
      <w:pPr>
        <w:ind w:left="510"/>
      </w:pPr>
      <w:r>
        <w:rPr>
          <w:b w:val="0"/>
        </w:rPr>
        <w:t>C) La frecuencia de la portadora varía en función de la amplitud de la señal a modular</w:t>
      </w:r>
    </w:p>
    <w:p>
      <w:pPr>
        <w:ind w:left="510"/>
      </w:pPr>
      <w:r>
        <w:rPr>
          <w:b w:val="0"/>
        </w:rPr>
        <w:t>D) Ninguna de las otras opciones es correcta</w:t>
      </w:r>
    </w:p>
    <w:p>
      <w:pPr>
        <w:keepNext/>
        <w:spacing w:before="160"/>
      </w:pPr>
      <w:r>
        <w:rPr>
          <w:b/>
        </w:rPr>
        <w:t>16.</w:t>
      </w:r>
      <w:r>
        <w:rPr>
          <w:b w:val="0"/>
        </w:rPr>
        <w:t xml:space="preserve"> Una señal de digital tiene una tasa de bits de 1Kbps. ¿cuál es la duración del intervalo de bit?</w:t>
      </w:r>
    </w:p>
    <w:p>
      <w:pPr>
        <w:ind w:left="510"/>
      </w:pPr>
      <w:r>
        <w:rPr>
          <w:b w:val="0"/>
        </w:rPr>
        <w:t>A) No se puede calcular con los datos ofrecidos</w:t>
      </w:r>
    </w:p>
    <w:p>
      <w:pPr>
        <w:ind w:left="510"/>
      </w:pPr>
      <w:r>
        <w:rPr>
          <w:b w:val="0"/>
        </w:rPr>
        <w:t>B) 1 milisegundo</w:t>
      </w:r>
    </w:p>
    <w:p>
      <w:pPr>
        <w:ind w:left="510"/>
      </w:pPr>
      <w:r>
        <w:rPr>
          <w:b w:val="0"/>
        </w:rPr>
        <w:t>C) 1 microsegundo</w:t>
      </w:r>
    </w:p>
    <w:p>
      <w:pPr>
        <w:ind w:left="510"/>
      </w:pPr>
      <w:r>
        <w:rPr>
          <w:b w:val="0"/>
        </w:rPr>
        <w:t>D) Ninguna de las otras opciones es correcta</w:t>
      </w:r>
    </w:p>
    <w:p>
      <w:pPr>
        <w:keepNext/>
        <w:spacing w:before="160"/>
      </w:pPr>
      <w:r>
        <w:rPr>
          <w:b/>
        </w:rPr>
        <w:t>17.</w:t>
      </w:r>
      <w:r>
        <w:rPr>
          <w:b w:val="0"/>
        </w:rPr>
        <w:t xml:space="preserve"> Usando números de secuencia de 5 bits, ¿Cuál es el tamaño máximo de la ventana de envío y recepción para el protocolo ARQ con vuelta atrás N</w:t>
      </w:r>
    </w:p>
    <w:p>
      <w:pPr>
        <w:ind w:left="510"/>
      </w:pPr>
      <w:r>
        <w:rPr>
          <w:b w:val="0"/>
        </w:rPr>
        <w:t>A) Ventana de envío= 1. Ventana de recepción=1</w:t>
      </w:r>
    </w:p>
    <w:p>
      <w:pPr>
        <w:ind w:left="510"/>
      </w:pPr>
      <w:r>
        <w:rPr>
          <w:b w:val="0"/>
        </w:rPr>
        <w:t>B) Ventana de envío=31. Ventana de recepción=1</w:t>
      </w:r>
    </w:p>
    <w:p>
      <w:pPr>
        <w:ind w:left="510"/>
      </w:pPr>
      <w:r>
        <w:rPr>
          <w:b w:val="0"/>
        </w:rPr>
        <w:t>C) Ventana de envío=16. Ventana de recepción=16</w:t>
      </w:r>
    </w:p>
    <w:p>
      <w:pPr>
        <w:ind w:left="510"/>
      </w:pPr>
      <w:r>
        <w:rPr>
          <w:b w:val="0"/>
        </w:rPr>
        <w:t>D) Ninguna de las otras opciones es correcta</w:t>
      </w:r>
    </w:p>
    <w:p>
      <w:pPr>
        <w:keepNext/>
        <w:spacing w:before="160"/>
      </w:pPr>
      <w:r>
        <w:rPr>
          <w:b/>
        </w:rPr>
        <w:t>18.</w:t>
      </w:r>
      <w:r>
        <w:rPr>
          <w:b w:val="0"/>
        </w:rPr>
        <w:t xml:space="preserve"> Una señal viaja desde el punto A al punto B. La potencia de la señal en A es 100 W y en el punto B la potencia de la señal es 90W. ¿Cuál es la atenuación en dB? Notación: La atenuación se representa con valor negativo de decibelios.</w:t>
      </w:r>
    </w:p>
    <w:p>
      <w:pPr>
        <w:ind w:left="510"/>
      </w:pPr>
      <w:r>
        <w:rPr>
          <w:b w:val="0"/>
        </w:rPr>
        <w:t>A) –0.46 dB</w:t>
      </w:r>
    </w:p>
    <w:p>
      <w:pPr>
        <w:ind w:left="510"/>
      </w:pPr>
      <w:r>
        <w:rPr>
          <w:b w:val="0"/>
        </w:rPr>
        <w:t>B) 0.46 dB</w:t>
      </w:r>
    </w:p>
    <w:p>
      <w:pPr>
        <w:ind w:left="510"/>
      </w:pPr>
      <w:r>
        <w:rPr>
          <w:b w:val="0"/>
        </w:rPr>
        <w:t>C) –10 dB</w:t>
      </w:r>
    </w:p>
    <w:p>
      <w:pPr>
        <w:ind w:left="510"/>
      </w:pPr>
      <w:r>
        <w:rPr>
          <w:b w:val="0"/>
        </w:rPr>
        <w:t>D) Ninguna de las otras opciones es correcta</w:t>
      </w:r>
    </w:p>
    <w:p>
      <w:pPr>
        <w:keepNext/>
        <w:spacing w:before="160"/>
      </w:pPr>
      <w:r>
        <w:rPr>
          <w:b/>
        </w:rPr>
        <w:t>19.</w:t>
      </w:r>
      <w:r>
        <w:rPr>
          <w:b w:val="0"/>
        </w:rPr>
        <w:t xml:space="preserve"> Se quiere saber cuál es la tasa de bit máxima teórica (capacidad del canal) para una línea con una ancho de banda de 1 MHz y una relación señal-ruido de 36 dB. Marcar el resultado que más se aproxime a la solución.</w:t>
      </w:r>
    </w:p>
    <w:p>
      <w:pPr>
        <w:ind w:left="510"/>
      </w:pPr>
      <w:r>
        <w:rPr>
          <w:b w:val="0"/>
        </w:rPr>
        <w:t>A) 12 Mbps</w:t>
      </w:r>
    </w:p>
    <w:p>
      <w:pPr>
        <w:ind w:left="510"/>
      </w:pPr>
      <w:r>
        <w:rPr>
          <w:b w:val="0"/>
        </w:rPr>
        <w:t>B) 34860 Kbps</w:t>
      </w:r>
    </w:p>
    <w:p>
      <w:pPr>
        <w:ind w:left="510"/>
      </w:pPr>
      <w:r>
        <w:rPr>
          <w:b w:val="0"/>
        </w:rPr>
        <w:t>C) 24 Mbps</w:t>
      </w:r>
    </w:p>
    <w:p>
      <w:pPr>
        <w:ind w:left="510"/>
      </w:pPr>
      <w:r>
        <w:rPr>
          <w:b w:val="0"/>
        </w:rPr>
        <w:t>D) Ninguna de las otras opciones es correcta</w:t>
      </w:r>
    </w:p>
    <w:p>
      <w:pPr>
        <w:pStyle w:val="Heading3"/>
      </w:pPr>
      <w:r>
        <w:t>— Página 177 del PDF —</w:t>
      </w:r>
    </w:p>
    <w:p>
      <w:pPr>
        <w:keepNext/>
        <w:spacing w:before="160"/>
      </w:pPr>
      <w:r>
        <w:rPr>
          <w:b/>
        </w:rPr>
        <w:t>20.</w:t>
      </w:r>
      <w:r>
        <w:rPr>
          <w:b w:val="0"/>
        </w:rPr>
        <w:t xml:space="preserve"> ¿Cuál es el tiempo de propagación y de transmisión para un mensaje de 100 Kbytes si el ancho de banda de la red es de 1Gbps. La distancia emisor y receptor es de 6000 km y la luz viaja a 2,4 x10</w:t>
      </w:r>
      <w:r>
        <w:rPr>
          <w:b w:val="0"/>
          <w:vertAlign w:val="superscript"/>
        </w:rPr>
        <w:t>8</w:t>
      </w:r>
      <w:r>
        <w:rPr>
          <w:b w:val="0"/>
        </w:rPr>
        <w:t xml:space="preserve"> m/s (2,4 por diez elevado a 8).</w:t>
      </w:r>
    </w:p>
    <w:p>
      <w:pPr>
        <w:ind w:left="510"/>
      </w:pPr>
      <w:r>
        <w:rPr>
          <w:b w:val="0"/>
        </w:rPr>
        <w:t>A) Tiempo de propagación 25ms. Tiempo de transmisión 0,8ms</w:t>
      </w:r>
    </w:p>
    <w:p>
      <w:pPr>
        <w:ind w:left="510"/>
      </w:pPr>
      <w:r>
        <w:rPr>
          <w:b w:val="0"/>
        </w:rPr>
        <w:t>B) Tiempo de propagación 0,020 ms. Tiempo de transmisión 50 ms</w:t>
      </w:r>
    </w:p>
    <w:p>
      <w:pPr>
        <w:ind w:left="510"/>
      </w:pPr>
      <w:r>
        <w:rPr>
          <w:b w:val="0"/>
        </w:rPr>
        <w:t>C) Tiempo de propagación 150 ms. Tiempo de transmisión 120 ms</w:t>
      </w:r>
    </w:p>
    <w:p>
      <w:pPr>
        <w:ind w:left="510"/>
      </w:pPr>
      <w:r>
        <w:rPr>
          <w:b w:val="0"/>
        </w:rPr>
        <w:t>D) Ninguna de las otras opciones es correcta</w:t>
      </w:r>
    </w:p>
    <w:p>
      <w:pPr>
        <w:spacing w:before="200"/>
      </w:pPr>
      <w:r>
        <w:rPr>
          <w:b/>
          <w:color w:val="707070"/>
          <w:sz w:val="17"/>
        </w:rPr>
        <w:t xml:space="preserve">Preguntas de este examen omitidas por estar repetidas: </w:t>
      </w:r>
      <w:r>
        <w:rPr>
          <w:color w:val="707070"/>
          <w:sz w:val="17"/>
        </w:rPr>
        <w:t>7 (= examen 27, pregunta 4); 10 (= examen 14, pregunta 20); 12 (= examen 5, pregunta 1); 13 (= examen 8, pregunta 13).</w:t>
      </w:r>
    </w:p>
    <w:p>
      <w:pPr>
        <w:pStyle w:val="Heading1"/>
        <w:pageBreakBefore/>
      </w:pPr>
      <w:r>
        <w:t>Examen 28</w:t>
      </w:r>
    </w:p>
    <w:p>
      <w:r>
        <w:rPr>
          <w:color w:val="707070"/>
          <w:sz w:val="18"/>
        </w:rPr>
        <w:t>Páginas 183–187 del PDF</w:t>
      </w:r>
    </w:p>
    <w:p>
      <w:pPr>
        <w:pStyle w:val="Heading3"/>
      </w:pPr>
      <w:r>
        <w:t>— Página 183 del PDF —</w:t>
      </w:r>
    </w:p>
    <w:p>
      <w:pPr>
        <w:keepNext/>
        <w:spacing w:before="160"/>
      </w:pPr>
      <w:r>
        <w:rPr>
          <w:b/>
        </w:rPr>
        <w:t>2.</w:t>
      </w:r>
      <w:r>
        <w:rPr>
          <w:b w:val="0"/>
        </w:rPr>
        <w:t xml:space="preserve"> En la transmisión full-duplex (se refiere al tipo de transmisión física no al canal)</w:t>
      </w:r>
    </w:p>
    <w:p>
      <w:pPr>
        <w:ind w:left="510"/>
      </w:pPr>
      <w:r>
        <w:rPr>
          <w:b w:val="0"/>
        </w:rPr>
        <w:t>A) Se usa un único medio físico y mantiene dos flujos de datos uno de entrada y otro de salida, simultáneos</w:t>
      </w:r>
    </w:p>
    <w:p>
      <w:pPr>
        <w:ind w:left="510"/>
      </w:pPr>
      <w:r>
        <w:rPr>
          <w:b w:val="0"/>
        </w:rPr>
        <w:t>B) Se usa dos medios físicos uno para cada flujo de datos: uno de entrada y otro de salida</w:t>
      </w:r>
    </w:p>
    <w:p>
      <w:pPr>
        <w:ind w:left="510"/>
      </w:pPr>
      <w:r>
        <w:rPr>
          <w:b w:val="0"/>
        </w:rPr>
        <w:t>C) Se usa un único medio físico y mantiene dos flujos de datos uno de entrada y otro de salida, alternativos.</w:t>
      </w:r>
    </w:p>
    <w:p>
      <w:pPr>
        <w:ind w:left="510"/>
      </w:pPr>
      <w:r>
        <w:rPr>
          <w:b w:val="0"/>
        </w:rPr>
        <w:t>D) Ninguna de las otras opciones es correcta</w:t>
      </w:r>
    </w:p>
    <w:p>
      <w:pPr>
        <w:keepNext/>
        <w:spacing w:before="160"/>
      </w:pPr>
      <w:r>
        <w:rPr>
          <w:b/>
        </w:rPr>
        <w:t>3.</w:t>
      </w:r>
      <w:r>
        <w:rPr>
          <w:b w:val="0"/>
        </w:rPr>
        <w:t xml:space="preserve"> Se descompone una señal periódica en 5 ondas seno de frecuencias: 1, 10 ,20, 40 y 89 Hz respectivamente. ¿cuál es su ancho de banda?</w:t>
      </w:r>
    </w:p>
    <w:p>
      <w:pPr>
        <w:ind w:left="510"/>
      </w:pPr>
      <w:r>
        <w:rPr>
          <w:b w:val="0"/>
        </w:rPr>
        <w:t>A) 90 Hz</w:t>
      </w:r>
    </w:p>
    <w:p>
      <w:pPr>
        <w:ind w:left="510"/>
      </w:pPr>
      <w:r>
        <w:rPr>
          <w:b w:val="0"/>
        </w:rPr>
        <w:t>B) 88 Hz</w:t>
      </w:r>
    </w:p>
    <w:p>
      <w:pPr>
        <w:ind w:left="510"/>
      </w:pPr>
      <w:r>
        <w:rPr>
          <w:b w:val="0"/>
        </w:rPr>
        <w:t>C) 79 Mps</w:t>
      </w:r>
    </w:p>
    <w:p>
      <w:pPr>
        <w:ind w:left="510"/>
      </w:pPr>
      <w:r>
        <w:rPr>
          <w:b w:val="0"/>
        </w:rPr>
        <w:t>D) Ninguna de las otras opciones es correcta</w:t>
      </w:r>
    </w:p>
    <w:p>
      <w:pPr>
        <w:keepNext/>
        <w:spacing w:before="160"/>
      </w:pPr>
      <w:r>
        <w:rPr>
          <w:b/>
        </w:rPr>
        <w:t>4.</w:t>
      </w:r>
      <w:r>
        <w:rPr>
          <w:b w:val="0"/>
        </w:rPr>
        <w:t xml:space="preserve"> En una codificación Manchester ¿cuántos elementos de señal es necesario para enviar un bit?</w:t>
      </w:r>
    </w:p>
    <w:p>
      <w:pPr>
        <w:ind w:left="510"/>
      </w:pPr>
      <w:r>
        <w:rPr>
          <w:b w:val="0"/>
        </w:rPr>
        <w:t>A) 1 elemento de señal 1 bit</w:t>
      </w:r>
    </w:p>
    <w:p>
      <w:pPr>
        <w:ind w:left="510"/>
      </w:pPr>
      <w:r>
        <w:rPr>
          <w:b w:val="0"/>
        </w:rPr>
        <w:t>B) 1 elemento de señal 2 bit</w:t>
      </w:r>
    </w:p>
    <w:p>
      <w:pPr>
        <w:ind w:left="510"/>
      </w:pPr>
      <w:r>
        <w:rPr>
          <w:b w:val="0"/>
        </w:rPr>
        <w:t>C) 2 elementos de señal 1 bit</w:t>
      </w:r>
    </w:p>
    <w:p>
      <w:pPr>
        <w:ind w:left="510"/>
      </w:pPr>
      <w:r>
        <w:rPr>
          <w:b w:val="0"/>
        </w:rPr>
        <w:t>D) No usa elementos de señal</w:t>
      </w:r>
    </w:p>
    <w:p>
      <w:pPr>
        <w:pStyle w:val="Heading3"/>
      </w:pPr>
      <w:r>
        <w:t>— Página 184 del PDF —</w:t>
      </w:r>
    </w:p>
    <w:p>
      <w:pPr>
        <w:keepNext/>
        <w:spacing w:before="160"/>
      </w:pPr>
      <w:r>
        <w:rPr>
          <w:b/>
        </w:rPr>
        <w:t>5.</w:t>
      </w:r>
      <w:r>
        <w:rPr>
          <w:b w:val="0"/>
        </w:rPr>
        <w:t xml:space="preserve"> Usando números de secuencia de 5 bits, ¿Cuál es el tamaño máximo de la ventana de envío y recepción para el protocolo ARQ con repetición selectiva.</w:t>
      </w:r>
    </w:p>
    <w:p>
      <w:pPr>
        <w:ind w:left="510"/>
      </w:pPr>
      <w:r>
        <w:rPr>
          <w:b w:val="0"/>
        </w:rPr>
        <w:t>A) Ventana de envío= 1. Ventana de recepción=1</w:t>
      </w:r>
    </w:p>
    <w:p>
      <w:pPr>
        <w:ind w:left="510"/>
      </w:pPr>
      <w:r>
        <w:rPr>
          <w:b w:val="0"/>
        </w:rPr>
        <w:t>B) Ventana de envío=31. Ventana de recepción=1</w:t>
      </w:r>
    </w:p>
    <w:p>
      <w:pPr>
        <w:ind w:left="510"/>
      </w:pPr>
      <w:r>
        <w:rPr>
          <w:b w:val="0"/>
        </w:rPr>
        <w:t>C) Ventana de envío=16. Ventana de recepción=16</w:t>
      </w:r>
    </w:p>
    <w:p>
      <w:pPr>
        <w:ind w:left="510"/>
      </w:pPr>
      <w:r>
        <w:rPr>
          <w:b w:val="0"/>
        </w:rPr>
        <w:t>D) Ninguna de las otras opciones es correcta</w:t>
      </w:r>
    </w:p>
    <w:p>
      <w:pPr>
        <w:keepNext/>
        <w:spacing w:before="160"/>
      </w:pPr>
      <w:r>
        <w:rPr>
          <w:b/>
        </w:rPr>
        <w:t>6.</w:t>
      </w:r>
      <w:r>
        <w:rPr>
          <w:b w:val="0"/>
        </w:rPr>
        <w:t xml:space="preserve"> Se tiene un canal de banda base con una ancho de banda de 10 Mhz ¿ cuál es la tasa de datos máxima para este canal si se usa el esquema de codificación Manchester ?. Dato c=1/2</w:t>
      </w:r>
    </w:p>
    <w:p>
      <w:pPr>
        <w:ind w:left="510"/>
      </w:pPr>
      <w:r>
        <w:rPr>
          <w:b w:val="0"/>
        </w:rPr>
        <w:t>A) 10 Mbps</w:t>
      </w:r>
    </w:p>
    <w:p>
      <w:pPr>
        <w:ind w:left="510"/>
      </w:pPr>
      <w:r>
        <w:rPr>
          <w:b w:val="0"/>
        </w:rPr>
        <w:t>B) 1Mbps</w:t>
      </w:r>
    </w:p>
    <w:p>
      <w:pPr>
        <w:ind w:left="510"/>
      </w:pPr>
      <w:r>
        <w:rPr>
          <w:b w:val="0"/>
        </w:rPr>
        <w:t>C) 30Mbps</w:t>
      </w:r>
    </w:p>
    <w:p>
      <w:pPr>
        <w:ind w:left="510"/>
      </w:pPr>
      <w:r>
        <w:rPr>
          <w:b w:val="0"/>
        </w:rPr>
        <w:t>D) Ninguna de las otras opciones es correcta</w:t>
      </w:r>
    </w:p>
    <w:p>
      <w:pPr>
        <w:keepNext/>
        <w:spacing w:before="160"/>
      </w:pPr>
      <w:r>
        <w:rPr>
          <w:b/>
        </w:rPr>
        <w:t>7.</w:t>
      </w:r>
      <w:r>
        <w:rPr>
          <w:b w:val="0"/>
        </w:rPr>
        <w:t xml:space="preserve"> Una compañía usa un medio con un canal de ancho de banda de 10MHz (paso bajo). Necesita crear 10 canales independientes cada uno de los cuales debe ser capaz de enviar al menos 10Mbps. Se decide usar tecnología QAM. ¿Cuál debe ser el valor de r (bits por baudio) mínimo para cada canal? ¿Cuantos puntos tendrá el diagrama de constelación para cada canal? Dato d=0</w:t>
      </w:r>
    </w:p>
    <w:p>
      <w:pPr>
        <w:ind w:left="510"/>
      </w:pPr>
      <w:r>
        <w:rPr>
          <w:b w:val="0"/>
        </w:rPr>
        <w:t>A) r=10 y 1024 puntos que corresponde a 1024-QAM</w:t>
      </w:r>
    </w:p>
    <w:p>
      <w:pPr>
        <w:ind w:left="510"/>
      </w:pPr>
      <w:r>
        <w:rPr>
          <w:b w:val="0"/>
        </w:rPr>
        <w:t>B) r=10 y 10 puntos que corresponde a 16-QAM</w:t>
      </w:r>
    </w:p>
    <w:p>
      <w:pPr>
        <w:ind w:left="510"/>
      </w:pPr>
      <w:r>
        <w:rPr>
          <w:b w:val="0"/>
        </w:rPr>
        <w:t>C) r=100 y 16 puntos que corresponde a 16-QAM</w:t>
      </w:r>
    </w:p>
    <w:p>
      <w:pPr>
        <w:ind w:left="510"/>
      </w:pPr>
      <w:r>
        <w:rPr>
          <w:b w:val="0"/>
        </w:rPr>
        <w:t>D) Ninguna de las otras opciones es correcta</w:t>
      </w:r>
    </w:p>
    <w:p>
      <w:pPr>
        <w:pStyle w:val="Heading3"/>
      </w:pPr>
      <w:r>
        <w:t>— Página 185 del PDF —</w:t>
      </w:r>
    </w:p>
    <w:p>
      <w:pPr>
        <w:keepNext/>
        <w:spacing w:before="160"/>
      </w:pPr>
      <w:r>
        <w:rPr>
          <w:b/>
        </w:rPr>
        <w:t>9.</w:t>
      </w:r>
      <w:r>
        <w:rPr>
          <w:b w:val="0"/>
        </w:rPr>
        <w:t xml:space="preserve"> Dado un diagrama de constelación formado por 16 puntos que representan estados diferentes, si la tasa de bits para esta codificación es de 4800 bps. ¿cuál es la tasa de baudios?</w:t>
      </w:r>
    </w:p>
    <w:p>
      <w:pPr>
        <w:ind w:left="510"/>
      </w:pPr>
      <w:r>
        <w:rPr>
          <w:b w:val="0"/>
        </w:rPr>
        <w:t>A) 4800 baudios</w:t>
      </w:r>
    </w:p>
    <w:p>
      <w:pPr>
        <w:ind w:left="510"/>
      </w:pPr>
      <w:r>
        <w:rPr>
          <w:b w:val="0"/>
        </w:rPr>
        <w:t>B) 1200 baudios</w:t>
      </w:r>
    </w:p>
    <w:p>
      <w:pPr>
        <w:ind w:left="510"/>
      </w:pPr>
      <w:r>
        <w:rPr>
          <w:b w:val="0"/>
        </w:rPr>
        <w:t>C) 800 baudios</w:t>
      </w:r>
    </w:p>
    <w:p>
      <w:pPr>
        <w:ind w:left="510"/>
      </w:pPr>
      <w:r>
        <w:rPr>
          <w:b w:val="0"/>
        </w:rPr>
        <w:t>D) Ninguna de las otras opciones es correcta</w:t>
      </w:r>
    </w:p>
    <w:p>
      <w:pPr>
        <w:keepNext/>
        <w:spacing w:before="160"/>
      </w:pPr>
      <w:r>
        <w:rPr>
          <w:b/>
        </w:rPr>
        <w:t>10.</w:t>
      </w:r>
      <w:r>
        <w:rPr>
          <w:b w:val="0"/>
        </w:rPr>
        <w:t xml:space="preserve"> El protocolo UDP del nivel de Transporte TCP-IP:</w:t>
      </w:r>
    </w:p>
    <w:p>
      <w:pPr>
        <w:ind w:left="510"/>
      </w:pPr>
      <w:r>
        <w:rPr>
          <w:b w:val="0"/>
        </w:rPr>
        <w:t>A) Tiene una cabecera muy simple que sólo contempla las direcciones de los puertos de origen y destino</w:t>
      </w:r>
    </w:p>
    <w:p>
      <w:pPr>
        <w:ind w:left="510"/>
      </w:pPr>
      <w:r>
        <w:rPr>
          <w:b w:val="0"/>
        </w:rPr>
        <w:t>B) Además de las direcciones de los puertos, la cabecera también incluye un campo para detección de errores</w:t>
      </w:r>
    </w:p>
    <w:p>
      <w:pPr>
        <w:ind w:left="510"/>
      </w:pPr>
      <w:r>
        <w:rPr>
          <w:b w:val="0"/>
        </w:rPr>
        <w:t>C) La cabecera sólo incluye las direcciones de los puertos y un campo para control de errores</w:t>
      </w:r>
    </w:p>
    <w:p>
      <w:pPr>
        <w:ind w:left="510"/>
      </w:pPr>
      <w:r>
        <w:rPr>
          <w:b w:val="0"/>
        </w:rPr>
        <w:t>D) Ninguna de las otras opciones es correcta</w:t>
      </w:r>
    </w:p>
    <w:p>
      <w:pPr>
        <w:keepNext/>
        <w:spacing w:before="160"/>
      </w:pPr>
      <w:r>
        <w:rPr>
          <w:b/>
        </w:rPr>
        <w:t>11.</w:t>
      </w:r>
      <w:r>
        <w:rPr>
          <w:b w:val="0"/>
        </w:rPr>
        <w:t xml:space="preserve"> Dada una señal paso bajo con ancho de banda 200 khz se ha muestreado usando 256 niveles de cuantificación.</w:t>
      </w:r>
    </w:p>
    <w:p>
      <w:r>
        <w:rPr>
          <w:b w:val="0"/>
        </w:rPr>
        <w:t>a) Cuál es la tasa de bits de la señal digitalizada.</w:t>
      </w:r>
    </w:p>
    <w:p>
      <w:r>
        <w:rPr>
          <w:b w:val="0"/>
        </w:rPr>
        <w:t>b) Calcúlese el valor SNRdB para esta señal.</w:t>
      </w:r>
    </w:p>
    <w:p>
      <w:r>
        <w:rPr>
          <w:b w:val="0"/>
        </w:rPr>
        <w:t>c) Calcule el ancho de Banda PCM de esta señal.</w:t>
      </w:r>
    </w:p>
    <w:p>
      <w:pPr>
        <w:ind w:left="510"/>
      </w:pPr>
      <w:r>
        <w:rPr>
          <w:b w:val="0"/>
        </w:rPr>
        <w:t>A) Tasa de bits 2 MBps, SNRdb= 96,61, Bpcm= 160 MHz</w:t>
      </w:r>
    </w:p>
    <w:p>
      <w:pPr>
        <w:ind w:left="510"/>
      </w:pPr>
      <w:r>
        <w:rPr>
          <w:b w:val="0"/>
        </w:rPr>
        <w:t>B) Tasa de bits 2,3 MBps, SNRdb= 92,49, Bpcm= 16 MHz</w:t>
      </w:r>
    </w:p>
    <w:p>
      <w:pPr>
        <w:ind w:left="510"/>
      </w:pPr>
      <w:r>
        <w:rPr>
          <w:b w:val="0"/>
        </w:rPr>
        <w:t>C) Tasa de bits 3,2 MBps, SNRdb= 49,92, Bpcm= 1,6 MHz</w:t>
      </w:r>
    </w:p>
    <w:p>
      <w:pPr>
        <w:ind w:left="510"/>
      </w:pPr>
      <w:r>
        <w:rPr>
          <w:b w:val="0"/>
        </w:rPr>
        <w:t>D) Ninguna de las otras opciones es correcta</w:t>
      </w:r>
    </w:p>
    <w:p>
      <w:pPr>
        <w:keepNext/>
        <w:spacing w:before="160"/>
      </w:pPr>
      <w:r>
        <w:rPr>
          <w:b/>
        </w:rPr>
        <w:t>12.</w:t>
      </w:r>
      <w:r>
        <w:rPr>
          <w:b w:val="0"/>
        </w:rPr>
        <w:t xml:space="preserve"> Se quiere digitalizar el canto del grillo. Sabiendo que el ancho de banda del canto del grillo es de 1800 Hz y que se usan 16 bits para codificar cada muestra ¿cuál sería la tasa de bits mínima necesaria para digitalizarlo?</w:t>
      </w:r>
    </w:p>
    <w:p>
      <w:pPr>
        <w:ind w:left="510"/>
      </w:pPr>
      <w:r>
        <w:rPr>
          <w:b w:val="0"/>
        </w:rPr>
        <w:t>A) 57,6 kbps</w:t>
      </w:r>
    </w:p>
    <w:p>
      <w:pPr>
        <w:ind w:left="510"/>
      </w:pPr>
      <w:r>
        <w:rPr>
          <w:b w:val="0"/>
        </w:rPr>
        <w:t>B) 576 kbps</w:t>
      </w:r>
    </w:p>
    <w:p>
      <w:pPr>
        <w:ind w:left="510"/>
      </w:pPr>
      <w:r>
        <w:rPr>
          <w:b w:val="0"/>
        </w:rPr>
        <w:t>C) 3600 bps</w:t>
      </w:r>
    </w:p>
    <w:p>
      <w:pPr>
        <w:ind w:left="510"/>
      </w:pPr>
      <w:r>
        <w:rPr>
          <w:b w:val="0"/>
        </w:rPr>
        <w:t>D) Ninguna de las otras opciones es correcta</w:t>
      </w:r>
    </w:p>
    <w:p>
      <w:pPr>
        <w:pStyle w:val="Heading3"/>
      </w:pPr>
      <w:r>
        <w:t>— Página 186 del PDF —</w:t>
      </w:r>
    </w:p>
    <w:p>
      <w:pPr>
        <w:keepNext/>
        <w:spacing w:before="160"/>
      </w:pPr>
      <w:r>
        <w:rPr>
          <w:b/>
        </w:rPr>
        <w:t>15.</w:t>
      </w:r>
      <w:r>
        <w:rPr>
          <w:b w:val="0"/>
        </w:rPr>
        <w:t xml:space="preserve"> Calcúlese la tasa de bits para una señal codificada en 16-QAM con tasa de señal de 1000 baudios.</w:t>
      </w:r>
    </w:p>
    <w:p>
      <w:pPr>
        <w:ind w:left="510"/>
      </w:pPr>
      <w:r>
        <w:rPr>
          <w:b w:val="0"/>
        </w:rPr>
        <w:t>A) 2000 bps</w:t>
      </w:r>
    </w:p>
    <w:p>
      <w:pPr>
        <w:ind w:left="510"/>
      </w:pPr>
      <w:r>
        <w:rPr>
          <w:b w:val="0"/>
        </w:rPr>
        <w:t>B) 3000 bps</w:t>
      </w:r>
    </w:p>
    <w:p>
      <w:pPr>
        <w:ind w:left="510"/>
      </w:pPr>
      <w:r>
        <w:rPr>
          <w:b w:val="0"/>
        </w:rPr>
        <w:t>C) 4000 baudios</w:t>
      </w:r>
    </w:p>
    <w:p>
      <w:pPr>
        <w:ind w:left="510"/>
      </w:pPr>
      <w:r>
        <w:rPr>
          <w:b w:val="0"/>
        </w:rPr>
        <w:t>D) Ninguna de las otras opciones es correcta</w:t>
      </w:r>
    </w:p>
    <w:p>
      <w:pPr>
        <w:keepNext/>
        <w:spacing w:before="160"/>
      </w:pPr>
      <w:r>
        <w:rPr>
          <w:b/>
        </w:rPr>
        <w:t>16.</w:t>
      </w:r>
      <w:r>
        <w:rPr>
          <w:b w:val="0"/>
        </w:rPr>
        <w:t xml:space="preserve"> Una señal de digital tiene una tasa de bits de 1Mbps. ¿cuál es la duración del intervalo de bit?</w:t>
      </w:r>
    </w:p>
    <w:p>
      <w:pPr>
        <w:ind w:left="510"/>
      </w:pPr>
      <w:r>
        <w:rPr>
          <w:b w:val="0"/>
        </w:rPr>
        <w:t>A) no se puede calcular con los datos ofrecidos</w:t>
      </w:r>
    </w:p>
    <w:p>
      <w:pPr>
        <w:ind w:left="510"/>
      </w:pPr>
      <w:r>
        <w:rPr>
          <w:b w:val="0"/>
        </w:rPr>
        <w:t>B) 1 milisegundo</w:t>
      </w:r>
    </w:p>
    <w:p>
      <w:pPr>
        <w:ind w:left="510"/>
      </w:pPr>
      <w:r>
        <w:rPr>
          <w:b w:val="0"/>
        </w:rPr>
        <w:t>C) 1 microsegundo</w:t>
      </w:r>
    </w:p>
    <w:p>
      <w:pPr>
        <w:ind w:left="510"/>
      </w:pPr>
      <w:r>
        <w:rPr>
          <w:b w:val="0"/>
        </w:rPr>
        <w:t>D) Ninguna de las otras opciones es correcta</w:t>
      </w:r>
    </w:p>
    <w:p>
      <w:pPr>
        <w:keepNext/>
        <w:spacing w:before="160"/>
      </w:pPr>
      <w:r>
        <w:rPr>
          <w:b/>
        </w:rPr>
        <w:t>17.</w:t>
      </w:r>
      <w:r>
        <w:rPr>
          <w:b w:val="0"/>
        </w:rPr>
        <w:t xml:space="preserve"> Una red implementa un método de acceso aleatorio del tipo ALOHA puro y transmite tramas de 100 bits sobre un canal de 200kbps ¿Cuál es la productividad si el sistema (todas las estaciones juntas) produce 1000 tramas por segundo. Usad 3 decimales para el cálculo</w:t>
      </w:r>
    </w:p>
    <w:p>
      <w:pPr>
        <w:ind w:left="510"/>
      </w:pPr>
      <w:r>
        <w:rPr>
          <w:b w:val="0"/>
        </w:rPr>
        <w:t>A) 13,5 % lo que supone que 125 tramas de 1000 probablemente sobrevivirán</w:t>
      </w:r>
    </w:p>
    <w:p>
      <w:pPr>
        <w:ind w:left="510"/>
      </w:pPr>
      <w:r>
        <w:rPr>
          <w:b w:val="0"/>
        </w:rPr>
        <w:t>B) 18,4 % lo que supone que 184 tramas de 1000 probablemente sobrevivirán</w:t>
      </w:r>
    </w:p>
    <w:p>
      <w:pPr>
        <w:ind w:left="510"/>
      </w:pPr>
      <w:r>
        <w:rPr>
          <w:b w:val="0"/>
        </w:rPr>
        <w:t>C) 15,2 % lo que supone que 152 tramas de 1000 probablemente sobrevivirán</w:t>
      </w:r>
    </w:p>
    <w:p>
      <w:pPr>
        <w:ind w:left="510"/>
      </w:pPr>
      <w:r>
        <w:rPr>
          <w:b w:val="0"/>
        </w:rPr>
        <w:t>D) Ninguna de las otras opciones es correcta</w:t>
      </w:r>
    </w:p>
    <w:p>
      <w:pPr>
        <w:pStyle w:val="Heading3"/>
      </w:pPr>
      <w:r>
        <w:t>— Página 187 del PDF —</w:t>
      </w:r>
    </w:p>
    <w:p>
      <w:pPr>
        <w:keepNext/>
        <w:spacing w:before="160"/>
      </w:pPr>
      <w:r>
        <w:rPr>
          <w:b/>
        </w:rPr>
        <w:t>18.</w:t>
      </w:r>
      <w:r>
        <w:rPr>
          <w:b w:val="0"/>
        </w:rPr>
        <w:t xml:space="preserve"> La atenuación de una señal es de –10dB. ¿ cuál es la potencia final de la señal si originalmente tenía una potencia de 10 W? La atenuación se representa con valor negativo de dB.</w:t>
      </w:r>
    </w:p>
    <w:p>
      <w:pPr>
        <w:ind w:left="510"/>
      </w:pPr>
      <w:r>
        <w:rPr>
          <w:b w:val="0"/>
        </w:rPr>
        <w:t>A) -1 W</w:t>
      </w:r>
    </w:p>
    <w:p>
      <w:pPr>
        <w:ind w:left="510"/>
      </w:pPr>
      <w:r>
        <w:rPr>
          <w:b w:val="0"/>
        </w:rPr>
        <w:t>B) 1 W</w:t>
      </w:r>
    </w:p>
    <w:p>
      <w:pPr>
        <w:ind w:left="510"/>
      </w:pPr>
      <w:r>
        <w:rPr>
          <w:b w:val="0"/>
        </w:rPr>
        <w:t>C) 9 W</w:t>
      </w:r>
    </w:p>
    <w:p>
      <w:pPr>
        <w:ind w:left="510"/>
      </w:pPr>
      <w:r>
        <w:rPr>
          <w:b w:val="0"/>
        </w:rPr>
        <w:t>D) Ninguna de las otras opciones es correcta</w:t>
      </w:r>
    </w:p>
    <w:p>
      <w:pPr>
        <w:keepNext/>
        <w:spacing w:before="160"/>
      </w:pPr>
      <w:r>
        <w:rPr>
          <w:b/>
        </w:rPr>
        <w:t>19.</w:t>
      </w:r>
      <w:r>
        <w:rPr>
          <w:b w:val="0"/>
        </w:rPr>
        <w:t xml:space="preserve"> Se quiere saber cuál es la tasa de bit máxima teórica (capacidad del canal sin ruido ) para una línea de telefónica que usa codificación NRZ. Se supone que el ancho de banda es de 3000Hz. Marcar el resultado que más se aproxime a la solución.</w:t>
      </w:r>
    </w:p>
    <w:p>
      <w:pPr>
        <w:ind w:left="510"/>
      </w:pPr>
      <w:r>
        <w:rPr>
          <w:b w:val="0"/>
        </w:rPr>
        <w:t>A) 6000 bps</w:t>
      </w:r>
    </w:p>
    <w:p>
      <w:pPr>
        <w:ind w:left="510"/>
      </w:pPr>
      <w:r>
        <w:rPr>
          <w:b w:val="0"/>
        </w:rPr>
        <w:t>B) 34860 bps</w:t>
      </w:r>
    </w:p>
    <w:p>
      <w:pPr>
        <w:ind w:left="510"/>
      </w:pPr>
      <w:r>
        <w:rPr>
          <w:b w:val="0"/>
        </w:rPr>
        <w:t>C) 35 bps</w:t>
      </w:r>
    </w:p>
    <w:p>
      <w:pPr>
        <w:ind w:left="510"/>
      </w:pPr>
      <w:r>
        <w:rPr>
          <w:b w:val="0"/>
        </w:rPr>
        <w:t>D) Ninguna de las otras opciones es correcta</w:t>
      </w:r>
    </w:p>
    <w:p>
      <w:pPr>
        <w:keepNext/>
        <w:spacing w:before="160"/>
      </w:pPr>
      <w:r>
        <w:rPr>
          <w:b/>
        </w:rPr>
        <w:t>20.</w:t>
      </w:r>
      <w:r>
        <w:rPr>
          <w:b w:val="0"/>
        </w:rPr>
        <w:t xml:space="preserve"> Cuál es el tiempo de propagación y de transmisión para un mensaje de 10 Mbytes si el ancho de banda de la red es de 1Mbps. La distancia emisor y receptor es de 6000 km y la luz viaja a 2,4 x10</w:t>
      </w:r>
      <w:r>
        <w:rPr>
          <w:b w:val="0"/>
          <w:vertAlign w:val="superscript"/>
        </w:rPr>
        <w:t>8</w:t>
      </w:r>
      <w:r>
        <w:rPr>
          <w:b w:val="0"/>
        </w:rPr>
        <w:t xml:space="preserve"> m/s (2,4 por diez elevado a 8).</w:t>
      </w:r>
    </w:p>
    <w:p>
      <w:pPr>
        <w:ind w:left="510"/>
      </w:pPr>
      <w:r>
        <w:rPr>
          <w:b w:val="0"/>
        </w:rPr>
        <w:t>A) Tiempo de propagación 25ms. Tiempo de transmisión 80 s</w:t>
      </w:r>
    </w:p>
    <w:p>
      <w:pPr>
        <w:ind w:left="510"/>
      </w:pPr>
      <w:r>
        <w:rPr>
          <w:b w:val="0"/>
        </w:rPr>
        <w:t>B) Tiempo de propagación 40 s. Tiempo de transmisión 50 ms</w:t>
      </w:r>
    </w:p>
    <w:p>
      <w:pPr>
        <w:ind w:left="510"/>
      </w:pPr>
      <w:r>
        <w:rPr>
          <w:b w:val="0"/>
        </w:rPr>
        <w:t>C) Tiempo de propagación 150ms. Tiempo de transmisión 120 s</w:t>
      </w:r>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1 (= examen 20, pregunta 20); 8 (= examen 5, pregunta 1); 13 (= examen 25, pregunta 5); 14 (= examen 26, pregunta 3).</w:t>
      </w:r>
    </w:p>
    <w:p>
      <w:pPr>
        <w:pStyle w:val="Heading1"/>
        <w:pageBreakBefore/>
      </w:pPr>
      <w:r>
        <w:t>Examen 29</w:t>
      </w:r>
    </w:p>
    <w:p>
      <w:r>
        <w:rPr>
          <w:color w:val="707070"/>
          <w:sz w:val="18"/>
        </w:rPr>
        <w:t>Páginas 193–196 del PDF</w:t>
      </w:r>
    </w:p>
    <w:p>
      <w:pPr>
        <w:pStyle w:val="Heading3"/>
      </w:pPr>
      <w:r>
        <w:t>— Página 193 del PDF —</w:t>
      </w:r>
    </w:p>
    <w:p>
      <w:pPr>
        <w:keepNext/>
        <w:spacing w:before="160"/>
      </w:pPr>
      <w:r>
        <w:rPr>
          <w:b/>
        </w:rPr>
        <w:t>2.</w:t>
      </w:r>
      <w:r>
        <w:rPr>
          <w:b w:val="0"/>
        </w:rPr>
        <w:t xml:space="preserve"> ¿Cuál es el ancho de banda de una señal que transmite a 24 Mbps emplando QPSK? Sea el valor de d=0.</w:t>
      </w:r>
    </w:p>
    <w:p>
      <w:pPr>
        <w:ind w:left="510"/>
      </w:pPr>
      <w:r>
        <w:rPr>
          <w:b w:val="0"/>
        </w:rPr>
        <w:t>A) 3 MHz</w:t>
      </w:r>
    </w:p>
    <w:p>
      <w:pPr>
        <w:ind w:left="510"/>
      </w:pPr>
      <w:r>
        <w:rPr>
          <w:b w:val="0"/>
        </w:rPr>
        <w:t>B) 6 MHz</w:t>
      </w:r>
    </w:p>
    <w:p>
      <w:pPr>
        <w:ind w:left="510"/>
      </w:pPr>
      <w:r>
        <w:rPr>
          <w:b w:val="0"/>
        </w:rPr>
        <w:t>C) 12 MHz</w:t>
      </w:r>
    </w:p>
    <w:p>
      <w:pPr>
        <w:ind w:left="510"/>
      </w:pPr>
      <w:r>
        <w:rPr>
          <w:b w:val="0"/>
        </w:rPr>
        <w:t>D) Ninguna de las otras opciones es correcta</w:t>
      </w:r>
    </w:p>
    <w:p>
      <w:pPr>
        <w:keepNext/>
        <w:spacing w:before="200"/>
      </w:pPr>
      <w:r>
        <w:rPr>
          <w:b/>
          <w:sz w:val="19"/>
          <w:highlight w:val="green"/>
        </w:rPr>
        <w:t>▶ FIGURA (Matrices de Walsh) — Examen 29, pregunta 3, página 193 del PDF</w:t>
      </w:r>
    </w:p>
    <w:p>
      <w:pPr>
        <w:keepNext/>
        <w:spacing w:before="160"/>
      </w:pPr>
      <w:r>
        <w:rPr>
          <w:b/>
        </w:rPr>
        <w:t>3.</w:t>
      </w:r>
      <w:r>
        <w:rPr>
          <w:b w:val="0"/>
        </w:rPr>
        <w:t xml:space="preserve"> Calcúlese la tabla de Walsh W2, a partir de W1=[ –1 ]</w:t>
      </w:r>
    </w:p>
    <w:p>
      <w:pPr>
        <w:spacing w:before="80" w:after="80"/>
        <w:jc w:val="center"/>
      </w:pPr>
      <w:r>
        <w:drawing>
          <wp:inline xmlns:a="http://schemas.openxmlformats.org/drawingml/2006/main" xmlns:pic="http://schemas.openxmlformats.org/drawingml/2006/picture">
            <wp:extent cx="5580000" cy="1121509"/>
            <wp:docPr id="20" name="Picture 20"/>
            <wp:cNvGraphicFramePr>
              <a:graphicFrameLocks noChangeAspect="1"/>
            </wp:cNvGraphicFramePr>
            <a:graphic>
              <a:graphicData uri="http://schemas.openxmlformats.org/drawingml/2006/picture">
                <pic:pic>
                  <pic:nvPicPr>
                    <pic:cNvPr id="0" name="Examen29_P03_pag193.png"/>
                    <pic:cNvPicPr/>
                  </pic:nvPicPr>
                  <pic:blipFill>
                    <a:blip r:embed="rId29"/>
                    <a:stretch>
                      <a:fillRect/>
                    </a:stretch>
                  </pic:blipFill>
                  <pic:spPr>
                    <a:xfrm>
                      <a:off x="0" y="0"/>
                      <a:ext cx="5580000" cy="1121509"/>
                    </a:xfrm>
                    <a:prstGeom prst="rect"/>
                  </pic:spPr>
                </pic:pic>
              </a:graphicData>
            </a:graphic>
          </wp:inline>
        </w:drawing>
      </w:r>
    </w:p>
    <w:p>
      <w:pPr>
        <w:jc w:val="center"/>
      </w:pPr>
      <w:r>
        <w:rPr>
          <w:color w:val="707070"/>
          <w:sz w:val="16"/>
        </w:rPr>
        <w:t>Figura original (recorte del PDF)</w:t>
      </w:r>
    </w:p>
    <w:p>
      <w:pPr>
        <w:ind w:left="510"/>
      </w:pPr>
      <w:r>
        <w:rPr>
          <w:b w:val="0"/>
        </w:rPr>
        <w:t>A) Matriz 2x2:</w:t>
      </w:r>
    </w:p>
    <w:tbl>
      <w:tblPr>
        <w:tblStyle w:val="TableGrid"/>
        <w:tblW w:type="auto" w:w="0"/>
        <w:tblLook w:firstColumn="1" w:firstRow="1" w:lastColumn="0" w:lastRow="0" w:noHBand="0" w:noVBand="1" w:val="04A0"/>
      </w:tblPr>
      <w:tblGrid>
        <w:gridCol w:w="4706"/>
        <w:gridCol w:w="4706"/>
      </w:tblGrid>
      <w:tr>
        <w:tc>
          <w:tcPr>
            <w:tcW w:type="dxa" w:w="4706"/>
          </w:tcPr>
          <w:p>
            <w:r>
              <w:rPr>
                <w:highlight w:val="green"/>
              </w:rPr>
            </w:r>
          </w:p>
        </w:tc>
        <w:tc>
          <w:tcPr>
            <w:tcW w:type="dxa" w:w="4706"/>
          </w:tcPr>
          <w:p>
            <w:r>
              <w:rPr>
                <w:highlight w:val="green"/>
              </w:rPr>
            </w:r>
          </w:p>
        </w:tc>
      </w:tr>
      <w:tr>
        <w:tc>
          <w:tcPr>
            <w:tcW w:type="dxa" w:w="4706"/>
          </w:tcPr>
          <w:p>
            <w:r>
              <w:rPr>
                <w:highlight w:val="green"/>
              </w:rPr>
            </w:r>
            <w:r>
              <w:rPr>
                <w:b w:val="0"/>
                <w:highlight w:val="green"/>
              </w:rPr>
              <w:t>----</w:t>
            </w:r>
          </w:p>
        </w:tc>
        <w:tc>
          <w:tcPr>
            <w:tcW w:type="dxa" w:w="4706"/>
          </w:tcPr>
          <w:p>
            <w:r>
              <w:rPr>
                <w:highlight w:val="green"/>
              </w:rPr>
            </w:r>
            <w:r>
              <w:rPr>
                <w:b w:val="0"/>
                <w:highlight w:val="green"/>
              </w:rPr>
              <w:t>----</w:t>
            </w:r>
          </w:p>
        </w:tc>
      </w:tr>
      <w:tr>
        <w:tc>
          <w:tcPr>
            <w:tcW w:type="dxa" w:w="4706"/>
          </w:tcPr>
          <w:p>
            <w:r>
              <w:rPr>
                <w:highlight w:val="green"/>
              </w:rPr>
            </w:r>
            <w:r>
              <w:rPr>
                <w:b w:val="0"/>
                <w:highlight w:val="green"/>
              </w:rPr>
              <w:t>−1</w:t>
            </w:r>
          </w:p>
        </w:tc>
        <w:tc>
          <w:tcPr>
            <w:tcW w:type="dxa" w:w="4706"/>
          </w:tcPr>
          <w:p>
            <w:r>
              <w:rPr>
                <w:highlight w:val="green"/>
              </w:rPr>
            </w:r>
            <w:r>
              <w:rPr>
                <w:b w:val="0"/>
                <w:highlight w:val="green"/>
              </w:rPr>
              <w:t>−1</w:t>
            </w:r>
          </w:p>
        </w:tc>
      </w:tr>
      <w:tr>
        <w:tc>
          <w:tcPr>
            <w:tcW w:type="dxa" w:w="4706"/>
          </w:tcPr>
          <w:p>
            <w:r>
              <w:rPr>
                <w:highlight w:val="green"/>
              </w:rPr>
            </w:r>
            <w:r>
              <w:rPr>
                <w:b w:val="0"/>
                <w:highlight w:val="green"/>
              </w:rPr>
              <w:t>−1</w:t>
            </w:r>
          </w:p>
        </w:tc>
        <w:tc>
          <w:tcPr>
            <w:tcW w:type="dxa" w:w="4706"/>
          </w:tcPr>
          <w:p>
            <w:r>
              <w:rPr>
                <w:highlight w:val="green"/>
              </w:rPr>
            </w:r>
            <w:r>
              <w:rPr>
                <w:b w:val="0"/>
                <w:highlight w:val="green"/>
              </w:rPr>
              <w:t>1</w:t>
            </w:r>
          </w:p>
        </w:tc>
      </w:tr>
    </w:tbl>
    <w:p/>
    <w:p>
      <w:pPr>
        <w:ind w:left="510"/>
      </w:pPr>
      <w:r>
        <w:rPr>
          <w:b w:val="0"/>
        </w:rPr>
        <w:t>B) Matriz 2x2:</w:t>
      </w:r>
    </w:p>
    <w:tbl>
      <w:tblPr>
        <w:tblStyle w:val="TableGrid"/>
        <w:tblW w:type="auto" w:w="0"/>
        <w:tblLook w:firstColumn="1" w:firstRow="1" w:lastColumn="0" w:lastRow="0" w:noHBand="0" w:noVBand="1" w:val="04A0"/>
      </w:tblPr>
      <w:tblGrid>
        <w:gridCol w:w="4706"/>
        <w:gridCol w:w="4706"/>
      </w:tblGrid>
      <w:tr>
        <w:tc>
          <w:tcPr>
            <w:tcW w:type="dxa" w:w="4706"/>
          </w:tcPr>
          <w:p>
            <w:r>
              <w:rPr>
                <w:highlight w:val="green"/>
              </w:rPr>
            </w:r>
          </w:p>
        </w:tc>
        <w:tc>
          <w:tcPr>
            <w:tcW w:type="dxa" w:w="4706"/>
          </w:tcPr>
          <w:p>
            <w:r>
              <w:rPr>
                <w:highlight w:val="green"/>
              </w:rPr>
            </w:r>
          </w:p>
        </w:tc>
      </w:tr>
      <w:tr>
        <w:tc>
          <w:tcPr>
            <w:tcW w:type="dxa" w:w="4706"/>
          </w:tcPr>
          <w:p>
            <w:r>
              <w:rPr>
                <w:highlight w:val="green"/>
              </w:rPr>
            </w:r>
            <w:r>
              <w:rPr>
                <w:b w:val="0"/>
                <w:highlight w:val="green"/>
              </w:rPr>
              <w:t>----</w:t>
            </w:r>
          </w:p>
        </w:tc>
        <w:tc>
          <w:tcPr>
            <w:tcW w:type="dxa" w:w="4706"/>
          </w:tcPr>
          <w:p>
            <w:r>
              <w:rPr>
                <w:highlight w:val="green"/>
              </w:rPr>
            </w:r>
            <w:r>
              <w:rPr>
                <w:b w:val="0"/>
                <w:highlight w:val="green"/>
              </w:rPr>
              <w:t>----</w:t>
            </w:r>
          </w:p>
        </w:tc>
      </w:tr>
      <w:tr>
        <w:tc>
          <w:tcPr>
            <w:tcW w:type="dxa" w:w="4706"/>
          </w:tcPr>
          <w:p>
            <w:r>
              <w:rPr>
                <w:highlight w:val="green"/>
              </w:rPr>
            </w:r>
            <w:r>
              <w:rPr>
                <w:b w:val="0"/>
                <w:highlight w:val="green"/>
              </w:rPr>
              <w:t>1</w:t>
            </w:r>
          </w:p>
        </w:tc>
        <w:tc>
          <w:tcPr>
            <w:tcW w:type="dxa" w:w="4706"/>
          </w:tcPr>
          <w:p>
            <w:r>
              <w:rPr>
                <w:highlight w:val="green"/>
              </w:rPr>
            </w:r>
            <w:r>
              <w:rPr>
                <w:b w:val="0"/>
                <w:highlight w:val="green"/>
              </w:rPr>
              <w:t>−1</w:t>
            </w:r>
          </w:p>
        </w:tc>
      </w:tr>
      <w:tr>
        <w:tc>
          <w:tcPr>
            <w:tcW w:type="dxa" w:w="4706"/>
          </w:tcPr>
          <w:p>
            <w:r>
              <w:rPr>
                <w:highlight w:val="green"/>
              </w:rPr>
            </w:r>
            <w:r>
              <w:rPr>
                <w:b w:val="0"/>
                <w:highlight w:val="green"/>
              </w:rPr>
              <w:t>1</w:t>
            </w:r>
          </w:p>
        </w:tc>
        <w:tc>
          <w:tcPr>
            <w:tcW w:type="dxa" w:w="4706"/>
          </w:tcPr>
          <w:p>
            <w:r>
              <w:rPr>
                <w:highlight w:val="green"/>
              </w:rPr>
            </w:r>
            <w:r>
              <w:rPr>
                <w:b w:val="0"/>
                <w:highlight w:val="green"/>
              </w:rPr>
              <w:t>−1</w:t>
            </w:r>
          </w:p>
        </w:tc>
      </w:tr>
    </w:tbl>
    <w:p/>
    <w:p>
      <w:pPr>
        <w:ind w:left="510"/>
      </w:pPr>
      <w:r>
        <w:rPr>
          <w:b w:val="0"/>
        </w:rPr>
        <w:t>C) Matriz 2x2:</w:t>
      </w:r>
    </w:p>
    <w:tbl>
      <w:tblPr>
        <w:tblStyle w:val="TableGrid"/>
        <w:tblW w:type="auto" w:w="0"/>
        <w:tblLook w:firstColumn="1" w:firstRow="1" w:lastColumn="0" w:lastRow="0" w:noHBand="0" w:noVBand="1" w:val="04A0"/>
      </w:tblPr>
      <w:tblGrid>
        <w:gridCol w:w="4706"/>
        <w:gridCol w:w="4706"/>
      </w:tblGrid>
      <w:tr>
        <w:tc>
          <w:tcPr>
            <w:tcW w:type="dxa" w:w="4706"/>
          </w:tcPr>
          <w:p>
            <w:r>
              <w:rPr>
                <w:highlight w:val="green"/>
              </w:rPr>
            </w:r>
          </w:p>
        </w:tc>
        <w:tc>
          <w:tcPr>
            <w:tcW w:type="dxa" w:w="4706"/>
          </w:tcPr>
          <w:p>
            <w:r>
              <w:rPr>
                <w:highlight w:val="green"/>
              </w:rPr>
            </w:r>
          </w:p>
        </w:tc>
      </w:tr>
      <w:tr>
        <w:tc>
          <w:tcPr>
            <w:tcW w:type="dxa" w:w="4706"/>
          </w:tcPr>
          <w:p>
            <w:r>
              <w:rPr>
                <w:highlight w:val="green"/>
              </w:rPr>
            </w:r>
            <w:r>
              <w:rPr>
                <w:b w:val="0"/>
                <w:highlight w:val="green"/>
              </w:rPr>
              <w:t>----</w:t>
            </w:r>
          </w:p>
        </w:tc>
        <w:tc>
          <w:tcPr>
            <w:tcW w:type="dxa" w:w="4706"/>
          </w:tcPr>
          <w:p>
            <w:r>
              <w:rPr>
                <w:highlight w:val="green"/>
              </w:rPr>
            </w:r>
            <w:r>
              <w:rPr>
                <w:b w:val="0"/>
                <w:highlight w:val="green"/>
              </w:rPr>
              <w:t>----</w:t>
            </w:r>
          </w:p>
        </w:tc>
      </w:tr>
      <w:tr>
        <w:tc>
          <w:tcPr>
            <w:tcW w:type="dxa" w:w="4706"/>
          </w:tcPr>
          <w:p>
            <w:r>
              <w:rPr>
                <w:highlight w:val="green"/>
              </w:rPr>
            </w:r>
            <w:r>
              <w:rPr>
                <w:b w:val="0"/>
                <w:highlight w:val="green"/>
              </w:rPr>
              <w:t>−1</w:t>
            </w:r>
          </w:p>
        </w:tc>
        <w:tc>
          <w:tcPr>
            <w:tcW w:type="dxa" w:w="4706"/>
          </w:tcPr>
          <w:p>
            <w:r>
              <w:rPr>
                <w:highlight w:val="green"/>
              </w:rPr>
            </w:r>
            <w:r>
              <w:rPr>
                <w:b w:val="0"/>
                <w:highlight w:val="green"/>
              </w:rPr>
              <w:t>1</w:t>
            </w:r>
          </w:p>
        </w:tc>
      </w:tr>
      <w:tr>
        <w:tc>
          <w:tcPr>
            <w:tcW w:type="dxa" w:w="4706"/>
          </w:tcPr>
          <w:p>
            <w:r>
              <w:rPr>
                <w:highlight w:val="green"/>
              </w:rPr>
            </w:r>
            <w:r>
              <w:rPr>
                <w:b w:val="0"/>
                <w:highlight w:val="green"/>
              </w:rPr>
              <w:t>−1</w:t>
            </w:r>
          </w:p>
        </w:tc>
        <w:tc>
          <w:tcPr>
            <w:tcW w:type="dxa" w:w="4706"/>
          </w:tcPr>
          <w:p>
            <w:r>
              <w:rPr>
                <w:highlight w:val="green"/>
              </w:rPr>
            </w:r>
            <w:r>
              <w:rPr>
                <w:b w:val="0"/>
                <w:highlight w:val="green"/>
              </w:rPr>
              <w:t>1</w:t>
            </w:r>
          </w:p>
        </w:tc>
      </w:tr>
    </w:tbl>
    <w:p/>
    <w:p>
      <w:pPr>
        <w:ind w:left="510"/>
      </w:pPr>
      <w:r>
        <w:rPr>
          <w:b w:val="0"/>
        </w:rPr>
        <w:t>D) No hay datos suficientes para calcularla</w:t>
      </w:r>
    </w:p>
    <w:p>
      <w:pPr>
        <w:keepNext/>
        <w:spacing w:before="160"/>
      </w:pPr>
      <w:r>
        <w:rPr>
          <w:b/>
        </w:rPr>
        <w:t>5.</w:t>
      </w:r>
      <w:r>
        <w:rPr>
          <w:b w:val="0"/>
        </w:rPr>
        <w:t xml:space="preserve"> Una señal paso bajo con ancho de banda de 250Khz se ha muestreado usando 1024 niveles de cuantificación. Determinar la tasa de bits necesaria y el ruido de cuantización:</w:t>
      </w:r>
    </w:p>
    <w:p>
      <w:pPr>
        <w:ind w:left="510"/>
      </w:pPr>
      <w:r>
        <w:rPr>
          <w:b w:val="0"/>
        </w:rPr>
        <w:t>A) Tasa de bits de 4Mbps y SNR(dB)=250</w:t>
      </w:r>
    </w:p>
    <w:p>
      <w:pPr>
        <w:ind w:left="510"/>
      </w:pPr>
      <w:r>
        <w:rPr>
          <w:b w:val="0"/>
        </w:rPr>
        <w:t>B) Tasa de bits de 500Mbps y SNR(dB)=62</w:t>
      </w:r>
    </w:p>
    <w:p>
      <w:pPr>
        <w:ind w:left="510"/>
      </w:pPr>
      <w:r>
        <w:rPr>
          <w:b w:val="0"/>
        </w:rPr>
        <w:t>C) Tasa de bits de 5Mbps y SNR(dB)=96</w:t>
      </w:r>
    </w:p>
    <w:p>
      <w:pPr>
        <w:ind w:left="510"/>
      </w:pPr>
      <w:r>
        <w:rPr>
          <w:b w:val="0"/>
        </w:rPr>
        <w:t>D) Ninguna de las otras opciones es correcta</w:t>
      </w:r>
    </w:p>
    <w:p>
      <w:pPr>
        <w:pStyle w:val="Heading3"/>
      </w:pPr>
      <w:r>
        <w:t>— Página 194 del PDF —</w:t>
      </w:r>
    </w:p>
    <w:p>
      <w:pPr>
        <w:keepNext/>
        <w:spacing w:before="160"/>
      </w:pPr>
      <w:r>
        <w:rPr>
          <w:b/>
        </w:rPr>
        <w:t>6.</w:t>
      </w:r>
      <w:r>
        <w:rPr>
          <w:b w:val="0"/>
        </w:rPr>
        <w:t xml:space="preserve"> ¿Cuál es la longitud de una dirección hardware en el estándar Ethernet?</w:t>
      </w:r>
    </w:p>
    <w:p>
      <w:pPr>
        <w:ind w:left="510"/>
      </w:pPr>
      <w:r>
        <w:rPr>
          <w:b w:val="0"/>
        </w:rPr>
        <w:t>A) 48 bits</w:t>
      </w:r>
    </w:p>
    <w:p>
      <w:pPr>
        <w:ind w:left="510"/>
      </w:pPr>
      <w:r>
        <w:rPr>
          <w:b w:val="0"/>
        </w:rPr>
        <w:t>B) 32 bits</w:t>
      </w:r>
    </w:p>
    <w:p>
      <w:pPr>
        <w:ind w:left="510"/>
      </w:pPr>
      <w:r>
        <w:rPr>
          <w:b w:val="0"/>
        </w:rPr>
        <w:t>C) 128 bits</w:t>
      </w:r>
    </w:p>
    <w:p>
      <w:pPr>
        <w:ind w:left="510"/>
      </w:pPr>
      <w:r>
        <w:rPr>
          <w:b w:val="0"/>
        </w:rPr>
        <w:t>D) 56 bits</w:t>
      </w:r>
    </w:p>
    <w:p>
      <w:pPr>
        <w:keepNext/>
        <w:spacing w:before="160"/>
      </w:pPr>
      <w:r>
        <w:rPr>
          <w:b/>
        </w:rPr>
        <w:t>7.</w:t>
      </w:r>
      <w:r>
        <w:rPr>
          <w:b w:val="0"/>
        </w:rPr>
        <w:t xml:space="preserve"> Usando números de secuencia de 5 bits ¿ Cuál es el tamaño máximo de la ventana de envío y recepción para el protocolo ARQ con vuelta atrás N</w:t>
      </w:r>
    </w:p>
    <w:p>
      <w:pPr>
        <w:ind w:left="510"/>
      </w:pPr>
      <w:r>
        <w:rPr>
          <w:b w:val="0"/>
        </w:rPr>
        <w:t>A) Ventana de envío = 1, Ventana de recepción = 1</w:t>
      </w:r>
    </w:p>
    <w:p>
      <w:pPr>
        <w:ind w:left="510"/>
      </w:pPr>
      <w:r>
        <w:rPr>
          <w:b w:val="0"/>
        </w:rPr>
        <w:t>B) Ventana de envío = 31, Ventana de recepción = 1</w:t>
      </w:r>
    </w:p>
    <w:p>
      <w:pPr>
        <w:ind w:left="510"/>
      </w:pPr>
      <w:r>
        <w:rPr>
          <w:b w:val="0"/>
        </w:rPr>
        <w:t>C) Ventana de envío = 32, Ventana de recepción = 1</w:t>
      </w:r>
    </w:p>
    <w:p>
      <w:pPr>
        <w:ind w:left="510"/>
      </w:pPr>
      <w:r>
        <w:rPr>
          <w:b w:val="0"/>
        </w:rPr>
        <w:t>D) Ventana de envío = 31, Ventana de recepción = 31</w:t>
      </w:r>
    </w:p>
    <w:p>
      <w:pPr>
        <w:keepNext/>
        <w:spacing w:before="160"/>
      </w:pPr>
      <w:r>
        <w:rPr>
          <w:b/>
        </w:rPr>
        <w:t>8.</w:t>
      </w:r>
      <w:r>
        <w:rPr>
          <w:b w:val="0"/>
        </w:rPr>
        <w:t xml:space="preserve"> Supóngase que la longitud de un cable 10Base5 es 2500m. Si la velocidad de propagación en un cable coaxial fino es de 200.000.000 m/s, ¿Cuánto tiempo usa un bit para viajar desde el principio hasta el final de la red? Su póngase que hay 4 repetidores con un retardo cada uno de 5us.</w:t>
      </w:r>
    </w:p>
    <w:p>
      <w:pPr>
        <w:ind w:left="510"/>
      </w:pPr>
      <w:r>
        <w:rPr>
          <w:b w:val="0"/>
        </w:rPr>
        <w:t>A) 12,5 microsegundos</w:t>
      </w:r>
    </w:p>
    <w:p>
      <w:pPr>
        <w:ind w:left="510"/>
      </w:pPr>
      <w:r>
        <w:rPr>
          <w:b w:val="0"/>
        </w:rPr>
        <w:t>B) 17,5 microsegundos</w:t>
      </w:r>
    </w:p>
    <w:p>
      <w:pPr>
        <w:ind w:left="510"/>
      </w:pPr>
      <w:r>
        <w:rPr>
          <w:b w:val="0"/>
        </w:rPr>
        <w:t>C) 14,5 microsegundos</w:t>
      </w:r>
    </w:p>
    <w:p>
      <w:pPr>
        <w:ind w:left="510"/>
      </w:pPr>
      <w:r>
        <w:rPr>
          <w:b w:val="0"/>
        </w:rPr>
        <w:t>D) Ninguna de las otras opciones es correcta</w:t>
      </w:r>
    </w:p>
    <w:p>
      <w:pPr>
        <w:keepNext/>
        <w:spacing w:before="160"/>
      </w:pPr>
      <w:r>
        <w:rPr>
          <w:b/>
        </w:rPr>
        <w:t>9.</w:t>
      </w:r>
      <w:r>
        <w:rPr>
          <w:b w:val="0"/>
        </w:rPr>
        <w:t xml:space="preserve"> En una red inalámbrica bajo la norma IEEE 802.11:</w:t>
      </w:r>
    </w:p>
    <w:p>
      <w:pPr>
        <w:ind w:left="510"/>
      </w:pPr>
      <w:r>
        <w:rPr>
          <w:b w:val="0"/>
        </w:rPr>
        <w:t>A) La Función de Coordinación Distribuida utiliza un esquema basado en balizas (beacon)</w:t>
      </w:r>
    </w:p>
    <w:p>
      <w:pPr>
        <w:ind w:left="510"/>
      </w:pPr>
      <w:r>
        <w:rPr>
          <w:b w:val="0"/>
        </w:rPr>
        <w:t>B) En la Función de Coordinación Puntual, el punto de acceso envía balizas de manera regular para señalizar el inicio del periodo libre de contención</w:t>
      </w:r>
    </w:p>
    <w:p>
      <w:pPr>
        <w:ind w:left="510"/>
      </w:pPr>
      <w:r>
        <w:rPr>
          <w:b w:val="0"/>
        </w:rPr>
        <w:t>C) Las balizas se utilizan para delimitar el intervalo de contención</w:t>
      </w:r>
    </w:p>
    <w:p>
      <w:pPr>
        <w:ind w:left="510"/>
      </w:pPr>
      <w:r>
        <w:rPr>
          <w:b w:val="0"/>
        </w:rPr>
        <w:t>D) Ninguna de las otras respuestas es correcta</w:t>
      </w:r>
    </w:p>
    <w:p>
      <w:pPr>
        <w:keepNext/>
        <w:spacing w:before="160"/>
      </w:pPr>
      <w:r>
        <w:rPr>
          <w:b/>
        </w:rPr>
        <w:t>11.</w:t>
      </w:r>
      <w:r>
        <w:rPr>
          <w:b w:val="0"/>
        </w:rPr>
        <w:t xml:space="preserve"> Una red implementa un método de acceso aleatorio del tipo ALOHA puro y transmite tramas de 100 bits sobre un canal de 200kbps ¿Cuál es la productividad si el sistema (todas las estaciones juntas) produce 1000 tramas por segundo. Usad 3 decimales para el cálculo</w:t>
      </w:r>
    </w:p>
    <w:p>
      <w:pPr>
        <w:ind w:left="510"/>
      </w:pPr>
      <w:r>
        <w:rPr>
          <w:b w:val="0"/>
        </w:rPr>
        <w:t>A) 12,5% lo que supone que 125 tramas de cada 1000 probablemente sobrevivirán</w:t>
      </w:r>
    </w:p>
    <w:p>
      <w:pPr>
        <w:ind w:left="510"/>
      </w:pPr>
      <w:r>
        <w:rPr>
          <w:b w:val="0"/>
        </w:rPr>
        <w:t>B) 18,4% lo que supone que 184 tramas de cada 1000 probablemente sobrevivirán</w:t>
      </w:r>
    </w:p>
    <w:p>
      <w:pPr>
        <w:ind w:left="510"/>
      </w:pPr>
      <w:r>
        <w:rPr>
          <w:b w:val="0"/>
        </w:rPr>
        <w:t>C) 36,8% lo que supone que 368 tramas de cada 1000 probablemente sobrevivirán</w:t>
      </w:r>
    </w:p>
    <w:p>
      <w:pPr>
        <w:ind w:left="510"/>
      </w:pPr>
      <w:r>
        <w:rPr>
          <w:b w:val="0"/>
        </w:rPr>
        <w:t>D) Ninguna de las otras opciones es correcta</w:t>
      </w:r>
    </w:p>
    <w:p>
      <w:pPr>
        <w:pStyle w:val="Heading3"/>
      </w:pPr>
      <w:r>
        <w:t>— Página 195 del PDF —</w:t>
      </w:r>
    </w:p>
    <w:p>
      <w:pPr>
        <w:keepNext/>
        <w:spacing w:before="160"/>
      </w:pPr>
      <w:r>
        <w:rPr>
          <w:b/>
        </w:rPr>
        <w:t>12.</w:t>
      </w:r>
      <w:r>
        <w:rPr>
          <w:b w:val="0"/>
        </w:rPr>
        <w:t xml:space="preserve"> Se tiene un canal de banda base con una ancho de banda de 10 Mhz ¿Cuál es la tasa de datos máxima para este canal si se usa el esquema de codificación NRZ-L ?. Dato c=1/2</w:t>
      </w:r>
    </w:p>
    <w:p>
      <w:pPr>
        <w:ind w:left="510"/>
      </w:pPr>
      <w:r>
        <w:rPr>
          <w:b w:val="0"/>
        </w:rPr>
        <w:t>A) 10 Mbps</w:t>
      </w:r>
    </w:p>
    <w:p>
      <w:pPr>
        <w:ind w:left="510"/>
      </w:pPr>
      <w:r>
        <w:rPr>
          <w:b w:val="0"/>
        </w:rPr>
        <w:t>B) 20 Mbps</w:t>
      </w:r>
    </w:p>
    <w:p>
      <w:pPr>
        <w:ind w:left="510"/>
      </w:pPr>
      <w:r>
        <w:rPr>
          <w:b w:val="0"/>
        </w:rPr>
        <w:t>C) 5 Mbps</w:t>
      </w:r>
    </w:p>
    <w:p>
      <w:pPr>
        <w:ind w:left="510"/>
      </w:pPr>
      <w:r>
        <w:rPr>
          <w:b w:val="0"/>
        </w:rPr>
        <w:t>D) 30 Mbps</w:t>
      </w:r>
    </w:p>
    <w:p>
      <w:pPr>
        <w:keepNext/>
        <w:spacing w:before="160"/>
      </w:pPr>
      <w:r>
        <w:rPr>
          <w:b/>
        </w:rPr>
        <w:t>13.</w:t>
      </w:r>
      <w:r>
        <w:rPr>
          <w:b w:val="0"/>
        </w:rPr>
        <w:t xml:space="preserve"> Se dispone de una red ALOHA pura con 100 estaciones. Si el tiempo de transmisión medio es de 1 milisegundo. ¿Cuál es el número de tramas por segundo que cada estación puede enviar para conseguir máxima eficiencia?</w:t>
      </w:r>
    </w:p>
    <w:p>
      <w:pPr>
        <w:ind w:left="510"/>
      </w:pPr>
      <w:r>
        <w:rPr>
          <w:b w:val="0"/>
        </w:rPr>
        <w:t>A) 500 tramas por segundo</w:t>
      </w:r>
    </w:p>
    <w:p>
      <w:pPr>
        <w:ind w:left="510"/>
      </w:pPr>
      <w:r>
        <w:rPr>
          <w:b w:val="0"/>
        </w:rPr>
        <w:t>B) 5 tramas por segundo</w:t>
      </w:r>
    </w:p>
    <w:p>
      <w:pPr>
        <w:ind w:left="510"/>
      </w:pPr>
      <w:r>
        <w:rPr>
          <w:b w:val="0"/>
        </w:rPr>
        <w:t>C) 20 tramas por segundo</w:t>
      </w:r>
    </w:p>
    <w:p>
      <w:pPr>
        <w:ind w:left="510"/>
      </w:pPr>
      <w:r>
        <w:rPr>
          <w:b w:val="0"/>
        </w:rPr>
        <w:t>D) 200 tramas por segundo</w:t>
      </w:r>
    </w:p>
    <w:p>
      <w:pPr>
        <w:keepNext/>
        <w:spacing w:before="160"/>
      </w:pPr>
      <w:r>
        <w:rPr>
          <w:b/>
        </w:rPr>
        <w:t>14.</w:t>
      </w:r>
      <w:r>
        <w:rPr>
          <w:b w:val="0"/>
        </w:rPr>
        <w:t xml:space="preserve"> Se descompone una señal periódica en 3 ondas seno de frecuencias 10, 100 y 200 Hz respectivamente. ¿cuál es su ancho de banda?</w:t>
      </w:r>
    </w:p>
    <w:p>
      <w:pPr>
        <w:ind w:left="510"/>
      </w:pPr>
      <w:r>
        <w:rPr>
          <w:b w:val="0"/>
        </w:rPr>
        <w:t>A) 200Hz</w:t>
      </w:r>
    </w:p>
    <w:p>
      <w:pPr>
        <w:ind w:left="510"/>
      </w:pPr>
      <w:r>
        <w:rPr>
          <w:b w:val="0"/>
        </w:rPr>
        <w:t>B) 190Hz</w:t>
      </w:r>
    </w:p>
    <w:p>
      <w:pPr>
        <w:ind w:left="510"/>
      </w:pPr>
      <w:r>
        <w:rPr>
          <w:b w:val="0"/>
        </w:rPr>
        <w:t>C) 310Hz</w:t>
      </w:r>
    </w:p>
    <w:p>
      <w:pPr>
        <w:ind w:left="510"/>
      </w:pPr>
      <w:r>
        <w:rPr>
          <w:b w:val="0"/>
        </w:rPr>
        <w:t>D) No hay datos suficientes para calcularlo</w:t>
      </w:r>
    </w:p>
    <w:p>
      <w:pPr>
        <w:keepNext/>
        <w:spacing w:before="160"/>
      </w:pPr>
      <w:r>
        <w:rPr>
          <w:b/>
        </w:rPr>
        <w:t>15.</w:t>
      </w:r>
      <w:r>
        <w:rPr>
          <w:b w:val="0"/>
        </w:rPr>
        <w:t xml:space="preserve"> Se quiere digitalizar el canto del grillo. Sabiendo que el ancho de banda del canto del grillo es de 20Khz y que se usan 16 bits para codificar cada muestra ¿cuál sería la tasa de bits mínima necesaria para digitalizarlo?</w:t>
      </w:r>
    </w:p>
    <w:p>
      <w:pPr>
        <w:ind w:left="510"/>
      </w:pPr>
      <w:r>
        <w:rPr>
          <w:b w:val="0"/>
        </w:rPr>
        <w:t>A) 320 Kbps</w:t>
      </w:r>
    </w:p>
    <w:p>
      <w:pPr>
        <w:ind w:left="510"/>
      </w:pPr>
      <w:r>
        <w:rPr>
          <w:b w:val="0"/>
        </w:rPr>
        <w:t>B) 40 Kbps</w:t>
      </w:r>
    </w:p>
    <w:p>
      <w:pPr>
        <w:ind w:left="510"/>
      </w:pPr>
      <w:r>
        <w:rPr>
          <w:b w:val="0"/>
        </w:rPr>
        <w:t>C) 640 Kbps</w:t>
      </w:r>
    </w:p>
    <w:p>
      <w:pPr>
        <w:ind w:left="510"/>
      </w:pPr>
      <w:r>
        <w:rPr>
          <w:b w:val="0"/>
        </w:rPr>
        <w:t>D) Ninguna de las otras opciones es correcta</w:t>
      </w:r>
    </w:p>
    <w:p>
      <w:pPr>
        <w:keepNext/>
        <w:spacing w:before="160"/>
      </w:pPr>
      <w:r>
        <w:rPr>
          <w:b/>
        </w:rPr>
        <w:t>16.</w:t>
      </w:r>
      <w:r>
        <w:rPr>
          <w:b w:val="0"/>
        </w:rPr>
        <w:t xml:space="preserve"> Se quieren multiplexar, por división en frecuencia, 8 canales de ancho de banda de 100KHz cada uno. ¿Cúal es el ancho de banda necesario si se necesita una banda de guarda de 10KHz?</w:t>
      </w:r>
    </w:p>
    <w:p>
      <w:pPr>
        <w:ind w:left="510"/>
      </w:pPr>
      <w:r>
        <w:rPr>
          <w:b w:val="0"/>
        </w:rPr>
        <w:t>A) 810 KHz</w:t>
      </w:r>
    </w:p>
    <w:p>
      <w:pPr>
        <w:ind w:left="510"/>
      </w:pPr>
      <w:r>
        <w:rPr>
          <w:b w:val="0"/>
        </w:rPr>
        <w:t>B) 870 KHz</w:t>
      </w:r>
    </w:p>
    <w:p>
      <w:pPr>
        <w:ind w:left="510"/>
      </w:pPr>
      <w:r>
        <w:rPr>
          <w:b w:val="0"/>
        </w:rPr>
        <w:t>C) 8000 KHz</w:t>
      </w:r>
    </w:p>
    <w:p>
      <w:pPr>
        <w:ind w:left="510"/>
      </w:pPr>
      <w:r>
        <w:rPr>
          <w:b w:val="0"/>
        </w:rPr>
        <w:t>D) Ninguna de las otras opciones es correcta</w:t>
      </w:r>
    </w:p>
    <w:p>
      <w:pPr>
        <w:keepNext/>
        <w:spacing w:before="160"/>
      </w:pPr>
      <w:r>
        <w:rPr>
          <w:b/>
        </w:rPr>
        <w:t>17.</w:t>
      </w:r>
      <w:r>
        <w:rPr>
          <w:b w:val="0"/>
        </w:rPr>
        <w:t xml:space="preserve"> Si una red que utiliza CSMA-CD opera a 10 Mbps, con una velocidad de propagación de 200.000Km/s y que una trama mínima tiene 72 bytes. ¿Cual será la longitud máxima de la red?</w:t>
      </w:r>
    </w:p>
    <w:p>
      <w:pPr>
        <w:ind w:left="510"/>
      </w:pPr>
      <w:r>
        <w:rPr>
          <w:b w:val="0"/>
        </w:rPr>
        <w:t>A) 5760 metros</w:t>
      </w:r>
    </w:p>
    <w:p>
      <w:pPr>
        <w:ind w:left="510"/>
      </w:pPr>
      <w:r>
        <w:rPr>
          <w:b w:val="0"/>
        </w:rPr>
        <w:t>B) 7200 metros</w:t>
      </w:r>
    </w:p>
    <w:p>
      <w:pPr>
        <w:ind w:left="510"/>
      </w:pPr>
      <w:r>
        <w:rPr>
          <w:b w:val="0"/>
        </w:rPr>
        <w:t>C) 2000 metros</w:t>
      </w:r>
    </w:p>
    <w:p>
      <w:pPr>
        <w:ind w:left="510"/>
      </w:pPr>
      <w:r>
        <w:rPr>
          <w:b w:val="0"/>
        </w:rPr>
        <w:t>D) Ninguna de las otras opciones es correcta</w:t>
      </w:r>
    </w:p>
    <w:p>
      <w:pPr>
        <w:pStyle w:val="Heading3"/>
      </w:pPr>
      <w:r>
        <w:t>— Página 196 del PDF —</w:t>
      </w:r>
    </w:p>
    <w:p>
      <w:pPr>
        <w:keepNext/>
        <w:spacing w:before="160"/>
      </w:pPr>
      <w:r>
        <w:rPr>
          <w:b/>
        </w:rPr>
        <w:t>18.</w:t>
      </w:r>
      <w:r>
        <w:rPr>
          <w:b w:val="0"/>
        </w:rPr>
        <w:t xml:space="preserve"> ¿Cuál es el ancho de banda necesario para un canal paso bajo de ancho de banda limitado si se necesita enviar 2 Mbps usando transmisión en banda base?. Se quieren usar dos armónicos (primero y tercero).</w:t>
      </w:r>
    </w:p>
    <w:p>
      <w:pPr>
        <w:ind w:left="510"/>
      </w:pPr>
      <w:r>
        <w:rPr>
          <w:b w:val="0"/>
        </w:rPr>
        <w:t>A) 2 MHz</w:t>
      </w:r>
    </w:p>
    <w:p>
      <w:pPr>
        <w:ind w:left="510"/>
      </w:pPr>
      <w:r>
        <w:rPr>
          <w:b w:val="0"/>
        </w:rPr>
        <w:t>B) 1,5 MHz</w:t>
      </w:r>
    </w:p>
    <w:p>
      <w:pPr>
        <w:ind w:left="510"/>
      </w:pPr>
      <w:r>
        <w:rPr>
          <w:b w:val="0"/>
        </w:rPr>
        <w:t>C) 3 MHz</w:t>
      </w:r>
    </w:p>
    <w:p>
      <w:pPr>
        <w:ind w:left="510"/>
      </w:pPr>
      <w:r>
        <w:rPr>
          <w:b w:val="0"/>
        </w:rPr>
        <w:t>D) Ninguna de las otras opciones es correcta</w:t>
      </w:r>
    </w:p>
    <w:p>
      <w:pPr>
        <w:keepNext/>
        <w:spacing w:before="160"/>
      </w:pPr>
      <w:r>
        <w:rPr>
          <w:b/>
        </w:rPr>
        <w:t>19.</w:t>
      </w:r>
      <w:r>
        <w:rPr>
          <w:b w:val="0"/>
        </w:rPr>
        <w:t xml:space="preserve"> ¿Cuál es la función del nivel de sesión?</w:t>
      </w:r>
    </w:p>
    <w:p>
      <w:pPr>
        <w:ind w:left="510"/>
      </w:pPr>
      <w:r>
        <w:rPr>
          <w:b w:val="0"/>
        </w:rPr>
        <w:t>A) Control del diálogo. Establece, mantiene y sincroniza la interacción entre sistemas de comunicación</w:t>
      </w:r>
    </w:p>
    <w:p>
      <w:pPr>
        <w:ind w:left="510"/>
      </w:pPr>
      <w:r>
        <w:rPr>
          <w:b w:val="0"/>
        </w:rPr>
        <w:t>B) Transporte , compresión y cifrado entre sistemas de comunicación</w:t>
      </w:r>
    </w:p>
    <w:p>
      <w:pPr>
        <w:ind w:left="510"/>
      </w:pPr>
      <w:r>
        <w:rPr>
          <w:b w:val="0"/>
        </w:rPr>
        <w:t>C) Entrega de mensaje desde un proceso a otro entre sistemas de comunicación</w:t>
      </w:r>
    </w:p>
    <w:p>
      <w:pPr>
        <w:ind w:left="510"/>
      </w:pPr>
      <w:r>
        <w:rPr>
          <w:b w:val="0"/>
        </w:rPr>
        <w:t>D) Ninguna de las otras respuestas es correcta</w:t>
      </w:r>
    </w:p>
    <w:p>
      <w:pPr>
        <w:keepNext/>
        <w:spacing w:before="160"/>
      </w:pPr>
      <w:r>
        <w:rPr>
          <w:b/>
        </w:rPr>
        <w:t>20.</w:t>
      </w:r>
      <w:r>
        <w:rPr>
          <w:b w:val="0"/>
        </w:rPr>
        <w:t xml:space="preserve"> Para controlar el acceso al medio (subcapa MAC) una red Bluetooth emplea</w:t>
      </w:r>
    </w:p>
    <w:p>
      <w:pPr>
        <w:ind w:left="510"/>
      </w:pPr>
      <w:r>
        <w:rPr>
          <w:b w:val="0"/>
        </w:rPr>
        <w:t>A) El método Aloha ranurado</w:t>
      </w:r>
    </w:p>
    <w:p>
      <w:pPr>
        <w:ind w:left="510"/>
      </w:pPr>
      <w:r>
        <w:rPr>
          <w:b w:val="0"/>
        </w:rPr>
        <w:t>B) FSSH (Ensanchamiento del espectro por salto de frecuencias)</w:t>
      </w:r>
    </w:p>
    <w:p>
      <w:pPr>
        <w:ind w:left="510"/>
      </w:pPr>
      <w:r>
        <w:rPr>
          <w:b w:val="0"/>
        </w:rPr>
        <w:t>C) CSMA-CD</w:t>
      </w:r>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1 (= examen 14, pregunta 20); 4 (= examen 20, pregunta 20); 10 (= examen 1, pregunta 12).</w:t>
      </w:r>
    </w:p>
    <w:p>
      <w:pPr>
        <w:pStyle w:val="Heading1"/>
        <w:pageBreakBefore/>
      </w:pPr>
      <w:r>
        <w:t>Examen 30</w:t>
      </w:r>
    </w:p>
    <w:p>
      <w:r>
        <w:rPr>
          <w:color w:val="707070"/>
          <w:sz w:val="18"/>
        </w:rPr>
        <w:t>Páginas 201–204 del PDF</w:t>
      </w:r>
    </w:p>
    <w:p>
      <w:pPr>
        <w:pStyle w:val="Heading3"/>
      </w:pPr>
      <w:r>
        <w:t>— Página 201 del PDF —</w:t>
      </w:r>
    </w:p>
    <w:p>
      <w:pPr>
        <w:keepNext/>
        <w:spacing w:before="160"/>
      </w:pPr>
      <w:r>
        <w:rPr>
          <w:b/>
        </w:rPr>
        <w:t>1.</w:t>
      </w:r>
      <w:r>
        <w:rPr>
          <w:b w:val="0"/>
        </w:rPr>
        <w:t xml:space="preserve"> El protocolo RARP</w:t>
      </w:r>
    </w:p>
    <w:p>
      <w:pPr>
        <w:ind w:left="510"/>
      </w:pPr>
      <w:r>
        <w:rPr>
          <w:b w:val="0"/>
        </w:rPr>
        <w:t>A) Permite a una estación descubrir una dirección física cuando solo conoce la dirección de Internet</w:t>
      </w:r>
    </w:p>
    <w:p>
      <w:pPr>
        <w:ind w:left="510"/>
      </w:pPr>
      <w:r>
        <w:rPr>
          <w:b w:val="0"/>
        </w:rPr>
        <w:t>B) Permite a una estación descubrir una dirección de Internet cuando solo conoce la dirección física</w:t>
      </w:r>
    </w:p>
    <w:p>
      <w:pPr>
        <w:ind w:left="510"/>
      </w:pPr>
      <w:r>
        <w:rPr>
          <w:b w:val="0"/>
        </w:rPr>
        <w:t>C) Es un protocolo de control de flujo ARQ con vuelta atrás-N</w:t>
      </w:r>
    </w:p>
    <w:p>
      <w:pPr>
        <w:ind w:left="510"/>
      </w:pPr>
      <w:r>
        <w:rPr>
          <w:b w:val="0"/>
        </w:rPr>
        <w:t>D) Ninguna de las otras opciones es correcta</w:t>
      </w:r>
    </w:p>
    <w:p>
      <w:pPr>
        <w:keepNext/>
        <w:spacing w:before="160"/>
      </w:pPr>
      <w:r>
        <w:rPr>
          <w:b/>
        </w:rPr>
        <w:t>3.</w:t>
      </w:r>
      <w:r>
        <w:rPr>
          <w:b w:val="0"/>
        </w:rPr>
        <w:t xml:space="preserve"> La dirección MAC de destino de una trama Ethernet es 07:01:02:03:04:05. ¿Qué tipo de dirección es?</w:t>
      </w:r>
    </w:p>
    <w:p>
      <w:pPr>
        <w:ind w:left="510"/>
      </w:pPr>
      <w:r>
        <w:rPr>
          <w:b w:val="0"/>
        </w:rPr>
        <w:t>A) Multicast</w:t>
      </w:r>
    </w:p>
    <w:p>
      <w:pPr>
        <w:ind w:left="510"/>
      </w:pPr>
      <w:r>
        <w:rPr>
          <w:b w:val="0"/>
        </w:rPr>
        <w:t>B) Broadcast</w:t>
      </w:r>
    </w:p>
    <w:p>
      <w:pPr>
        <w:ind w:left="510"/>
      </w:pPr>
      <w:r>
        <w:rPr>
          <w:b w:val="0"/>
        </w:rPr>
        <w:t>C) Unicast</w:t>
      </w:r>
    </w:p>
    <w:p>
      <w:pPr>
        <w:ind w:left="510"/>
      </w:pPr>
      <w:r>
        <w:rPr>
          <w:b w:val="0"/>
        </w:rPr>
        <w:t>D) No es una dirección MAC válida</w:t>
      </w:r>
    </w:p>
    <w:p>
      <w:pPr>
        <w:keepNext/>
        <w:spacing w:before="160"/>
      </w:pPr>
      <w:r>
        <w:rPr>
          <w:b/>
        </w:rPr>
        <w:t>4.</w:t>
      </w:r>
      <w:r>
        <w:rPr>
          <w:b w:val="0"/>
        </w:rPr>
        <w:t xml:space="preserve"> Usando números de secuencia de 5 bits ¿Cuál es el tamaño máximo de la ventana de envío y recepción para el protocolo ARQ con repetición selectiva.</w:t>
      </w:r>
    </w:p>
    <w:p>
      <w:pPr>
        <w:ind w:left="510"/>
      </w:pPr>
      <w:r>
        <w:rPr>
          <w:b w:val="0"/>
        </w:rPr>
        <w:t>A) Ventana de envío = 32. Ventana de recepción = 1</w:t>
      </w:r>
    </w:p>
    <w:p>
      <w:pPr>
        <w:ind w:left="510"/>
      </w:pPr>
      <w:r>
        <w:rPr>
          <w:b w:val="0"/>
        </w:rPr>
        <w:t>B) Ventana de envío = 31. Ventana de recepción = 1</w:t>
      </w:r>
    </w:p>
    <w:p>
      <w:pPr>
        <w:ind w:left="510"/>
      </w:pPr>
      <w:r>
        <w:rPr>
          <w:b w:val="0"/>
        </w:rPr>
        <w:t>C) Ventana de envío = 16. Ventana de recepción = 16</w:t>
      </w:r>
    </w:p>
    <w:p>
      <w:pPr>
        <w:ind w:left="510"/>
      </w:pPr>
      <w:r>
        <w:rPr>
          <w:b w:val="0"/>
        </w:rPr>
        <w:t>D) Ventana de envío = 31. Ventana de recepción = 31</w:t>
      </w:r>
    </w:p>
    <w:p>
      <w:pPr>
        <w:keepNext/>
        <w:spacing w:before="200"/>
      </w:pPr>
      <w:r>
        <w:rPr>
          <w:b/>
          <w:sz w:val="19"/>
          <w:highlight w:val="green"/>
        </w:rPr>
        <w:t>▶ FIGURA (Matrices de Walsh) — Examen 30, pregunta 5, página 201 del PDF</w:t>
      </w:r>
    </w:p>
    <w:p>
      <w:pPr>
        <w:keepNext/>
        <w:spacing w:before="160"/>
      </w:pPr>
      <w:r>
        <w:rPr>
          <w:b/>
        </w:rPr>
        <w:t>5.</w:t>
      </w:r>
      <w:r>
        <w:rPr>
          <w:b w:val="0"/>
        </w:rPr>
        <w:t xml:space="preserve"> Calcúlese la tabla de Walsh W2, a partir de W1=[ –1 ]</w:t>
      </w:r>
    </w:p>
    <w:p>
      <w:pPr>
        <w:spacing w:before="80" w:after="80"/>
        <w:jc w:val="center"/>
      </w:pPr>
      <w:r>
        <w:drawing>
          <wp:inline xmlns:a="http://schemas.openxmlformats.org/drawingml/2006/main" xmlns:pic="http://schemas.openxmlformats.org/drawingml/2006/picture">
            <wp:extent cx="5580000" cy="1121509"/>
            <wp:docPr id="21" name="Picture 21"/>
            <wp:cNvGraphicFramePr>
              <a:graphicFrameLocks noChangeAspect="1"/>
            </wp:cNvGraphicFramePr>
            <a:graphic>
              <a:graphicData uri="http://schemas.openxmlformats.org/drawingml/2006/picture">
                <pic:pic>
                  <pic:nvPicPr>
                    <pic:cNvPr id="0" name="Examen30_P05_pag201.png"/>
                    <pic:cNvPicPr/>
                  </pic:nvPicPr>
                  <pic:blipFill>
                    <a:blip r:embed="rId30"/>
                    <a:stretch>
                      <a:fillRect/>
                    </a:stretch>
                  </pic:blipFill>
                  <pic:spPr>
                    <a:xfrm>
                      <a:off x="0" y="0"/>
                      <a:ext cx="5580000" cy="1121509"/>
                    </a:xfrm>
                    <a:prstGeom prst="rect"/>
                  </pic:spPr>
                </pic:pic>
              </a:graphicData>
            </a:graphic>
          </wp:inline>
        </w:drawing>
      </w:r>
    </w:p>
    <w:p>
      <w:pPr>
        <w:jc w:val="center"/>
      </w:pPr>
      <w:r>
        <w:rPr>
          <w:color w:val="707070"/>
          <w:sz w:val="16"/>
        </w:rPr>
        <w:t>Figura original (recorte del PDF)</w:t>
      </w:r>
    </w:p>
    <w:p>
      <w:pPr>
        <w:ind w:left="510"/>
      </w:pPr>
      <w:r>
        <w:rPr>
          <w:b w:val="0"/>
        </w:rPr>
        <w:t>A) [ 1 −1 ; 1 −1 ] (matriz 2x2: fila 1 = 1, −1; fila 2 = 1, −1)</w:t>
      </w:r>
    </w:p>
    <w:p>
      <w:pPr>
        <w:ind w:left="510"/>
      </w:pPr>
      <w:r>
        <w:rPr>
          <w:b w:val="0"/>
        </w:rPr>
        <w:t>B) [ −1 1 ; −1 1 ] (matriz 2x2: fila 1 = −1, 1; fila 2 = −1, 1)</w:t>
      </w:r>
    </w:p>
    <w:p>
      <w:pPr>
        <w:ind w:left="510"/>
      </w:pPr>
      <w:r>
        <w:rPr>
          <w:b w:val="0"/>
        </w:rPr>
        <w:t>C) [ −1 −1 ; 1 1 ] (matriz 2x2: fila 1 = −1, −1; fila 2 = 1, 1)</w:t>
      </w:r>
    </w:p>
    <w:p>
      <w:pPr>
        <w:ind w:left="510"/>
      </w:pPr>
      <w:r>
        <w:rPr>
          <w:b w:val="0"/>
        </w:rPr>
        <w:t>D) Ninguna de las otras opciones es correcta</w:t>
      </w:r>
    </w:p>
    <w:p>
      <w:pPr>
        <w:pStyle w:val="Heading3"/>
      </w:pPr>
      <w:r>
        <w:t>— Página 202 del PDF —</w:t>
      </w:r>
    </w:p>
    <w:p>
      <w:pPr>
        <w:keepNext/>
        <w:spacing w:before="160"/>
      </w:pPr>
      <w:r>
        <w:rPr>
          <w:b/>
        </w:rPr>
        <w:t>6.</w:t>
      </w:r>
      <w:r>
        <w:rPr>
          <w:b w:val="0"/>
        </w:rPr>
        <w:t xml:space="preserve"> ¿Cuál es el ancho de banda necesario para un canal paso bajo de ancho de banda limitado si se necesita enviar 2 Mbps usando transmisión banda base?. Se quiere usar tres armónicos: primero, tercero y quinto.</w:t>
      </w:r>
    </w:p>
    <w:p>
      <w:pPr>
        <w:ind w:left="510"/>
      </w:pPr>
      <w:r>
        <w:rPr>
          <w:b w:val="0"/>
        </w:rPr>
        <w:t>A) 2 MHz</w:t>
      </w:r>
    </w:p>
    <w:p>
      <w:pPr>
        <w:ind w:left="510"/>
      </w:pPr>
      <w:r>
        <w:rPr>
          <w:b w:val="0"/>
        </w:rPr>
        <w:t>B) 5 MHz</w:t>
      </w:r>
    </w:p>
    <w:p>
      <w:pPr>
        <w:ind w:left="510"/>
      </w:pPr>
      <w:r>
        <w:rPr>
          <w:b w:val="0"/>
        </w:rPr>
        <w:t>C) 10 MHz</w:t>
      </w:r>
    </w:p>
    <w:p>
      <w:pPr>
        <w:ind w:left="510"/>
      </w:pPr>
      <w:r>
        <w:rPr>
          <w:b w:val="0"/>
        </w:rPr>
        <w:t>D) Ninguna de las otras opciones es correcta</w:t>
      </w:r>
    </w:p>
    <w:p>
      <w:pPr>
        <w:keepNext/>
        <w:spacing w:before="160"/>
      </w:pPr>
      <w:r>
        <w:rPr>
          <w:b/>
        </w:rPr>
        <w:t>8.</w:t>
      </w:r>
      <w:r>
        <w:rPr>
          <w:b w:val="0"/>
        </w:rPr>
        <w:t xml:space="preserve"> Se dispone de una red ALOHA pura de 100 estaciones. Si el tiempo de transmisión medio es de 1 microsegundo. ¿Cuál es el número de tramas por segundo que cada estación puede enviar para conseguir máxima eficiencia?</w:t>
      </w:r>
    </w:p>
    <w:p>
      <w:pPr>
        <w:ind w:left="510"/>
      </w:pPr>
      <w:r>
        <w:rPr>
          <w:b w:val="0"/>
        </w:rPr>
        <w:t>A) 5.000 Tramas por segundo</w:t>
      </w:r>
    </w:p>
    <w:p>
      <w:pPr>
        <w:ind w:left="510"/>
      </w:pPr>
      <w:r>
        <w:rPr>
          <w:b w:val="0"/>
        </w:rPr>
        <w:t>B) 50.000 Tramas por segundo</w:t>
      </w:r>
    </w:p>
    <w:p>
      <w:pPr>
        <w:ind w:left="510"/>
      </w:pPr>
      <w:r>
        <w:rPr>
          <w:b w:val="0"/>
        </w:rPr>
        <w:t>C) 500.000 Tramas por segundo</w:t>
      </w:r>
    </w:p>
    <w:p>
      <w:pPr>
        <w:ind w:left="510"/>
      </w:pPr>
      <w:r>
        <w:rPr>
          <w:b w:val="0"/>
        </w:rPr>
        <w:t>D) Ninguna de las otras opciones es correcta</w:t>
      </w:r>
    </w:p>
    <w:p>
      <w:pPr>
        <w:keepNext/>
        <w:spacing w:before="160"/>
      </w:pPr>
      <w:r>
        <w:rPr>
          <w:b/>
        </w:rPr>
        <w:t>9.</w:t>
      </w:r>
      <w:r>
        <w:rPr>
          <w:b w:val="0"/>
        </w:rPr>
        <w:t xml:space="preserve"> Dado un diagrama de constelación formado por 16 puntos que representan estados diferentes, si la tasa de bits para esta codificación es de 4800 bps. ¿cuál es la tasa de baudios?</w:t>
      </w:r>
    </w:p>
    <w:p>
      <w:pPr>
        <w:ind w:left="510"/>
      </w:pPr>
      <w:r>
        <w:rPr>
          <w:b w:val="0"/>
        </w:rPr>
        <w:t>A) 4800 baudios</w:t>
      </w:r>
    </w:p>
    <w:p>
      <w:pPr>
        <w:ind w:left="510"/>
      </w:pPr>
      <w:r>
        <w:rPr>
          <w:b w:val="0"/>
        </w:rPr>
        <w:t>B) 2400 baudios</w:t>
      </w:r>
    </w:p>
    <w:p>
      <w:pPr>
        <w:ind w:left="510"/>
      </w:pPr>
      <w:r>
        <w:rPr>
          <w:b w:val="0"/>
        </w:rPr>
        <w:t>C) 1200 baudios</w:t>
      </w:r>
    </w:p>
    <w:p>
      <w:pPr>
        <w:ind w:left="510"/>
      </w:pPr>
      <w:r>
        <w:rPr>
          <w:b w:val="0"/>
        </w:rPr>
        <w:t>D) 76800 baudios</w:t>
      </w:r>
    </w:p>
    <w:p>
      <w:pPr>
        <w:keepNext/>
        <w:spacing w:before="160"/>
      </w:pPr>
      <w:r>
        <w:rPr>
          <w:b/>
        </w:rPr>
        <w:t>10.</w:t>
      </w:r>
      <w:r>
        <w:rPr>
          <w:b w:val="0"/>
        </w:rPr>
        <w:t xml:space="preserve"> Dada una multiplexación síncrona por división de tiempo de 4 canales de 1 Kbps y suponiendo que la unidad de multiplexación es de un bit. ¿Cuál es la duración de cada trama compuesta de salida? ¿Cuál es la tasa de transmisión del enlace?</w:t>
      </w:r>
    </w:p>
    <w:p>
      <w:pPr>
        <w:ind w:left="510"/>
      </w:pPr>
      <w:r>
        <w:rPr>
          <w:b w:val="0"/>
        </w:rPr>
        <w:t>A) 1ms y 4Kbps</w:t>
      </w:r>
    </w:p>
    <w:p>
      <w:pPr>
        <w:ind w:left="510"/>
      </w:pPr>
      <w:r>
        <w:rPr>
          <w:b w:val="0"/>
        </w:rPr>
        <w:t>B) 4ms y 1Kbps</w:t>
      </w:r>
    </w:p>
    <w:p>
      <w:pPr>
        <w:ind w:left="510"/>
      </w:pPr>
      <w:r>
        <w:rPr>
          <w:b w:val="0"/>
        </w:rPr>
        <w:t>C) 4ms y 4Kbps</w:t>
      </w:r>
    </w:p>
    <w:p>
      <w:pPr>
        <w:ind w:left="510"/>
      </w:pPr>
      <w:r>
        <w:rPr>
          <w:b w:val="0"/>
        </w:rPr>
        <w:t>D) 1ms y 2Kbps</w:t>
      </w:r>
    </w:p>
    <w:p>
      <w:pPr>
        <w:keepNext/>
        <w:spacing w:before="160"/>
      </w:pPr>
      <w:r>
        <w:rPr>
          <w:b/>
        </w:rPr>
        <w:t>11.</w:t>
      </w:r>
      <w:r>
        <w:rPr>
          <w:b w:val="0"/>
        </w:rPr>
        <w:t xml:space="preserve"> ¿Cuál es la capacidad teórica de un canal con ruido (SNRdb=40) y un ancho de banda de 20Khz?</w:t>
      </w:r>
    </w:p>
    <w:p>
      <w:pPr>
        <w:ind w:left="510"/>
      </w:pPr>
      <w:r>
        <w:rPr>
          <w:b w:val="0"/>
        </w:rPr>
        <w:t>A) 160 Kbps</w:t>
      </w:r>
    </w:p>
    <w:p>
      <w:pPr>
        <w:ind w:left="510"/>
      </w:pPr>
      <w:r>
        <w:rPr>
          <w:b w:val="0"/>
        </w:rPr>
        <w:t>B) 80 Kbps</w:t>
      </w:r>
    </w:p>
    <w:p>
      <w:pPr>
        <w:ind w:left="510"/>
      </w:pPr>
      <w:r>
        <w:rPr>
          <w:b w:val="0"/>
        </w:rPr>
        <w:t>C) 267 Kbps</w:t>
      </w:r>
    </w:p>
    <w:p>
      <w:pPr>
        <w:ind w:left="510"/>
      </w:pPr>
      <w:r>
        <w:rPr>
          <w:b w:val="0"/>
        </w:rPr>
        <w:t>D) Ninguna de las otras opciones es correcta</w:t>
      </w:r>
    </w:p>
    <w:p>
      <w:pPr>
        <w:pStyle w:val="Heading3"/>
      </w:pPr>
      <w:r>
        <w:t>— Página 203 del PDF —</w:t>
      </w:r>
    </w:p>
    <w:p>
      <w:pPr>
        <w:keepNext/>
        <w:spacing w:before="160"/>
      </w:pPr>
      <w:r>
        <w:rPr>
          <w:b/>
        </w:rPr>
        <w:t>13.</w:t>
      </w:r>
      <w:r>
        <w:rPr>
          <w:b w:val="0"/>
        </w:rPr>
        <w:t xml:space="preserve"> Una señal paso bajo con ancho de banda de 200Khz se ha muestreado usando 256 niveles de cuantificación. Determinar la tasa de bits necesaria y el ruido de cuantización:</w:t>
      </w:r>
    </w:p>
    <w:p>
      <w:pPr>
        <w:ind w:left="510"/>
      </w:pPr>
      <w:r>
        <w:rPr>
          <w:b w:val="0"/>
        </w:rPr>
        <w:t>A) Tasa de bits de 3,2Mbps y SNR(dB)=50</w:t>
      </w:r>
    </w:p>
    <w:p>
      <w:pPr>
        <w:ind w:left="510"/>
      </w:pPr>
      <w:r>
        <w:rPr>
          <w:b w:val="0"/>
        </w:rPr>
        <w:t>B) Tasa de bits de 6,4Mbps y SNR(dB)=25</w:t>
      </w:r>
    </w:p>
    <w:p>
      <w:pPr>
        <w:ind w:left="510"/>
      </w:pPr>
      <w:r>
        <w:rPr>
          <w:b w:val="0"/>
        </w:rPr>
        <w:t>C) Tasa de bits de 1,6Mbps y SNR(dB)=40</w:t>
      </w:r>
    </w:p>
    <w:p>
      <w:pPr>
        <w:ind w:left="510"/>
      </w:pPr>
      <w:r>
        <w:rPr>
          <w:b w:val="0"/>
        </w:rPr>
        <w:t>D) Tasa de bits de 3,2Mbps y SNR(dB)=8</w:t>
      </w:r>
    </w:p>
    <w:p>
      <w:pPr>
        <w:keepNext/>
        <w:spacing w:before="160"/>
      </w:pPr>
      <w:r>
        <w:rPr>
          <w:b/>
        </w:rPr>
        <w:t>14.</w:t>
      </w:r>
      <w:r>
        <w:rPr>
          <w:b w:val="0"/>
        </w:rPr>
        <w:t xml:space="preserve"> Se descompone una señal periódica en 3 ondas seno de frecuencias: 1, 10 y 89 Hz respectivamente. ¿Cuál es su ancho de banda?</w:t>
      </w:r>
    </w:p>
    <w:p>
      <w:pPr>
        <w:ind w:left="510"/>
      </w:pPr>
      <w:r>
        <w:rPr>
          <w:b w:val="0"/>
        </w:rPr>
        <w:t>A) 90 Hz</w:t>
      </w:r>
    </w:p>
    <w:p>
      <w:pPr>
        <w:ind w:left="510"/>
      </w:pPr>
      <w:r>
        <w:rPr>
          <w:b w:val="0"/>
        </w:rPr>
        <w:t>B) 88 Hz</w:t>
      </w:r>
    </w:p>
    <w:p>
      <w:pPr>
        <w:ind w:left="510"/>
      </w:pPr>
      <w:r>
        <w:rPr>
          <w:b w:val="0"/>
        </w:rPr>
        <w:t>C) 178 Hz</w:t>
      </w:r>
    </w:p>
    <w:p>
      <w:pPr>
        <w:ind w:left="510"/>
      </w:pPr>
      <w:r>
        <w:rPr>
          <w:b w:val="0"/>
        </w:rPr>
        <w:t>D) Ninguna de las otras opciones es correcta</w:t>
      </w:r>
    </w:p>
    <w:p>
      <w:pPr>
        <w:keepNext/>
        <w:spacing w:before="160"/>
      </w:pPr>
      <w:r>
        <w:rPr>
          <w:b/>
        </w:rPr>
        <w:t>15.</w:t>
      </w:r>
      <w:r>
        <w:rPr>
          <w:b w:val="0"/>
        </w:rPr>
        <w:t xml:space="preserve"> Una red implementa un método de acceso aleatorio del tipo ALOHA puro y transmite tramas de 100 bits sobre un canal de 200kbps ¿Cuál es la productividad si el sistema (todas las estaciones juntas) produce 500 tramas por segundo?. Usad 3 decimales para el cálculo.</w:t>
      </w:r>
    </w:p>
    <w:p>
      <w:pPr>
        <w:ind w:left="510"/>
      </w:pPr>
      <w:r>
        <w:rPr>
          <w:b w:val="0"/>
        </w:rPr>
        <w:t>A) 13,5 % lo que supone que sobrvivirán [sic] 135 tramas de cada 1000 emitidas</w:t>
      </w:r>
    </w:p>
    <w:p>
      <w:pPr>
        <w:ind w:left="510"/>
      </w:pPr>
      <w:r>
        <w:rPr>
          <w:b w:val="0"/>
        </w:rPr>
        <w:t>B) 18,4 % lo que supone que sobrvivirán [sic] 184 tramas de cada 1000 emitidas</w:t>
      </w:r>
    </w:p>
    <w:p>
      <w:pPr>
        <w:ind w:left="510"/>
      </w:pPr>
      <w:r>
        <w:rPr>
          <w:b w:val="0"/>
        </w:rPr>
        <w:t>C) 15,2 % lo que supone que sobrvivirán [sic] 152 tramas de cada 1000 emitidas</w:t>
      </w:r>
    </w:p>
    <w:p>
      <w:pPr>
        <w:ind w:left="510"/>
      </w:pPr>
      <w:r>
        <w:rPr>
          <w:b w:val="0"/>
        </w:rPr>
        <w:t>D) Ninguna de las otras opciones es correcta</w:t>
      </w:r>
    </w:p>
    <w:p>
      <w:pPr>
        <w:keepNext/>
        <w:spacing w:before="160"/>
      </w:pPr>
      <w:r>
        <w:rPr>
          <w:b/>
        </w:rPr>
        <w:t>17.</w:t>
      </w:r>
      <w:r>
        <w:rPr>
          <w:b w:val="0"/>
        </w:rPr>
        <w:t xml:space="preserve"> ¿Cuál es la longitud máxima de una trama en el estándar Ethernet?</w:t>
      </w:r>
    </w:p>
    <w:p>
      <w:pPr>
        <w:ind w:left="510"/>
      </w:pPr>
      <w:r>
        <w:rPr>
          <w:b w:val="0"/>
        </w:rPr>
        <w:t>A) 512 bits</w:t>
      </w:r>
    </w:p>
    <w:p>
      <w:pPr>
        <w:ind w:left="510"/>
      </w:pPr>
      <w:r>
        <w:rPr>
          <w:b w:val="0"/>
        </w:rPr>
        <w:t>B) 512 bytes</w:t>
      </w:r>
    </w:p>
    <w:p>
      <w:pPr>
        <w:ind w:left="510"/>
      </w:pPr>
      <w:r>
        <w:rPr>
          <w:b w:val="0"/>
        </w:rPr>
        <w:t>C) 1518 bytes</w:t>
      </w:r>
    </w:p>
    <w:p>
      <w:pPr>
        <w:ind w:left="510"/>
      </w:pPr>
      <w:r>
        <w:rPr>
          <w:b w:val="0"/>
        </w:rPr>
        <w:t>D) 1518 bits</w:t>
      </w:r>
    </w:p>
    <w:p>
      <w:pPr>
        <w:pStyle w:val="Heading3"/>
      </w:pPr>
      <w:r>
        <w:t>— Página 204 del PDF —</w:t>
      </w:r>
    </w:p>
    <w:p>
      <w:pPr>
        <w:keepNext/>
        <w:spacing w:before="160"/>
      </w:pPr>
      <w:r>
        <w:rPr>
          <w:b/>
        </w:rPr>
        <w:t>18.</w:t>
      </w:r>
      <w:r>
        <w:rPr>
          <w:b w:val="0"/>
        </w:rPr>
        <w:t xml:space="preserve"> Se tiene un canal de banda base con una ancho de banda de 10 Mhz ¿Cuál es la tasa de datos máxima para este canal si se usa el esquema de codificación Manchester?. Dato c=1/2</w:t>
      </w:r>
    </w:p>
    <w:p>
      <w:pPr>
        <w:ind w:left="510"/>
      </w:pPr>
      <w:r>
        <w:rPr>
          <w:b w:val="0"/>
        </w:rPr>
        <w:t>A) 10Mbps</w:t>
      </w:r>
    </w:p>
    <w:p>
      <w:pPr>
        <w:ind w:left="510"/>
      </w:pPr>
      <w:r>
        <w:rPr>
          <w:b w:val="0"/>
        </w:rPr>
        <w:t>B) 1Mbps</w:t>
      </w:r>
    </w:p>
    <w:p>
      <w:pPr>
        <w:ind w:left="510"/>
      </w:pPr>
      <w:r>
        <w:rPr>
          <w:b w:val="0"/>
        </w:rPr>
        <w:t>C) 20Mbps</w:t>
      </w:r>
    </w:p>
    <w:p>
      <w:pPr>
        <w:ind w:left="510"/>
      </w:pPr>
      <w:r>
        <w:rPr>
          <w:b w:val="0"/>
        </w:rPr>
        <w:t>D) Ninguna de las otras opciones es correcta</w:t>
      </w:r>
    </w:p>
    <w:p>
      <w:pPr>
        <w:keepNext/>
        <w:spacing w:before="160"/>
      </w:pPr>
      <w:r>
        <w:rPr>
          <w:b/>
        </w:rPr>
        <w:t>19.</w:t>
      </w:r>
      <w:r>
        <w:rPr>
          <w:b w:val="0"/>
        </w:rPr>
        <w:t xml:space="preserve"> Si una red que utiliza CSMA-CD opera a 10 Mbps, con una velocidad de propagación de 200.000Km/s y que una trama mínima tiene 512 bits. ¿Cual será la longitud máxima de la red?</w:t>
      </w:r>
    </w:p>
    <w:p>
      <w:pPr>
        <w:ind w:left="510"/>
      </w:pPr>
      <w:r>
        <w:rPr>
          <w:b w:val="0"/>
        </w:rPr>
        <w:t>A) 2560 metros</w:t>
      </w:r>
    </w:p>
    <w:p>
      <w:pPr>
        <w:ind w:left="510"/>
      </w:pPr>
      <w:r>
        <w:rPr>
          <w:b w:val="0"/>
        </w:rPr>
        <w:t>B) 5120 metros</w:t>
      </w:r>
    </w:p>
    <w:p>
      <w:pPr>
        <w:ind w:left="510"/>
      </w:pPr>
      <w:r>
        <w:rPr>
          <w:b w:val="0"/>
        </w:rPr>
        <w:t>C) 10240 metros</w:t>
      </w:r>
    </w:p>
    <w:p>
      <w:pPr>
        <w:ind w:left="510"/>
      </w:pPr>
      <w:r>
        <w:rPr>
          <w:b w:val="0"/>
        </w:rPr>
        <w:t>D) Ninguna de las otras opciones es correcta</w:t>
      </w:r>
    </w:p>
    <w:p>
      <w:pPr>
        <w:keepNext/>
        <w:spacing w:before="160"/>
      </w:pPr>
      <w:r>
        <w:rPr>
          <w:b/>
        </w:rPr>
        <w:t>20.</w:t>
      </w:r>
      <w:r>
        <w:rPr>
          <w:b w:val="0"/>
        </w:rPr>
        <w:t xml:space="preserve"> El protocolo RTS/CTS de las redes inalámbricas:</w:t>
      </w:r>
    </w:p>
    <w:p>
      <w:pPr>
        <w:ind w:left="510"/>
      </w:pPr>
      <w:r>
        <w:rPr>
          <w:b w:val="0"/>
        </w:rPr>
        <w:t>A) Permite resolver el problema de la estación oculta</w:t>
      </w:r>
    </w:p>
    <w:p>
      <w:pPr>
        <w:ind w:left="510"/>
      </w:pPr>
      <w:r>
        <w:rPr>
          <w:b w:val="0"/>
        </w:rPr>
        <w:t>B) Permite resolver el problema de la estación expuesta</w:t>
      </w:r>
    </w:p>
    <w:p>
      <w:pPr>
        <w:ind w:left="510"/>
      </w:pPr>
      <w:r>
        <w:rPr>
          <w:b w:val="0"/>
        </w:rPr>
        <w:t>C) Permite resolver el problema de la estación expuesta y de la estación oculta</w:t>
      </w:r>
    </w:p>
    <w:p>
      <w:pPr>
        <w:ind w:left="510"/>
      </w:pPr>
      <w:r>
        <w:rPr>
          <w:b w:val="0"/>
        </w:rPr>
        <w:t>D) Ninguna de las otras respuestas es correcta</w:t>
      </w:r>
    </w:p>
    <w:p>
      <w:pPr>
        <w:spacing w:before="200"/>
      </w:pPr>
      <w:r>
        <w:rPr>
          <w:b/>
          <w:color w:val="707070"/>
          <w:sz w:val="17"/>
        </w:rPr>
        <w:t xml:space="preserve">Preguntas de este examen omitidas por estar repetidas: </w:t>
      </w:r>
      <w:r>
        <w:rPr>
          <w:color w:val="707070"/>
          <w:sz w:val="17"/>
        </w:rPr>
        <w:t>2 (= examen 7, pregunta 12); 7 (= examen 26, pregunta 1); 12 (= examen 7, pregunta 17); 16 (= examen 2, pregunta 6).</w:t>
      </w:r>
    </w:p>
    <w:p>
      <w:pPr>
        <w:pStyle w:val="Heading1"/>
        <w:pageBreakBefore/>
      </w:pPr>
      <w:r>
        <w:t>Examen 31</w:t>
      </w:r>
    </w:p>
    <w:p>
      <w:r>
        <w:rPr>
          <w:color w:val="707070"/>
          <w:sz w:val="18"/>
        </w:rPr>
        <w:t>Páginas 209–212 del PDF</w:t>
      </w:r>
    </w:p>
    <w:p>
      <w:pPr>
        <w:pStyle w:val="Heading3"/>
      </w:pPr>
      <w:r>
        <w:t>— Página 209 del PDF —</w:t>
      </w:r>
    </w:p>
    <w:p>
      <w:pPr>
        <w:keepNext/>
        <w:spacing w:before="160"/>
      </w:pPr>
      <w:r>
        <w:rPr>
          <w:b/>
        </w:rPr>
        <w:t>1.</w:t>
      </w:r>
      <w:r>
        <w:rPr>
          <w:b w:val="0"/>
        </w:rPr>
        <w:t xml:space="preserve"> ¿Cuál es la tasa de bit máxima teórica (capacidad del canal sin ruido) para una línea telefónica que usa codificación NRZ sobre un canal con 3000Hz de ancho de banda?</w:t>
      </w:r>
    </w:p>
    <w:p>
      <w:pPr>
        <w:ind w:left="510"/>
      </w:pPr>
      <w:r>
        <w:rPr>
          <w:b w:val="0"/>
        </w:rPr>
        <w:t>A) 6000 bps</w:t>
      </w:r>
    </w:p>
    <w:p>
      <w:pPr>
        <w:ind w:left="510"/>
      </w:pPr>
      <w:r>
        <w:rPr>
          <w:b w:val="0"/>
        </w:rPr>
        <w:t>B) 3000 bps</w:t>
      </w:r>
    </w:p>
    <w:p>
      <w:pPr>
        <w:ind w:left="510"/>
      </w:pPr>
      <w:r>
        <w:rPr>
          <w:b w:val="0"/>
        </w:rPr>
        <w:t>C) 1500 bps</w:t>
      </w:r>
    </w:p>
    <w:p>
      <w:pPr>
        <w:ind w:left="510"/>
      </w:pPr>
      <w:r>
        <w:rPr>
          <w:b w:val="0"/>
        </w:rPr>
        <w:t>D) Ninguna de las otras opciones es correcta</w:t>
      </w:r>
    </w:p>
    <w:p>
      <w:pPr>
        <w:keepNext/>
        <w:spacing w:before="160"/>
      </w:pPr>
      <w:r>
        <w:rPr>
          <w:b/>
        </w:rPr>
        <w:t>2.</w:t>
      </w:r>
      <w:r>
        <w:rPr>
          <w:b w:val="0"/>
        </w:rPr>
        <w:t xml:space="preserve"> ¿ Qué tipo de configuración define una topología en malla?</w:t>
      </w:r>
    </w:p>
    <w:p>
      <w:pPr>
        <w:ind w:left="510"/>
      </w:pPr>
      <w:r>
        <w:rPr>
          <w:b w:val="0"/>
        </w:rPr>
        <w:t>A) Cada dispositivo tiene un enlace punto a punto y dedicado con cualquier otro dispositivo.</w:t>
      </w:r>
    </w:p>
    <w:p>
      <w:pPr>
        <w:ind w:left="510"/>
      </w:pPr>
      <w:r>
        <w:rPr>
          <w:b w:val="0"/>
        </w:rPr>
        <w:t>B) Los dispositivos tienen conexión multipunto con cualquier otro dispositivo.</w:t>
      </w:r>
    </w:p>
    <w:p>
      <w:pPr>
        <w:ind w:left="510"/>
      </w:pPr>
      <w:r>
        <w:rPr>
          <w:b w:val="0"/>
        </w:rPr>
        <w:t>C) Los dispositivos están aislados unos de otros formando una malla</w:t>
      </w:r>
    </w:p>
    <w:p>
      <w:pPr>
        <w:ind w:left="510"/>
      </w:pPr>
      <w:r>
        <w:rPr>
          <w:b w:val="0"/>
        </w:rPr>
        <w:t>D) Todas las opciones son correctas</w:t>
      </w:r>
    </w:p>
    <w:p>
      <w:pPr>
        <w:keepNext/>
        <w:spacing w:before="160"/>
      </w:pPr>
      <w:r>
        <w:rPr>
          <w:b/>
        </w:rPr>
        <w:t>3.</w:t>
      </w:r>
      <w:r>
        <w:rPr>
          <w:b w:val="0"/>
        </w:rPr>
        <w:t xml:space="preserve"> En una codificación NRZ-L polar cuántos elementos de señal son necesarios para enviar un bit.</w:t>
      </w:r>
    </w:p>
    <w:p>
      <w:pPr>
        <w:ind w:left="510"/>
      </w:pPr>
      <w:r>
        <w:rPr>
          <w:b w:val="0"/>
        </w:rPr>
        <w:t>A) 1 elemento de señal 1 bit</w:t>
      </w:r>
    </w:p>
    <w:p>
      <w:pPr>
        <w:ind w:left="510"/>
      </w:pPr>
      <w:r>
        <w:rPr>
          <w:b w:val="0"/>
        </w:rPr>
        <w:t>B) 1 elemento de señal 2 bit</w:t>
      </w:r>
    </w:p>
    <w:p>
      <w:pPr>
        <w:ind w:left="510"/>
      </w:pPr>
      <w:r>
        <w:rPr>
          <w:b w:val="0"/>
        </w:rPr>
        <w:t>C) 2 elementos de señal 1 bit</w:t>
      </w:r>
    </w:p>
    <w:p>
      <w:pPr>
        <w:ind w:left="510"/>
      </w:pPr>
      <w:r>
        <w:rPr>
          <w:b w:val="0"/>
        </w:rPr>
        <w:t>D) La transmisión digital no usa elementos de señal</w:t>
      </w:r>
    </w:p>
    <w:p>
      <w:pPr>
        <w:keepNext/>
        <w:spacing w:before="160"/>
      </w:pPr>
      <w:r>
        <w:rPr>
          <w:b/>
        </w:rPr>
        <w:t>4.</w:t>
      </w:r>
      <w:r>
        <w:rPr>
          <w:b w:val="0"/>
        </w:rPr>
        <w:t xml:space="preserve"> La tasa de señal</w:t>
      </w:r>
    </w:p>
    <w:p>
      <w:pPr>
        <w:ind w:left="510"/>
      </w:pPr>
      <w:r>
        <w:rPr>
          <w:b w:val="0"/>
        </w:rPr>
        <w:t>A) Es la versión logarítmica de la tasa de datos</w:t>
      </w:r>
    </w:p>
    <w:p>
      <w:pPr>
        <w:ind w:left="510"/>
      </w:pPr>
      <w:r>
        <w:rPr>
          <w:b w:val="0"/>
        </w:rPr>
        <w:t>B) Puede ser mayor, menor o igual que la tasa de datos</w:t>
      </w:r>
    </w:p>
    <w:p>
      <w:pPr>
        <w:ind w:left="510"/>
      </w:pPr>
      <w:r>
        <w:rPr>
          <w:b w:val="0"/>
        </w:rPr>
        <w:t>C) Está relacionada con la tasa de datos mediante el número de baudios por segundo</w:t>
      </w:r>
    </w:p>
    <w:p>
      <w:pPr>
        <w:ind w:left="510"/>
      </w:pPr>
      <w:r>
        <w:rPr>
          <w:b w:val="0"/>
        </w:rPr>
        <w:t>D) La tasa de señal es siempre igual a la tasa de datos</w:t>
      </w:r>
    </w:p>
    <w:p>
      <w:pPr>
        <w:keepNext/>
        <w:spacing w:before="160"/>
      </w:pPr>
      <w:r>
        <w:rPr>
          <w:b/>
        </w:rPr>
        <w:t>5.</w:t>
      </w:r>
      <w:r>
        <w:rPr>
          <w:b w:val="0"/>
        </w:rPr>
        <w:t xml:space="preserve"> Una señal periódica está compuesta por 3 ondas seno de frecuencias: 1, 10 y 89 Hz respectivamente. ¿Cuál es su ancho de banda?</w:t>
      </w:r>
    </w:p>
    <w:p>
      <w:pPr>
        <w:ind w:left="510"/>
      </w:pPr>
      <w:r>
        <w:rPr>
          <w:b w:val="0"/>
        </w:rPr>
        <w:t>A) 90 Hz</w:t>
      </w:r>
    </w:p>
    <w:p>
      <w:pPr>
        <w:ind w:left="510"/>
      </w:pPr>
      <w:r>
        <w:rPr>
          <w:b w:val="0"/>
        </w:rPr>
        <w:t>B) 88 Hz</w:t>
      </w:r>
    </w:p>
    <w:p>
      <w:pPr>
        <w:ind w:left="510"/>
      </w:pPr>
      <w:r>
        <w:rPr>
          <w:b w:val="0"/>
        </w:rPr>
        <w:t>C) 89 Mps</w:t>
      </w:r>
    </w:p>
    <w:p>
      <w:pPr>
        <w:ind w:left="510"/>
      </w:pPr>
      <w:r>
        <w:rPr>
          <w:b w:val="0"/>
        </w:rPr>
        <w:t>D) No hay datos para calcularlo</w:t>
      </w:r>
    </w:p>
    <w:p>
      <w:pPr>
        <w:pStyle w:val="Heading3"/>
      </w:pPr>
      <w:r>
        <w:t>— Página 210 del PDF —</w:t>
      </w:r>
    </w:p>
    <w:p>
      <w:pPr>
        <w:keepNext/>
        <w:spacing w:before="160"/>
      </w:pPr>
      <w:r>
        <w:rPr>
          <w:b/>
        </w:rPr>
        <w:t>7.</w:t>
      </w:r>
      <w:r>
        <w:rPr>
          <w:b w:val="0"/>
        </w:rPr>
        <w:t xml:space="preserve"> ¿Qué se entiende por baudio?</w:t>
      </w:r>
    </w:p>
    <w:p>
      <w:pPr>
        <w:ind w:left="510"/>
      </w:pPr>
      <w:r>
        <w:rPr>
          <w:b w:val="0"/>
        </w:rPr>
        <w:t>A) Es una medida logarítmica de la atenuación de una señal</w:t>
      </w:r>
    </w:p>
    <w:p>
      <w:pPr>
        <w:ind w:left="510"/>
      </w:pPr>
      <w:r>
        <w:rPr>
          <w:b w:val="0"/>
        </w:rPr>
        <w:t>B) Es una medida logarítmica del ancho de banda de una señal</w:t>
      </w:r>
    </w:p>
    <w:p>
      <w:pPr>
        <w:ind w:left="510"/>
      </w:pPr>
      <w:r>
        <w:rPr>
          <w:b w:val="0"/>
        </w:rPr>
        <w:t>C) Es una medida logarítmica de la tasa de señal transmitida por un medio</w:t>
      </w:r>
    </w:p>
    <w:p>
      <w:pPr>
        <w:ind w:left="510"/>
      </w:pPr>
      <w:r>
        <w:rPr>
          <w:b w:val="0"/>
        </w:rPr>
        <w:t>D) Ninguna de las otras opciones es correcta</w:t>
      </w:r>
    </w:p>
    <w:p>
      <w:pPr>
        <w:keepNext/>
        <w:spacing w:before="160"/>
      </w:pPr>
      <w:r>
        <w:rPr>
          <w:b/>
        </w:rPr>
        <w:t>9.</w:t>
      </w:r>
      <w:r>
        <w:rPr>
          <w:b w:val="0"/>
        </w:rPr>
        <w:t xml:space="preserve"> Se quieren multiplexar por división en frecuencia 8 canales de ancho de banda de 100KHz. ¿Cúal es el ancho de banda necesario si se necesita una banda de guarda de 10KHz?</w:t>
      </w:r>
    </w:p>
    <w:p>
      <w:pPr>
        <w:ind w:left="510"/>
      </w:pPr>
      <w:r>
        <w:rPr>
          <w:b w:val="0"/>
        </w:rPr>
        <w:t>A) 810 KHz</w:t>
      </w:r>
    </w:p>
    <w:p>
      <w:pPr>
        <w:ind w:left="510"/>
      </w:pPr>
      <w:r>
        <w:rPr>
          <w:b w:val="0"/>
        </w:rPr>
        <w:t>B) 870 KHz</w:t>
      </w:r>
    </w:p>
    <w:p>
      <w:pPr>
        <w:ind w:left="510"/>
      </w:pPr>
      <w:r>
        <w:rPr>
          <w:b w:val="0"/>
        </w:rPr>
        <w:t>C) 880 KHz</w:t>
      </w:r>
    </w:p>
    <w:p>
      <w:pPr>
        <w:ind w:left="510"/>
      </w:pPr>
      <w:r>
        <w:rPr>
          <w:b w:val="0"/>
        </w:rPr>
        <w:t>D) Ninguna de las otras opciones es correcta</w:t>
      </w:r>
    </w:p>
    <w:p>
      <w:pPr>
        <w:keepNext/>
        <w:spacing w:before="160"/>
      </w:pPr>
      <w:r>
        <w:rPr>
          <w:b/>
        </w:rPr>
        <w:t>10.</w:t>
      </w:r>
      <w:r>
        <w:rPr>
          <w:b w:val="0"/>
        </w:rPr>
        <w:t xml:space="preserve"> La distorsión es:</w:t>
      </w:r>
    </w:p>
    <w:p>
      <w:pPr>
        <w:ind w:left="510"/>
      </w:pPr>
      <w:r>
        <w:rPr>
          <w:b w:val="0"/>
        </w:rPr>
        <w:t>A) La deformación de una señal compuesta porque las componentes simples que la constituyen se propagan a distintas velocidades</w:t>
      </w:r>
    </w:p>
    <w:p>
      <w:pPr>
        <w:ind w:left="510"/>
      </w:pPr>
      <w:r>
        <w:rPr>
          <w:b w:val="0"/>
        </w:rPr>
        <w:t>B) La pérdida de eficacia de un receptor cuando transmitimos a velocidades muy altas</w:t>
      </w:r>
    </w:p>
    <w:p>
      <w:pPr>
        <w:ind w:left="510"/>
      </w:pPr>
      <w:r>
        <w:rPr>
          <w:b w:val="0"/>
        </w:rPr>
        <w:t>C) La pérdida de datos por efecto del ruido eléctrico en el medio</w:t>
      </w:r>
    </w:p>
    <w:p>
      <w:pPr>
        <w:ind w:left="510"/>
      </w:pPr>
      <w:r>
        <w:rPr>
          <w:b w:val="0"/>
        </w:rPr>
        <w:t>D) Ninguna de las otras opciones es correcta</w:t>
      </w:r>
    </w:p>
    <w:p>
      <w:pPr>
        <w:pStyle w:val="Heading3"/>
      </w:pPr>
      <w:r>
        <w:t>— Página 211 del PDF —</w:t>
      </w:r>
    </w:p>
    <w:p>
      <w:pPr>
        <w:keepNext/>
        <w:spacing w:before="160"/>
      </w:pPr>
      <w:r>
        <w:rPr>
          <w:b/>
        </w:rPr>
        <w:t>12.</w:t>
      </w:r>
      <w:r>
        <w:rPr>
          <w:b w:val="0"/>
        </w:rPr>
        <w:t xml:space="preserve"> El intervalo de bit es</w:t>
      </w:r>
    </w:p>
    <w:p>
      <w:pPr>
        <w:ind w:left="510"/>
      </w:pPr>
      <w:r>
        <w:rPr>
          <w:b w:val="0"/>
        </w:rPr>
        <w:t>A) Directamente proporcional a la velocidad de propagación</w:t>
      </w:r>
    </w:p>
    <w:p>
      <w:pPr>
        <w:ind w:left="510"/>
      </w:pPr>
      <w:r>
        <w:rPr>
          <w:b w:val="0"/>
        </w:rPr>
        <w:t>B) Directamente proporcional a la duración del bit</w:t>
      </w:r>
    </w:p>
    <w:p>
      <w:pPr>
        <w:ind w:left="510"/>
      </w:pPr>
      <w:r>
        <w:rPr>
          <w:b w:val="0"/>
        </w:rPr>
        <w:t>C) Es la distancia que ocupa un bit en un medio de transmisión</w:t>
      </w:r>
    </w:p>
    <w:p>
      <w:pPr>
        <w:ind w:left="510"/>
      </w:pPr>
      <w:r>
        <w:rPr>
          <w:b w:val="0"/>
        </w:rPr>
        <w:t>D) Todas las opciones son correctas</w:t>
      </w:r>
    </w:p>
    <w:p>
      <w:pPr>
        <w:keepNext/>
        <w:spacing w:before="160"/>
      </w:pPr>
      <w:r>
        <w:rPr>
          <w:b/>
        </w:rPr>
        <w:t>13.</w:t>
      </w:r>
      <w:r>
        <w:rPr>
          <w:b w:val="0"/>
        </w:rPr>
        <w:t xml:space="preserve"> Dada una señal paso bajo con ancho de banda 250kHz se ha muestreado usando 1024 niveles de cuantificación.</w:t>
      </w:r>
    </w:p>
    <w:p>
      <w:r>
        <w:rPr>
          <w:b w:val="0"/>
        </w:rPr>
        <w:t xml:space="preserve">  • ¿Cuál es la tasa de bits de la señal digitalizada?</w:t>
      </w:r>
    </w:p>
    <w:p>
      <w:r>
        <w:rPr>
          <w:b w:val="0"/>
        </w:rPr>
        <w:t xml:space="preserve">  • Calcule el ancho de Banda mínimo para transmitir esta señal mediante PCM</w:t>
      </w:r>
    </w:p>
    <w:p>
      <w:pPr>
        <w:ind w:left="510"/>
      </w:pPr>
      <w:r>
        <w:rPr>
          <w:b w:val="0"/>
        </w:rPr>
        <w:t>A) Tasa de bits 4MBps, BWpcm= 250MHz</w:t>
      </w:r>
    </w:p>
    <w:p>
      <w:pPr>
        <w:ind w:left="510"/>
      </w:pPr>
      <w:r>
        <w:rPr>
          <w:b w:val="0"/>
        </w:rPr>
        <w:t>B) Tasa de bits 5MBps, BWpcm= 2,5MHz</w:t>
      </w:r>
    </w:p>
    <w:p>
      <w:pPr>
        <w:ind w:left="510"/>
      </w:pPr>
      <w:r>
        <w:rPr>
          <w:b w:val="0"/>
        </w:rPr>
        <w:t>C) Tasa de bits 2MBps, BWpcm= 25MHz</w:t>
      </w:r>
    </w:p>
    <w:p>
      <w:pPr>
        <w:ind w:left="510"/>
      </w:pPr>
      <w:r>
        <w:rPr>
          <w:b w:val="0"/>
        </w:rPr>
        <w:t>D) Ninguna de las otras opciones es correcta</w:t>
      </w:r>
    </w:p>
    <w:p>
      <w:pPr>
        <w:keepNext/>
        <w:spacing w:before="160"/>
      </w:pPr>
      <w:r>
        <w:rPr>
          <w:b/>
        </w:rPr>
        <w:t>14.</w:t>
      </w:r>
      <w:r>
        <w:rPr>
          <w:b w:val="0"/>
        </w:rPr>
        <w:t xml:space="preserve"> Una señal de luz viaja a través de una fibra. ¿Cuál es el retardo de propagación de la señal si la longitud del cable de fibra óptica es de 10 metros? Dato: velocidad de propagación 2x10</w:t>
      </w:r>
      <w:r>
        <w:rPr>
          <w:b w:val="0"/>
          <w:vertAlign w:val="superscript"/>
        </w:rPr>
        <w:t>8</w:t>
      </w:r>
      <w:r>
        <w:rPr>
          <w:b w:val="0"/>
        </w:rPr>
        <w:t xml:space="preserve"> m/s.</w:t>
      </w:r>
    </w:p>
    <w:p>
      <w:pPr>
        <w:ind w:left="510"/>
      </w:pPr>
      <w:r>
        <w:rPr>
          <w:b w:val="0"/>
        </w:rPr>
        <w:t>A) 0.05 micro segundos</w:t>
      </w:r>
    </w:p>
    <w:p>
      <w:pPr>
        <w:ind w:left="510"/>
      </w:pPr>
      <w:r>
        <w:rPr>
          <w:b w:val="0"/>
        </w:rPr>
        <w:t>B) 0.005 micro segundos</w:t>
      </w:r>
    </w:p>
    <w:p>
      <w:pPr>
        <w:ind w:left="510"/>
      </w:pPr>
      <w:r>
        <w:rPr>
          <w:b w:val="0"/>
        </w:rPr>
        <w:t>C) 0.5 micro segundos</w:t>
      </w:r>
    </w:p>
    <w:p>
      <w:pPr>
        <w:ind w:left="510"/>
      </w:pPr>
      <w:r>
        <w:rPr>
          <w:b w:val="0"/>
        </w:rPr>
        <w:t>D) Ninguna de las otras opciones es correcta</w:t>
      </w:r>
    </w:p>
    <w:p>
      <w:pPr>
        <w:keepNext/>
        <w:spacing w:before="160"/>
      </w:pPr>
      <w:r>
        <w:rPr>
          <w:b/>
        </w:rPr>
        <w:t>15.</w:t>
      </w:r>
      <w:r>
        <w:rPr>
          <w:b w:val="0"/>
        </w:rPr>
        <w:t xml:space="preserve"> Una red Ethernet de 10 Mbps se puede implementar en el nivel físico con:</w:t>
      </w:r>
    </w:p>
    <w:p>
      <w:pPr>
        <w:ind w:left="510"/>
      </w:pPr>
      <w:r>
        <w:rPr>
          <w:b w:val="0"/>
        </w:rPr>
        <w:t>A) 10Base5</w:t>
      </w:r>
    </w:p>
    <w:p>
      <w:pPr>
        <w:ind w:left="510"/>
      </w:pPr>
      <w:r>
        <w:rPr>
          <w:b w:val="0"/>
        </w:rPr>
        <w:t>B) 10Base2</w:t>
      </w:r>
    </w:p>
    <w:p>
      <w:pPr>
        <w:ind w:left="510"/>
      </w:pPr>
      <w:r>
        <w:rPr>
          <w:b w:val="0"/>
        </w:rPr>
        <w:t>C) 10BaseF</w:t>
      </w:r>
    </w:p>
    <w:p>
      <w:pPr>
        <w:ind w:left="510"/>
      </w:pPr>
      <w:r>
        <w:rPr>
          <w:b w:val="0"/>
        </w:rPr>
        <w:t>D) Todas las opciones son correctas</w:t>
      </w:r>
    </w:p>
    <w:p>
      <w:pPr>
        <w:keepNext/>
        <w:spacing w:before="160"/>
      </w:pPr>
      <w:r>
        <w:rPr>
          <w:b/>
        </w:rPr>
        <w:t>16.</w:t>
      </w:r>
      <w:r>
        <w:rPr>
          <w:b w:val="0"/>
        </w:rPr>
        <w:t xml:space="preserve"> La codificación AMI:</w:t>
      </w:r>
    </w:p>
    <w:p>
      <w:pPr>
        <w:ind w:left="510"/>
      </w:pPr>
      <w:r>
        <w:rPr>
          <w:b w:val="0"/>
        </w:rPr>
        <w:t>A) Presenta problemas de nivel de continua pero no tienen problemas de sincronización</w:t>
      </w:r>
    </w:p>
    <w:p>
      <w:pPr>
        <w:ind w:left="510"/>
      </w:pPr>
      <w:r>
        <w:rPr>
          <w:b w:val="0"/>
        </w:rPr>
        <w:t>B) No tiene problema de nivel de continua y tampoco presenta problemas de sincronización</w:t>
      </w:r>
    </w:p>
    <w:p>
      <w:pPr>
        <w:ind w:left="510"/>
      </w:pPr>
      <w:r>
        <w:rPr>
          <w:b w:val="0"/>
        </w:rPr>
        <w:t>C) No tiene nivel de continua pero tiene problemas de sincronización cuanto se presentan largas secuencias de unos en los datos</w:t>
      </w:r>
    </w:p>
    <w:p>
      <w:pPr>
        <w:ind w:left="510"/>
      </w:pPr>
      <w:r>
        <w:rPr>
          <w:b w:val="0"/>
        </w:rPr>
        <w:t>D) Ninguna de las otras opciones es correcta</w:t>
      </w:r>
    </w:p>
    <w:p>
      <w:pPr>
        <w:pStyle w:val="Heading3"/>
      </w:pPr>
      <w:r>
        <w:t>— Página 212 del PDF —</w:t>
      </w:r>
    </w:p>
    <w:p>
      <w:pPr>
        <w:keepNext/>
        <w:spacing w:before="160"/>
      </w:pPr>
      <w:r>
        <w:rPr>
          <w:b/>
        </w:rPr>
        <w:t>17.</w:t>
      </w:r>
      <w:r>
        <w:rPr>
          <w:b w:val="0"/>
        </w:rPr>
        <w:t xml:space="preserve"> Una red Aloha con ranura transmite tramas de 200 bits sobre un canal compartido de 200Kbps ¿Cuál es la productividad si el sistema (todas las estaciones juntas) produce 1000 tramas por segundo?</w:t>
      </w:r>
    </w:p>
    <w:p>
      <w:pPr>
        <w:ind w:left="510"/>
      </w:pPr>
      <w:r>
        <w:rPr>
          <w:b w:val="0"/>
        </w:rPr>
        <w:t>A) 18,4% lo que supone una productividad de 184 tramas por segundo</w:t>
      </w:r>
    </w:p>
    <w:p>
      <w:pPr>
        <w:ind w:left="510"/>
      </w:pPr>
      <w:r>
        <w:rPr>
          <w:b w:val="0"/>
        </w:rPr>
        <w:t>B) 50% lo que supone que se pierden la mitad de las tramas</w:t>
      </w:r>
    </w:p>
    <w:p>
      <w:pPr>
        <w:ind w:left="510"/>
      </w:pPr>
      <w:r>
        <w:rPr>
          <w:b w:val="0"/>
        </w:rPr>
        <w:t>C) 36,8% lo que supone una productividad de 368 tramas por segundo</w:t>
      </w:r>
    </w:p>
    <w:p>
      <w:pPr>
        <w:ind w:left="510"/>
      </w:pPr>
      <w:r>
        <w:rPr>
          <w:b w:val="0"/>
        </w:rPr>
        <w:t>D) La productividad de Aloha ranurado es justo el triple que la del Aloha sin ranurar</w:t>
      </w:r>
    </w:p>
    <w:p>
      <w:pPr>
        <w:keepNext/>
        <w:spacing w:before="160"/>
      </w:pPr>
      <w:r>
        <w:rPr>
          <w:b/>
        </w:rPr>
        <w:t>18.</w:t>
      </w:r>
      <w:r>
        <w:rPr>
          <w:b w:val="0"/>
        </w:rPr>
        <w:t xml:space="preserve"> Señale el fenómeno físico que limita las posibilidades de transmisión de una señal:</w:t>
      </w:r>
    </w:p>
    <w:p>
      <w:pPr>
        <w:ind w:left="510"/>
      </w:pPr>
      <w:r>
        <w:rPr>
          <w:b w:val="0"/>
        </w:rPr>
        <w:t>A) Atenuación</w:t>
      </w:r>
    </w:p>
    <w:p>
      <w:pPr>
        <w:ind w:left="510"/>
      </w:pPr>
      <w:r>
        <w:rPr>
          <w:b w:val="0"/>
        </w:rPr>
        <w:t>B) Distorsión</w:t>
      </w:r>
    </w:p>
    <w:p>
      <w:pPr>
        <w:ind w:left="510"/>
      </w:pPr>
      <w:r>
        <w:rPr>
          <w:b w:val="0"/>
        </w:rPr>
        <w:t>C) Ruido</w:t>
      </w:r>
    </w:p>
    <w:p>
      <w:pPr>
        <w:ind w:left="510"/>
      </w:pPr>
      <w:r>
        <w:rPr>
          <w:b w:val="0"/>
        </w:rPr>
        <w:t>D) Todas las opciones son correctas</w:t>
      </w:r>
    </w:p>
    <w:p>
      <w:pPr>
        <w:spacing w:before="200"/>
      </w:pPr>
      <w:r>
        <w:rPr>
          <w:b/>
          <w:color w:val="707070"/>
          <w:sz w:val="17"/>
        </w:rPr>
        <w:t xml:space="preserve">Preguntas de este examen omitidas por estar repetidas: </w:t>
      </w:r>
      <w:r>
        <w:rPr>
          <w:color w:val="707070"/>
          <w:sz w:val="17"/>
        </w:rPr>
        <w:t>6 (= examen 7, pregunta 14); 8 (= examen 8, pregunta 13); 11 (= examen 27, pregunta 14); 19 (= examen 26, pregunta 7); 20 (= examen 17, pregunta 20).</w:t>
      </w:r>
    </w:p>
    <w:p>
      <w:pPr>
        <w:pStyle w:val="Heading1"/>
        <w:pageBreakBefore/>
      </w:pPr>
      <w:r>
        <w:t>Examen 32</w:t>
      </w:r>
    </w:p>
    <w:p>
      <w:r>
        <w:rPr>
          <w:color w:val="707070"/>
          <w:sz w:val="18"/>
        </w:rPr>
        <w:t>Páginas 217–222 del PDF</w:t>
      </w:r>
    </w:p>
    <w:p>
      <w:pPr>
        <w:pStyle w:val="Heading3"/>
      </w:pPr>
      <w:r>
        <w:t>— Página 217 del PDF —</w:t>
      </w:r>
    </w:p>
    <w:p>
      <w:r>
        <w:rPr>
          <w:b w:val="0"/>
        </w:rPr>
        <w:t>Depósito de exámenes</w:t>
      </w:r>
    </w:p>
    <w:p>
      <w:r>
        <w:rPr>
          <w:b w:val="0"/>
          <w:i/>
        </w:rPr>
        <w:t>[Figura: logotipo "UNED" (letras blancas sobre recuadro negro) junto a recuadro con el texto "CALATAYUD"]</w:t>
      </w:r>
    </w:p>
    <w:p>
      <w:r>
        <w:rPr>
          <w:b/>
        </w:rPr>
        <w:t>EXAMEN DE RESERVA NO DISPONIBLE</w:t>
      </w:r>
    </w:p>
    <w:p>
      <w:r>
        <w:rPr>
          <w:b w:val="0"/>
        </w:rPr>
        <w:t>El contenido de este examen de reserva no está disponible, conforme al acuerdo del Consejo de Gobierno de la UNED de 11 de noviembre de 2015, en el que se acordó:</w:t>
      </w:r>
    </w:p>
    <w:p>
      <w:pPr>
        <w:ind w:left="510"/>
      </w:pPr>
      <w:r>
        <w:rPr>
          <w:b w:val="0"/>
        </w:rPr>
        <w:t>No publicar los exámenes de reserva no utilizados en la valija virtual de centros nacionales.</w:t>
      </w:r>
    </w:p>
    <w:p>
      <w:pPr>
        <w:pStyle w:val="Heading3"/>
      </w:pPr>
      <w:r>
        <w:t>— Página 219 del PDF —</w:t>
      </w:r>
    </w:p>
    <w:p>
      <w:pPr>
        <w:keepNext/>
        <w:spacing w:before="160"/>
      </w:pPr>
      <w:r>
        <w:rPr>
          <w:b/>
        </w:rPr>
        <w:t>1.</w:t>
      </w:r>
      <w:r>
        <w:rPr>
          <w:b w:val="0"/>
        </w:rPr>
        <w:t xml:space="preserve"> En una red CSMA/CD con una tasa de 10Mbps la máxima distancia entre cualquier par de estaciones es de 2500 metros para la correcta operación del proceso de detección de colisiones. ¿Cuál debería ser la distancia máxima si se incrementa la tasa de datos a 100Mbps?</w:t>
      </w:r>
    </w:p>
    <w:p>
      <w:pPr>
        <w:ind w:left="510"/>
      </w:pPr>
      <w:r>
        <w:rPr>
          <w:b w:val="0"/>
        </w:rPr>
        <w:t>A) 2500 m</w:t>
      </w:r>
    </w:p>
    <w:p>
      <w:pPr>
        <w:ind w:left="510"/>
      </w:pPr>
      <w:r>
        <w:rPr>
          <w:b w:val="0"/>
        </w:rPr>
        <w:t>B) 250 m</w:t>
      </w:r>
    </w:p>
    <w:p>
      <w:pPr>
        <w:ind w:left="510"/>
      </w:pPr>
      <w:r>
        <w:rPr>
          <w:b w:val="0"/>
        </w:rPr>
        <w:t>C) 25 m</w:t>
      </w:r>
    </w:p>
    <w:p>
      <w:pPr>
        <w:ind w:left="510"/>
      </w:pPr>
      <w:r>
        <w:rPr>
          <w:b w:val="0"/>
        </w:rPr>
        <w:t>D) Ninguna de las otras opciones es correcta</w:t>
      </w:r>
    </w:p>
    <w:p>
      <w:pPr>
        <w:keepNext/>
        <w:spacing w:before="160"/>
      </w:pPr>
      <w:r>
        <w:rPr>
          <w:b/>
        </w:rPr>
        <w:t>3.</w:t>
      </w:r>
      <w:r>
        <w:rPr>
          <w:b w:val="0"/>
        </w:rPr>
        <w:t xml:space="preserve"> Usando números de secuencia de 5 bits, ¿Cuál es el tamaño máximo de la ventana de envío y recepción para el protocolo ARQ con vuelta atrás N?.</w:t>
      </w:r>
    </w:p>
    <w:p>
      <w:pPr>
        <w:ind w:left="510"/>
      </w:pPr>
      <w:r>
        <w:rPr>
          <w:b w:val="0"/>
        </w:rPr>
        <w:t>A) Ventana de envío = 32. Ventana de recepción = 1</w:t>
      </w:r>
    </w:p>
    <w:p>
      <w:pPr>
        <w:ind w:left="510"/>
      </w:pPr>
      <w:r>
        <w:rPr>
          <w:b w:val="0"/>
        </w:rPr>
        <w:t>B) Ventana de envío =31. Ventana de recepción = 1</w:t>
      </w:r>
    </w:p>
    <w:p>
      <w:pPr>
        <w:ind w:left="510"/>
      </w:pPr>
      <w:r>
        <w:rPr>
          <w:b w:val="0"/>
        </w:rPr>
        <w:t>C) Ventana de envío = 1. Ventana de recepción = 31</w:t>
      </w:r>
    </w:p>
    <w:p>
      <w:pPr>
        <w:ind w:left="510"/>
      </w:pPr>
      <w:r>
        <w:rPr>
          <w:b w:val="0"/>
        </w:rPr>
        <w:t>D) Ventana de envío = 16. Ventana de recepción = 1</w:t>
      </w:r>
    </w:p>
    <w:p>
      <w:pPr>
        <w:keepNext/>
        <w:spacing w:before="160"/>
      </w:pPr>
      <w:r>
        <w:rPr>
          <w:b/>
        </w:rPr>
        <w:t>4.</w:t>
      </w:r>
      <w:r>
        <w:rPr>
          <w:b w:val="0"/>
        </w:rPr>
        <w:t xml:space="preserve"> Una señal de luz transporta paquetes de 1000bits a través de una fibra óptica con un bitrate de 1Gbps. ¿Cuál es el retraso de la señal si la longitud del cable de fibra óptica es de 10 metros?</w:t>
      </w:r>
    </w:p>
    <w:p>
      <w:r>
        <w:rPr>
          <w:b w:val="0"/>
        </w:rPr>
        <w:t>Dato: Velocidad de propagación 2x10</w:t>
      </w:r>
      <w:r>
        <w:rPr>
          <w:b w:val="0"/>
          <w:vertAlign w:val="superscript"/>
        </w:rPr>
        <w:t>8</w:t>
      </w:r>
      <w:r>
        <w:rPr>
          <w:b w:val="0"/>
        </w:rPr>
        <w:t xml:space="preserve"> m/s.</w:t>
      </w:r>
    </w:p>
    <w:p>
      <w:pPr>
        <w:ind w:left="510"/>
      </w:pPr>
      <w:r>
        <w:rPr>
          <w:b w:val="0"/>
        </w:rPr>
        <w:t>A) 0.05 microsegundos</w:t>
      </w:r>
    </w:p>
    <w:p>
      <w:pPr>
        <w:ind w:left="510"/>
      </w:pPr>
      <w:r>
        <w:rPr>
          <w:b w:val="0"/>
        </w:rPr>
        <w:t>B) 0.01 microsegundos</w:t>
      </w:r>
    </w:p>
    <w:p>
      <w:pPr>
        <w:ind w:left="510"/>
      </w:pPr>
      <w:r>
        <w:rPr>
          <w:b w:val="0"/>
        </w:rPr>
        <w:t>C) 0.5 microsegundos</w:t>
      </w:r>
    </w:p>
    <w:p>
      <w:pPr>
        <w:ind w:left="510"/>
      </w:pPr>
      <w:r>
        <w:rPr>
          <w:b w:val="0"/>
        </w:rPr>
        <w:t>D) 1 microsegundo</w:t>
      </w:r>
    </w:p>
    <w:p>
      <w:pPr>
        <w:keepNext/>
        <w:spacing w:before="160"/>
      </w:pPr>
      <w:r>
        <w:rPr>
          <w:b/>
        </w:rPr>
        <w:t>5.</w:t>
      </w:r>
      <w:r>
        <w:rPr>
          <w:b w:val="0"/>
        </w:rPr>
        <w:t xml:space="preserve"> Una compañía usa un medio con un canal de ancho de banda de 1MHz (paso bajo). Necesita crear 10 canales independientes y cada uno de los cuales debe ser capaz de enviar al menos 1Mbps. Se decide usar tecnología QAM. ¿Cuál debe ser el valor de r (bits por baudio) mínimo para cada canal?, ¿Cuántos puntos tendrá el diagrama de constelación para cada canal? Dato d=0</w:t>
      </w:r>
    </w:p>
    <w:p>
      <w:pPr>
        <w:ind w:left="510"/>
      </w:pPr>
      <w:r>
        <w:rPr>
          <w:b w:val="0"/>
        </w:rPr>
        <w:t>A) r=10, y 1024 puntos que corresponde a 1024-QAM</w:t>
      </w:r>
    </w:p>
    <w:p>
      <w:pPr>
        <w:ind w:left="510"/>
      </w:pPr>
      <w:r>
        <w:rPr>
          <w:b w:val="0"/>
        </w:rPr>
        <w:t>B) r=10 y 10 puntos que corresponde a 10-QAM</w:t>
      </w:r>
    </w:p>
    <w:p>
      <w:pPr>
        <w:ind w:left="510"/>
      </w:pPr>
      <w:r>
        <w:rPr>
          <w:b w:val="0"/>
        </w:rPr>
        <w:t>C) r=100 y 16 puntos que corresponde a 16-QAM</w:t>
      </w:r>
    </w:p>
    <w:p>
      <w:pPr>
        <w:ind w:left="510"/>
      </w:pPr>
      <w:r>
        <w:rPr>
          <w:b w:val="0"/>
        </w:rPr>
        <w:t>D) Ninguna de las otras opciones es correcta</w:t>
      </w:r>
    </w:p>
    <w:p>
      <w:pPr>
        <w:pStyle w:val="Heading3"/>
      </w:pPr>
      <w:r>
        <w:t>— Página 220 del PDF —</w:t>
      </w:r>
    </w:p>
    <w:p>
      <w:pPr>
        <w:keepNext/>
        <w:spacing w:before="160"/>
      </w:pPr>
      <w:r>
        <w:rPr>
          <w:b/>
        </w:rPr>
        <w:t>7.</w:t>
      </w:r>
      <w:r>
        <w:rPr>
          <w:b w:val="0"/>
        </w:rPr>
        <w:t xml:space="preserve"> El protocolo RTS/CTS de las redes inalámbricas:</w:t>
      </w:r>
    </w:p>
    <w:p>
      <w:pPr>
        <w:ind w:left="510"/>
      </w:pPr>
      <w:r>
        <w:rPr>
          <w:b w:val="0"/>
        </w:rPr>
        <w:t>A) Permite resolver el problema de la estación oculta pero no el de la expuesta</w:t>
      </w:r>
    </w:p>
    <w:p>
      <w:pPr>
        <w:ind w:left="510"/>
      </w:pPr>
      <w:r>
        <w:rPr>
          <w:b w:val="0"/>
        </w:rPr>
        <w:t>B) Permite resolver el problema de la estación expuesta pero no el de la oculta</w:t>
      </w:r>
    </w:p>
    <w:p>
      <w:pPr>
        <w:ind w:left="510"/>
      </w:pPr>
      <w:r>
        <w:rPr>
          <w:b w:val="0"/>
        </w:rPr>
        <w:t>C) Permite resolver los problemas de la estación expuesta y de la estación oculta</w:t>
      </w:r>
    </w:p>
    <w:p>
      <w:pPr>
        <w:ind w:left="510"/>
      </w:pPr>
      <w:r>
        <w:rPr>
          <w:b w:val="0"/>
        </w:rPr>
        <w:t>D) Ninguna de las otras opciones es correcta</w:t>
      </w:r>
    </w:p>
    <w:p>
      <w:pPr>
        <w:keepNext/>
        <w:spacing w:before="160"/>
      </w:pPr>
      <w:r>
        <w:rPr>
          <w:b/>
        </w:rPr>
        <w:t>8.</w:t>
      </w:r>
      <w:r>
        <w:rPr>
          <w:b w:val="0"/>
        </w:rPr>
        <w:t xml:space="preserve"> Dada una señal paso bajo con ancho de banda 250 KHz se ha muestreado usando 1024 niveles de cuantificación.</w:t>
      </w:r>
    </w:p>
    <w:p>
      <w:r>
        <w:rPr>
          <w:b w:val="0"/>
        </w:rPr>
        <w:t xml:space="preserve">  • ¿Cuál es la tasa de bits de la señal digitalizada?</w:t>
      </w:r>
    </w:p>
    <w:p>
      <w:r>
        <w:rPr>
          <w:b w:val="0"/>
        </w:rPr>
        <w:t xml:space="preserve">  • Calcúlese el valor SNRdb para esta señal.</w:t>
      </w:r>
    </w:p>
    <w:p>
      <w:pPr>
        <w:ind w:left="510"/>
      </w:pPr>
      <w:r>
        <w:rPr>
          <w:b w:val="0"/>
        </w:rPr>
        <w:t>A) Tasa de bits 4Mbps, SNRdb= 250</w:t>
      </w:r>
    </w:p>
    <w:p>
      <w:pPr>
        <w:ind w:left="510"/>
      </w:pPr>
      <w:r>
        <w:rPr>
          <w:b w:val="0"/>
        </w:rPr>
        <w:t>B) Tasa de bits 5Mbps, SNRdb= 61,96</w:t>
      </w:r>
    </w:p>
    <w:p>
      <w:pPr>
        <w:ind w:left="510"/>
      </w:pPr>
      <w:r>
        <w:rPr>
          <w:b w:val="0"/>
        </w:rPr>
        <w:t>C) Tasa de bits 2Mbps, SNRdb= 96,61</w:t>
      </w:r>
    </w:p>
    <w:p>
      <w:pPr>
        <w:ind w:left="510"/>
      </w:pPr>
      <w:r>
        <w:rPr>
          <w:b w:val="0"/>
        </w:rPr>
        <w:t>D) Ninguna de las otras opciones es correcta</w:t>
      </w:r>
    </w:p>
    <w:p>
      <w:pPr>
        <w:keepNext/>
        <w:spacing w:before="160"/>
      </w:pPr>
      <w:r>
        <w:rPr>
          <w:b/>
        </w:rPr>
        <w:t>9.</w:t>
      </w:r>
      <w:r>
        <w:rPr>
          <w:b w:val="0"/>
        </w:rPr>
        <w:t xml:space="preserve"> En una codificación NRZ cuantos datos transporta un elemento de señal.</w:t>
      </w:r>
    </w:p>
    <w:p>
      <w:pPr>
        <w:ind w:left="510"/>
      </w:pPr>
      <w:r>
        <w:rPr>
          <w:b w:val="0"/>
        </w:rPr>
        <w:t>A) 1 elemento de señal, 1 elemento de datos</w:t>
      </w:r>
    </w:p>
    <w:p>
      <w:pPr>
        <w:ind w:left="510"/>
      </w:pPr>
      <w:r>
        <w:rPr>
          <w:b w:val="0"/>
        </w:rPr>
        <w:t>B) 1 elemento de señal, 2 elementos de datos</w:t>
      </w:r>
    </w:p>
    <w:p>
      <w:pPr>
        <w:ind w:left="510"/>
      </w:pPr>
      <w:r>
        <w:rPr>
          <w:b w:val="0"/>
        </w:rPr>
        <w:t>C) 2 elementos de señal, 1 elemento de datos</w:t>
      </w:r>
    </w:p>
    <w:p>
      <w:pPr>
        <w:ind w:left="510"/>
      </w:pPr>
      <w:r>
        <w:rPr>
          <w:b w:val="0"/>
        </w:rPr>
        <w:t>D) Ninguna de las otras opciones es correcta</w:t>
      </w:r>
    </w:p>
    <w:p>
      <w:pPr>
        <w:keepNext/>
        <w:spacing w:before="160"/>
      </w:pPr>
      <w:r>
        <w:rPr>
          <w:b/>
        </w:rPr>
        <w:t>10.</w:t>
      </w:r>
      <w:r>
        <w:rPr>
          <w:b w:val="0"/>
        </w:rPr>
        <w:t xml:space="preserve"> ¿Cuál es la capacidad teórica de un canal con ruido (SNRdb=40) y un ancho de banda de 20 KHz?</w:t>
      </w:r>
    </w:p>
    <w:p>
      <w:pPr>
        <w:ind w:left="510"/>
      </w:pPr>
      <w:r>
        <w:rPr>
          <w:b w:val="0"/>
        </w:rPr>
        <w:t>A) 200 Mbps</w:t>
      </w:r>
    </w:p>
    <w:p>
      <w:pPr>
        <w:ind w:left="510"/>
      </w:pPr>
      <w:r>
        <w:rPr>
          <w:b w:val="0"/>
        </w:rPr>
        <w:t>B) 267 Kbps</w:t>
      </w:r>
    </w:p>
    <w:p>
      <w:pPr>
        <w:ind w:left="510"/>
      </w:pPr>
      <w:r>
        <w:rPr>
          <w:b w:val="0"/>
        </w:rPr>
        <w:t>C) 800 Kbps</w:t>
      </w:r>
    </w:p>
    <w:p>
      <w:pPr>
        <w:ind w:left="510"/>
      </w:pPr>
      <w:r>
        <w:rPr>
          <w:b w:val="0"/>
        </w:rPr>
        <w:t>D) Ninguna de las otras opciones es correcta</w:t>
      </w:r>
    </w:p>
    <w:p>
      <w:pPr>
        <w:keepNext/>
        <w:spacing w:before="160"/>
      </w:pPr>
      <w:r>
        <w:rPr>
          <w:b/>
        </w:rPr>
        <w:t>11.</w:t>
      </w:r>
      <w:r>
        <w:rPr>
          <w:b w:val="0"/>
        </w:rPr>
        <w:t xml:space="preserve"> ¿Cuántos bits son necesarios para llenar un enlace unidireccional con un retraso de 2ms si el ancho de banda del enlace es de 1 Mbps?</w:t>
      </w:r>
    </w:p>
    <w:p>
      <w:pPr>
        <w:ind w:left="510"/>
      </w:pPr>
      <w:r>
        <w:rPr>
          <w:b w:val="0"/>
        </w:rPr>
        <w:t>A) 1000 bits</w:t>
      </w:r>
    </w:p>
    <w:p>
      <w:pPr>
        <w:ind w:left="510"/>
      </w:pPr>
      <w:r>
        <w:rPr>
          <w:b w:val="0"/>
        </w:rPr>
        <w:t>B) 2000 bits</w:t>
      </w:r>
    </w:p>
    <w:p>
      <w:pPr>
        <w:ind w:left="510"/>
      </w:pPr>
      <w:r>
        <w:rPr>
          <w:b w:val="0"/>
        </w:rPr>
        <w:t>C) 4000 bits</w:t>
      </w:r>
    </w:p>
    <w:p>
      <w:pPr>
        <w:ind w:left="510"/>
      </w:pPr>
      <w:r>
        <w:rPr>
          <w:b w:val="0"/>
        </w:rPr>
        <w:t>D) Ninguna de las otras opciones es correcta</w:t>
      </w:r>
    </w:p>
    <w:p>
      <w:pPr>
        <w:pStyle w:val="Heading3"/>
      </w:pPr>
      <w:r>
        <w:t>— Página 221 del PDF —</w:t>
      </w:r>
    </w:p>
    <w:p>
      <w:pPr>
        <w:keepNext/>
        <w:spacing w:before="160"/>
      </w:pPr>
      <w:r>
        <w:rPr>
          <w:b/>
        </w:rPr>
        <w:t>12.</w:t>
      </w:r>
      <w:r>
        <w:rPr>
          <w:b w:val="0"/>
        </w:rPr>
        <w:t xml:space="preserve"> Durante el viaje de una señal desde un punto A hacia otro punto B su potencia se reduce a la mitad. ¿Cuál es la atenuación en decibelios?</w:t>
      </w:r>
    </w:p>
    <w:p>
      <w:pPr>
        <w:ind w:left="510"/>
      </w:pPr>
      <w:r>
        <w:rPr>
          <w:b w:val="0"/>
        </w:rPr>
        <w:t>A) –3 dB</w:t>
      </w:r>
    </w:p>
    <w:p>
      <w:pPr>
        <w:ind w:left="510"/>
      </w:pPr>
      <w:r>
        <w:rPr>
          <w:b w:val="0"/>
        </w:rPr>
        <w:t>B) 3 dB</w:t>
      </w:r>
    </w:p>
    <w:p>
      <w:pPr>
        <w:ind w:left="510"/>
      </w:pPr>
      <w:r>
        <w:rPr>
          <w:b w:val="0"/>
        </w:rPr>
        <w:t>C) 6 dB</w:t>
      </w:r>
    </w:p>
    <w:p>
      <w:pPr>
        <w:ind w:left="510"/>
      </w:pPr>
      <w:r>
        <w:rPr>
          <w:b w:val="0"/>
        </w:rPr>
        <w:t>D) –2 dB</w:t>
      </w:r>
    </w:p>
    <w:p>
      <w:pPr>
        <w:keepNext/>
        <w:spacing w:before="160"/>
      </w:pPr>
      <w:r>
        <w:rPr>
          <w:b/>
        </w:rPr>
        <w:t>14.</w:t>
      </w:r>
      <w:r>
        <w:rPr>
          <w:b w:val="0"/>
        </w:rPr>
        <w:t xml:space="preserve"> Una señal digital tiene una tasa de bits de 1Kbps. ¿Cuál es la duración del intervalo temporal de bit?</w:t>
      </w:r>
    </w:p>
    <w:p>
      <w:pPr>
        <w:ind w:left="510"/>
      </w:pPr>
      <w:r>
        <w:rPr>
          <w:b w:val="0"/>
        </w:rPr>
        <w:t>A) 1 milisegundo</w:t>
      </w:r>
    </w:p>
    <w:p>
      <w:pPr>
        <w:ind w:left="510"/>
      </w:pPr>
      <w:r>
        <w:rPr>
          <w:b w:val="0"/>
        </w:rPr>
        <w:t>B) 1 microsegundo</w:t>
      </w:r>
    </w:p>
    <w:p>
      <w:pPr>
        <w:ind w:left="510"/>
      </w:pPr>
      <w:r>
        <w:rPr>
          <w:b w:val="0"/>
        </w:rPr>
        <w:t>C) 1 nanosegundo</w:t>
      </w:r>
    </w:p>
    <w:p>
      <w:pPr>
        <w:ind w:left="510"/>
      </w:pPr>
      <w:r>
        <w:rPr>
          <w:b w:val="0"/>
        </w:rPr>
        <w:t>D) Ninguna de las otras opciones es correcta</w:t>
      </w:r>
    </w:p>
    <w:p>
      <w:pPr>
        <w:keepNext/>
        <w:spacing w:before="160"/>
      </w:pPr>
      <w:r>
        <w:rPr>
          <w:b/>
        </w:rPr>
        <w:t>15.</w:t>
      </w:r>
      <w:r>
        <w:rPr>
          <w:b w:val="0"/>
        </w:rPr>
        <w:t xml:space="preserve"> Una señal compuesta se descompone  de 3 ondas seno de frecuencias 100, 110 y 200 Hz respectivamente. ¿cuál es su ancho de banda?</w:t>
      </w:r>
    </w:p>
    <w:p>
      <w:pPr>
        <w:ind w:left="510"/>
      </w:pPr>
      <w:r>
        <w:rPr>
          <w:b w:val="0"/>
        </w:rPr>
        <w:t>A) 410 Hz</w:t>
      </w:r>
    </w:p>
    <w:p>
      <w:pPr>
        <w:ind w:left="510"/>
      </w:pPr>
      <w:r>
        <w:rPr>
          <w:b w:val="0"/>
        </w:rPr>
        <w:t>B) 100 Hz</w:t>
      </w:r>
    </w:p>
    <w:p>
      <w:pPr>
        <w:ind w:left="510"/>
      </w:pPr>
      <w:r>
        <w:rPr>
          <w:b w:val="0"/>
        </w:rPr>
        <w:t>C) 200 Hz</w:t>
      </w:r>
    </w:p>
    <w:p>
      <w:pPr>
        <w:ind w:left="510"/>
      </w:pPr>
      <w:r>
        <w:rPr>
          <w:b w:val="0"/>
        </w:rPr>
        <w:t>D) 400 Hz</w:t>
      </w:r>
    </w:p>
    <w:p>
      <w:pPr>
        <w:keepNext/>
        <w:spacing w:before="160"/>
      </w:pPr>
      <w:r>
        <w:rPr>
          <w:b/>
        </w:rPr>
        <w:t>16.</w:t>
      </w:r>
      <w:r>
        <w:rPr>
          <w:b w:val="0"/>
        </w:rPr>
        <w:t xml:space="preserve"> ¿Cual es la misión del nivel de red?</w:t>
      </w:r>
    </w:p>
    <w:p>
      <w:pPr>
        <w:ind w:left="510"/>
      </w:pPr>
      <w:r>
        <w:rPr>
          <w:b w:val="0"/>
        </w:rPr>
        <w:t>A) Hacer fiable a las capas inferiores</w:t>
      </w:r>
    </w:p>
    <w:p>
      <w:pPr>
        <w:ind w:left="510"/>
      </w:pPr>
      <w:r>
        <w:rPr>
          <w:b w:val="0"/>
        </w:rPr>
        <w:t>B) Responsable de la entrega de paquetes desde el sistema origen al sistema final.</w:t>
      </w:r>
    </w:p>
    <w:p>
      <w:pPr>
        <w:ind w:left="510"/>
      </w:pPr>
      <w:r>
        <w:rPr>
          <w:b w:val="0"/>
        </w:rPr>
        <w:t>C) Controlar la sincronización entre pares</w:t>
      </w:r>
    </w:p>
    <w:p>
      <w:pPr>
        <w:ind w:left="510"/>
      </w:pPr>
      <w:r>
        <w:rPr>
          <w:b w:val="0"/>
        </w:rPr>
        <w:t>D) Todas las opciones son correctas</w:t>
      </w:r>
    </w:p>
    <w:p>
      <w:pPr>
        <w:keepNext/>
        <w:spacing w:before="160"/>
      </w:pPr>
      <w:r>
        <w:rPr>
          <w:b/>
        </w:rPr>
        <w:t>17.</w:t>
      </w:r>
      <w:r>
        <w:rPr>
          <w:b w:val="0"/>
        </w:rPr>
        <w:t xml:space="preserve"> Una organización tiene asignado un bloque de direcciones 210.111.0.127/16 y necesitamos crear 1000 subredes iguales. ¿Cual será la dirección de broadcast de la primera subred?</w:t>
      </w:r>
    </w:p>
    <w:p>
      <w:pPr>
        <w:ind w:left="510"/>
      </w:pPr>
      <w:r>
        <w:rPr>
          <w:b w:val="0"/>
        </w:rPr>
        <w:t>A) 210.111.0.255</w:t>
      </w:r>
    </w:p>
    <w:p>
      <w:pPr>
        <w:ind w:left="510"/>
      </w:pPr>
      <w:r>
        <w:rPr>
          <w:b w:val="0"/>
        </w:rPr>
        <w:t>B) 210.111.255.63</w:t>
      </w:r>
    </w:p>
    <w:p>
      <w:pPr>
        <w:ind w:left="510"/>
      </w:pPr>
      <w:r>
        <w:rPr>
          <w:b w:val="0"/>
        </w:rPr>
        <w:t>C) 210.111.0.63</w:t>
      </w:r>
    </w:p>
    <w:p>
      <w:pPr>
        <w:ind w:left="510"/>
      </w:pPr>
      <w:r>
        <w:rPr>
          <w:b w:val="0"/>
        </w:rPr>
        <w:t>D) Ninguna de las otras opciones es correcta</w:t>
      </w:r>
    </w:p>
    <w:p>
      <w:pPr>
        <w:pStyle w:val="Heading3"/>
      </w:pPr>
      <w:r>
        <w:t>— Página 222 del PDF —</w:t>
      </w:r>
    </w:p>
    <w:p>
      <w:pPr>
        <w:keepNext/>
        <w:spacing w:before="160"/>
      </w:pPr>
      <w:r>
        <w:rPr>
          <w:b/>
        </w:rPr>
        <w:t>18.</w:t>
      </w:r>
      <w:r>
        <w:rPr>
          <w:b w:val="0"/>
        </w:rPr>
        <w:t xml:space="preserve"> Una organización tiene asignado un bloque de direcciones 210.111.0.127/16 y necesitamos crear 1000 subredes iguales. ¿Cual deberá ser la máscara de red de cada una de ellas?</w:t>
      </w:r>
    </w:p>
    <w:p>
      <w:pPr>
        <w:ind w:left="510"/>
      </w:pPr>
      <w:r>
        <w:rPr>
          <w:b w:val="0"/>
        </w:rPr>
        <w:t>A) /10</w:t>
      </w:r>
    </w:p>
    <w:p>
      <w:pPr>
        <w:ind w:left="510"/>
      </w:pPr>
      <w:r>
        <w:rPr>
          <w:b w:val="0"/>
        </w:rPr>
        <w:t>B) /16</w:t>
      </w:r>
    </w:p>
    <w:p>
      <w:pPr>
        <w:ind w:left="510"/>
      </w:pPr>
      <w:r>
        <w:rPr>
          <w:b w:val="0"/>
        </w:rPr>
        <w:t>C) /26</w:t>
      </w:r>
    </w:p>
    <w:p>
      <w:pPr>
        <w:ind w:left="510"/>
      </w:pPr>
      <w:r>
        <w:rPr>
          <w:b w:val="0"/>
        </w:rPr>
        <w:t>D) /22</w:t>
      </w:r>
    </w:p>
    <w:p>
      <w:pPr>
        <w:spacing w:before="200"/>
      </w:pPr>
      <w:r>
        <w:rPr>
          <w:b/>
          <w:color w:val="707070"/>
          <w:sz w:val="17"/>
        </w:rPr>
        <w:t xml:space="preserve">Preguntas de este examen omitidas por estar repetidas: </w:t>
      </w:r>
      <w:r>
        <w:rPr>
          <w:color w:val="707070"/>
          <w:sz w:val="17"/>
        </w:rPr>
        <w:t>2 (= examen 26, pregunta 9); 6 (= examen 1, pregunta 11); 13 (= examen 5, pregunta 3); 19 (= examen 8, pregunta 1); 20 (= examen 19, pregunta 20).</w:t>
      </w:r>
    </w:p>
    <w:p>
      <w:pPr>
        <w:pStyle w:val="Heading1"/>
        <w:pageBreakBefore/>
      </w:pPr>
      <w:r>
        <w:t>Examen 33</w:t>
      </w:r>
    </w:p>
    <w:p>
      <w:r>
        <w:rPr>
          <w:color w:val="707070"/>
          <w:sz w:val="18"/>
        </w:rPr>
        <w:t>Páginas 227–230 del PDF</w:t>
      </w:r>
    </w:p>
    <w:p>
      <w:pPr>
        <w:pStyle w:val="Heading3"/>
      </w:pPr>
      <w:r>
        <w:t>— Página 227 del PDF —</w:t>
      </w:r>
    </w:p>
    <w:p>
      <w:pPr>
        <w:keepNext/>
        <w:spacing w:before="160"/>
      </w:pPr>
      <w:r>
        <w:rPr>
          <w:b/>
        </w:rPr>
        <w:t>3.</w:t>
      </w:r>
      <w:r>
        <w:rPr>
          <w:b w:val="0"/>
        </w:rPr>
        <w:t xml:space="preserve"> Usando números de secuencia de 5 bits, ¿Cuál es el tamaño máximo de la ventana de envío y recepción para el protocolo ARQ con repetición selectiva?</w:t>
      </w:r>
    </w:p>
    <w:p>
      <w:pPr>
        <w:ind w:left="510"/>
      </w:pPr>
      <w:r>
        <w:rPr>
          <w:b w:val="0"/>
        </w:rPr>
        <w:t>A) Ventana de envío = 15. Ventana de recepción = 1</w:t>
      </w:r>
    </w:p>
    <w:p>
      <w:pPr>
        <w:ind w:left="510"/>
      </w:pPr>
      <w:r>
        <w:rPr>
          <w:b w:val="0"/>
        </w:rPr>
        <w:t>B) Ventana de envío = 31. Ventana de recepción = 1</w:t>
      </w:r>
    </w:p>
    <w:p>
      <w:pPr>
        <w:ind w:left="510"/>
      </w:pPr>
      <w:r>
        <w:rPr>
          <w:b w:val="0"/>
        </w:rPr>
        <w:t>C) Ventana de envío = 16. Ventana de recepción = 16</w:t>
      </w:r>
    </w:p>
    <w:p>
      <w:pPr>
        <w:ind w:left="510"/>
      </w:pPr>
      <w:r>
        <w:rPr>
          <w:b w:val="0"/>
        </w:rPr>
        <w:t>D) Ninguna de las otras opciones es correcta</w:t>
      </w:r>
    </w:p>
    <w:p>
      <w:pPr>
        <w:keepNext/>
        <w:spacing w:before="160"/>
      </w:pPr>
      <w:r>
        <w:rPr>
          <w:b/>
        </w:rPr>
        <w:t>4.</w:t>
      </w:r>
      <w:r>
        <w:rPr>
          <w:b w:val="0"/>
        </w:rPr>
        <w:t xml:space="preserve"> Se envían 3400 bytes de datos de transporte mediante una red IP con una MTU de 1500 bytes. Supongamos que el datagrama original tiene un número de identificación 1000. En el caso de necesitar fragmentación, ¿cual será el valor del campo de desplazamiento de cada fragmento? Sunpóngase [sic] que el campo de opciones de los distintos datagramas IP está vacío.</w:t>
      </w:r>
    </w:p>
    <w:p>
      <w:pPr>
        <w:ind w:left="510"/>
      </w:pPr>
      <w:r>
        <w:rPr>
          <w:b w:val="0"/>
        </w:rPr>
        <w:t>A) 0, 185, 370</w:t>
      </w:r>
    </w:p>
    <w:p>
      <w:pPr>
        <w:ind w:left="510"/>
      </w:pPr>
      <w:r>
        <w:rPr>
          <w:b w:val="0"/>
        </w:rPr>
        <w:t>B) 0, 1500, 3000</w:t>
      </w:r>
    </w:p>
    <w:p>
      <w:pPr>
        <w:ind w:left="510"/>
      </w:pPr>
      <w:r>
        <w:rPr>
          <w:b w:val="0"/>
        </w:rPr>
        <w:t>C) 1000, 2500, 3500</w:t>
      </w:r>
    </w:p>
    <w:p>
      <w:pPr>
        <w:ind w:left="510"/>
      </w:pPr>
      <w:r>
        <w:rPr>
          <w:b w:val="0"/>
        </w:rPr>
        <w:t>D) 1000, 1185, 1370</w:t>
      </w:r>
    </w:p>
    <w:p>
      <w:pPr>
        <w:keepNext/>
        <w:spacing w:before="160"/>
      </w:pPr>
      <w:r>
        <w:rPr>
          <w:b/>
        </w:rPr>
        <w:t>5.</w:t>
      </w:r>
      <w:r>
        <w:rPr>
          <w:b w:val="0"/>
        </w:rPr>
        <w:t xml:space="preserve"> Una compañía usa un medio con un canal de ancho de banda de 10MHz (paso bajo). Necesita crear 10 canales independientes cada uno de los cuales debe ser capaz de enviar al menos 10Mbps. Se decide usar tecnología QAM. ¿Cuál debe ser el valor de r (bit por baudio) mínimo para cada canal? ¿Cuántos puntos tendrá el diagrama de constelación para cada canal?. Dato d=0</w:t>
      </w:r>
    </w:p>
    <w:p>
      <w:pPr>
        <w:ind w:left="510"/>
      </w:pPr>
      <w:r>
        <w:rPr>
          <w:b w:val="0"/>
        </w:rPr>
        <w:t>A) r=10, y 1024 puntos que corresponde a 1024-QAM</w:t>
      </w:r>
    </w:p>
    <w:p>
      <w:pPr>
        <w:ind w:left="510"/>
      </w:pPr>
      <w:r>
        <w:rPr>
          <w:b w:val="0"/>
        </w:rPr>
        <w:t>B) r=10, y 10 puntos que corresponde a 16-QAM</w:t>
      </w:r>
    </w:p>
    <w:p>
      <w:pPr>
        <w:ind w:left="510"/>
      </w:pPr>
      <w:r>
        <w:rPr>
          <w:b w:val="0"/>
        </w:rPr>
        <w:t>C) r=100, y 16 puntos que corresponde a 16-QAM</w:t>
      </w:r>
    </w:p>
    <w:p>
      <w:pPr>
        <w:ind w:left="510"/>
      </w:pPr>
      <w:r>
        <w:rPr>
          <w:b w:val="0"/>
        </w:rPr>
        <w:t>D) Ninguna de las otras opciones es correcta</w:t>
      </w:r>
    </w:p>
    <w:p>
      <w:pPr>
        <w:pStyle w:val="Heading3"/>
      </w:pPr>
      <w:r>
        <w:t>— Página 228 del PDF —</w:t>
      </w:r>
    </w:p>
    <w:p>
      <w:pPr>
        <w:keepNext/>
        <w:spacing w:before="160"/>
      </w:pPr>
      <w:r>
        <w:rPr>
          <w:b/>
        </w:rPr>
        <w:t>6.</w:t>
      </w:r>
      <w:r>
        <w:rPr>
          <w:b w:val="0"/>
        </w:rPr>
        <w:t xml:space="preserve"> La línea telefónica tiene un ancho de banda de 4Khz, ¿cuál es el máximo número de bits que se puede enviar usando ASK? Dato d=1.</w:t>
      </w:r>
    </w:p>
    <w:p>
      <w:pPr>
        <w:ind w:left="510"/>
      </w:pPr>
      <w:r>
        <w:rPr>
          <w:b w:val="0"/>
        </w:rPr>
        <w:t>A) 4 Kbps</w:t>
      </w:r>
    </w:p>
    <w:p>
      <w:pPr>
        <w:ind w:left="510"/>
      </w:pPr>
      <w:r>
        <w:rPr>
          <w:b w:val="0"/>
        </w:rPr>
        <w:t>B) 8 Kbps</w:t>
      </w:r>
    </w:p>
    <w:p>
      <w:pPr>
        <w:ind w:left="510"/>
      </w:pPr>
      <w:r>
        <w:rPr>
          <w:b w:val="0"/>
        </w:rPr>
        <w:t>C) 16 Kbps</w:t>
      </w:r>
    </w:p>
    <w:p>
      <w:pPr>
        <w:ind w:left="510"/>
      </w:pPr>
      <w:r>
        <w:rPr>
          <w:b w:val="0"/>
        </w:rPr>
        <w:t>D) 32 Kbps</w:t>
      </w:r>
    </w:p>
    <w:p>
      <w:pPr>
        <w:keepNext/>
        <w:spacing w:before="160"/>
      </w:pPr>
      <w:r>
        <w:rPr>
          <w:b/>
        </w:rPr>
        <w:t>7.</w:t>
      </w:r>
      <w:r>
        <w:rPr>
          <w:b w:val="0"/>
        </w:rPr>
        <w:t xml:space="preserve"> En una LAN inalámbrica</w:t>
      </w:r>
    </w:p>
    <w:p>
      <w:pPr>
        <w:ind w:left="510"/>
      </w:pPr>
      <w:r>
        <w:rPr>
          <w:b w:val="0"/>
        </w:rPr>
        <w:t>A) Se ofrecen servicios básicos (BSS) solo cuando no hay un punto de acceso</w:t>
      </w:r>
    </w:p>
    <w:p>
      <w:pPr>
        <w:ind w:left="510"/>
      </w:pPr>
      <w:r>
        <w:rPr>
          <w:b w:val="0"/>
        </w:rPr>
        <w:t>B) Se ofrecen servicios extendidos (ESS) cuando hay un único punto de acceso</w:t>
      </w:r>
    </w:p>
    <w:p>
      <w:pPr>
        <w:ind w:left="510"/>
      </w:pPr>
      <w:r>
        <w:rPr>
          <w:b w:val="0"/>
        </w:rPr>
        <w:t>C) Se pueden ofrecer servicios básicos (BSS) tanto si hay punto de acceso como si no</w:t>
      </w:r>
    </w:p>
    <w:p>
      <w:pPr>
        <w:ind w:left="510"/>
      </w:pPr>
      <w:r>
        <w:rPr>
          <w:b w:val="0"/>
        </w:rPr>
        <w:t>D) Solo se pueden ofrecer servicios extendidos cuando la arquitectura de la red es de tipo Ad-Hoc</w:t>
      </w:r>
    </w:p>
    <w:p>
      <w:pPr>
        <w:keepNext/>
        <w:spacing w:before="160"/>
      </w:pPr>
      <w:r>
        <w:rPr>
          <w:b/>
        </w:rPr>
        <w:t>8.</w:t>
      </w:r>
      <w:r>
        <w:rPr>
          <w:b w:val="0"/>
        </w:rPr>
        <w:t xml:space="preserve"> Una señal paso bajo con ancho de banda 200 KHz se ha muestreado usando 256 niveles de cuantificación.</w:t>
      </w:r>
    </w:p>
    <w:p>
      <w:r>
        <w:rPr>
          <w:b w:val="0"/>
        </w:rPr>
        <w:t>• ¿Cuál es la tasa de bits de la señal digitalizada?</w:t>
      </w:r>
    </w:p>
    <w:p>
      <w:r>
        <w:rPr>
          <w:b w:val="0"/>
        </w:rPr>
        <w:t>• Calcúlese el valor SNRdb para esta señal.</w:t>
      </w:r>
    </w:p>
    <w:p>
      <w:pPr>
        <w:ind w:left="510"/>
      </w:pPr>
      <w:r>
        <w:rPr>
          <w:b w:val="0"/>
        </w:rPr>
        <w:t>A) Tasa de bits 3,2 MBps, SNRdb= 49,92</w:t>
      </w:r>
    </w:p>
    <w:p>
      <w:pPr>
        <w:ind w:left="510"/>
      </w:pPr>
      <w:r>
        <w:rPr>
          <w:b w:val="0"/>
        </w:rPr>
        <w:t>B) Tasa de bits 400 MBps, SNRdb= 1/256</w:t>
      </w:r>
    </w:p>
    <w:p>
      <w:pPr>
        <w:ind w:left="510"/>
      </w:pPr>
      <w:r>
        <w:rPr>
          <w:b w:val="0"/>
        </w:rPr>
        <w:t>C) Tasa de bits 400 MBps, SNRdb= 49,92</w:t>
      </w:r>
    </w:p>
    <w:p>
      <w:pPr>
        <w:ind w:left="510"/>
      </w:pPr>
      <w:r>
        <w:rPr>
          <w:b w:val="0"/>
        </w:rPr>
        <w:t>D) Tasa de bits 3,2 MBps, SNRdb= 1/8</w:t>
      </w:r>
    </w:p>
    <w:p>
      <w:pPr>
        <w:keepNext/>
        <w:spacing w:before="160"/>
      </w:pPr>
      <w:r>
        <w:rPr>
          <w:b/>
        </w:rPr>
        <w:t>9.</w:t>
      </w:r>
      <w:r>
        <w:rPr>
          <w:b w:val="0"/>
        </w:rPr>
        <w:t xml:space="preserve"> Se escoge codificación 8B6T para transferir datos a 40 Mbps. ¿Cuál es el ancho de banda mínimo necesario?</w:t>
      </w:r>
    </w:p>
    <w:p>
      <w:pPr>
        <w:ind w:left="510"/>
      </w:pPr>
      <w:r>
        <w:rPr>
          <w:b w:val="0"/>
        </w:rPr>
        <w:t>A) 20MHz</w:t>
      </w:r>
    </w:p>
    <w:p>
      <w:pPr>
        <w:ind w:left="510"/>
      </w:pPr>
      <w:r>
        <w:rPr>
          <w:b w:val="0"/>
        </w:rPr>
        <w:t>B) 30MHz</w:t>
      </w:r>
    </w:p>
    <w:p>
      <w:pPr>
        <w:ind w:left="510"/>
      </w:pPr>
      <w:r>
        <w:rPr>
          <w:b w:val="0"/>
        </w:rPr>
        <w:t>C) 40MHz</w:t>
      </w:r>
    </w:p>
    <w:p>
      <w:pPr>
        <w:ind w:left="510"/>
      </w:pPr>
      <w:r>
        <w:rPr>
          <w:b w:val="0"/>
        </w:rPr>
        <w:t>D) 80MHz</w:t>
      </w:r>
    </w:p>
    <w:p>
      <w:pPr>
        <w:keepNext/>
        <w:spacing w:before="160"/>
      </w:pPr>
      <w:r>
        <w:rPr>
          <w:b/>
        </w:rPr>
        <w:t>10.</w:t>
      </w:r>
      <w:r>
        <w:rPr>
          <w:b w:val="0"/>
        </w:rPr>
        <w:t xml:space="preserve"> ¿Cuál es la capacidad teórica de un canal con ruido y un ancho de banda de 1 MHz y SNR=100?</w:t>
      </w:r>
    </w:p>
    <w:p>
      <w:pPr>
        <w:ind w:left="510"/>
      </w:pPr>
      <w:r>
        <w:rPr>
          <w:b w:val="0"/>
        </w:rPr>
        <w:t>A) 6,7 Mbps</w:t>
      </w:r>
    </w:p>
    <w:p>
      <w:pPr>
        <w:ind w:left="510"/>
      </w:pPr>
      <w:r>
        <w:rPr>
          <w:b w:val="0"/>
        </w:rPr>
        <w:t>B) 67 Mbps</w:t>
      </w:r>
    </w:p>
    <w:p>
      <w:pPr>
        <w:ind w:left="510"/>
      </w:pPr>
      <w:r>
        <w:rPr>
          <w:b w:val="0"/>
        </w:rPr>
        <w:t>C) 70 Mbps</w:t>
      </w:r>
    </w:p>
    <w:p>
      <w:pPr>
        <w:ind w:left="510"/>
      </w:pPr>
      <w:r>
        <w:rPr>
          <w:b w:val="0"/>
        </w:rPr>
        <w:t>D) Ninguna de las otras opciones es correcta</w:t>
      </w:r>
    </w:p>
    <w:p>
      <w:pPr>
        <w:keepNext/>
        <w:spacing w:before="160"/>
      </w:pPr>
      <w:r>
        <w:rPr>
          <w:b/>
        </w:rPr>
        <w:t>11.</w:t>
      </w:r>
      <w:r>
        <w:rPr>
          <w:b w:val="0"/>
        </w:rPr>
        <w:t xml:space="preserve"> ¿Cuál es la longitud de una dirección de capa de enlace en el estándar IPv6?</w:t>
      </w:r>
    </w:p>
    <w:p>
      <w:pPr>
        <w:ind w:left="510"/>
      </w:pPr>
      <w:r>
        <w:rPr>
          <w:b w:val="0"/>
        </w:rPr>
        <w:t>A) 32 bits</w:t>
      </w:r>
    </w:p>
    <w:p>
      <w:pPr>
        <w:ind w:left="510"/>
      </w:pPr>
      <w:r>
        <w:rPr>
          <w:b w:val="0"/>
        </w:rPr>
        <w:t>B) 128 bits</w:t>
      </w:r>
    </w:p>
    <w:p>
      <w:pPr>
        <w:ind w:left="510"/>
      </w:pPr>
      <w:r>
        <w:rPr>
          <w:b w:val="0"/>
        </w:rPr>
        <w:t>C) 64 bits</w:t>
      </w:r>
    </w:p>
    <w:p>
      <w:pPr>
        <w:ind w:left="510"/>
      </w:pPr>
      <w:r>
        <w:rPr>
          <w:b w:val="0"/>
        </w:rPr>
        <w:t>D) Ninguna de las otras opciones es correcta</w:t>
      </w:r>
    </w:p>
    <w:p>
      <w:pPr>
        <w:pStyle w:val="Heading3"/>
      </w:pPr>
      <w:r>
        <w:t>— Página 229 del PDF —</w:t>
      </w:r>
    </w:p>
    <w:p>
      <w:pPr>
        <w:keepNext/>
        <w:spacing w:before="160"/>
      </w:pPr>
      <w:r>
        <w:rPr>
          <w:b/>
        </w:rPr>
        <w:t>12.</w:t>
      </w:r>
      <w:r>
        <w:rPr>
          <w:b w:val="0"/>
        </w:rPr>
        <w:t xml:space="preserve"> Una señal es amplificada a la salida de un amplificador al doble de su potencia de entrada. ¿Cuál es la amplificación en decibelios?</w:t>
      </w:r>
    </w:p>
    <w:p>
      <w:pPr>
        <w:ind w:left="510"/>
      </w:pPr>
      <w:r>
        <w:rPr>
          <w:b w:val="0"/>
        </w:rPr>
        <w:t>A) –3 dB</w:t>
      </w:r>
    </w:p>
    <w:p>
      <w:pPr>
        <w:ind w:left="510"/>
      </w:pPr>
      <w:r>
        <w:rPr>
          <w:b w:val="0"/>
        </w:rPr>
        <w:t>B) +3 dB</w:t>
      </w:r>
    </w:p>
    <w:p>
      <w:pPr>
        <w:ind w:left="510"/>
      </w:pPr>
      <w:r>
        <w:rPr>
          <w:b w:val="0"/>
        </w:rPr>
        <w:t>C) +6 dB</w:t>
      </w:r>
    </w:p>
    <w:p>
      <w:pPr>
        <w:ind w:left="510"/>
      </w:pPr>
      <w:r>
        <w:rPr>
          <w:b w:val="0"/>
        </w:rPr>
        <w:t>D) +2 dB</w:t>
      </w:r>
    </w:p>
    <w:p>
      <w:pPr>
        <w:keepNext/>
        <w:spacing w:before="160"/>
      </w:pPr>
      <w:r>
        <w:rPr>
          <w:b/>
        </w:rPr>
        <w:t>14.</w:t>
      </w:r>
      <w:r>
        <w:rPr>
          <w:b w:val="0"/>
        </w:rPr>
        <w:t xml:space="preserve"> Dos hosts están conectados mediante un conmutador que trabaja en el modo Store and Forward (reenvía cada trama después de recibirla completamente) y sin retardo de procesamiento ni de encolamiento. El enlace de cada host con el conmutador tiene 100m y 100Mbps. Si la velocidad de propagación es de 2x10</w:t>
      </w:r>
      <w:r>
        <w:rPr>
          <w:b w:val="0"/>
          <w:vertAlign w:val="superscript"/>
        </w:rPr>
        <w:t>8</w:t>
      </w:r>
      <w:r>
        <w:rPr>
          <w:b w:val="0"/>
        </w:rPr>
        <w:t xml:space="preserve"> m/s ¿Cuanto tardará en enviarse completamente un paquete de 1000 bits de un host a otro?</w:t>
      </w:r>
    </w:p>
    <w:p>
      <w:pPr>
        <w:ind w:left="510"/>
      </w:pPr>
      <w:r>
        <w:rPr>
          <w:b w:val="0"/>
        </w:rPr>
        <w:t>A) 21 microsegundos</w:t>
      </w:r>
    </w:p>
    <w:p>
      <w:pPr>
        <w:ind w:left="510"/>
      </w:pPr>
      <w:r>
        <w:rPr>
          <w:b w:val="0"/>
        </w:rPr>
        <w:t>B) 10,5 microsegundos</w:t>
      </w:r>
    </w:p>
    <w:p>
      <w:pPr>
        <w:ind w:left="510"/>
      </w:pPr>
      <w:r>
        <w:rPr>
          <w:b w:val="0"/>
        </w:rPr>
        <w:t>C) 11 microsegundos</w:t>
      </w:r>
    </w:p>
    <w:p>
      <w:pPr>
        <w:ind w:left="510"/>
      </w:pPr>
      <w:r>
        <w:rPr>
          <w:b w:val="0"/>
        </w:rPr>
        <w:t>D) Ninguna de las otras opciones es correcta</w:t>
      </w:r>
    </w:p>
    <w:p>
      <w:pPr>
        <w:keepNext/>
        <w:spacing w:before="160"/>
      </w:pPr>
      <w:r>
        <w:rPr>
          <w:b/>
        </w:rPr>
        <w:t>15.</w:t>
      </w:r>
      <w:r>
        <w:rPr>
          <w:b w:val="0"/>
        </w:rPr>
        <w:t xml:space="preserve"> Una organización tiene asignado un bloque de direcciones 160.45.12.56/16 y crea 1000 subredes iguales. ¿Cuantas máquinas (en el total de las subredes) se podrán conectar después de la subdivisión?</w:t>
      </w:r>
    </w:p>
    <w:p>
      <w:pPr>
        <w:ind w:left="510"/>
      </w:pPr>
      <w:r>
        <w:rPr>
          <w:b w:val="0"/>
        </w:rPr>
        <w:t>A) 65536</w:t>
      </w:r>
    </w:p>
    <w:p>
      <w:pPr>
        <w:ind w:left="510"/>
      </w:pPr>
      <w:r>
        <w:rPr>
          <w:b w:val="0"/>
        </w:rPr>
        <w:t>B) 65534</w:t>
      </w:r>
    </w:p>
    <w:p>
      <w:pPr>
        <w:ind w:left="510"/>
      </w:pPr>
      <w:r>
        <w:rPr>
          <w:b w:val="0"/>
        </w:rPr>
        <w:t>C) 63488</w:t>
      </w:r>
    </w:p>
    <w:p>
      <w:pPr>
        <w:ind w:left="510"/>
      </w:pPr>
      <w:r>
        <w:rPr>
          <w:b w:val="0"/>
        </w:rPr>
        <w:t>D) Ninguna de las otras opciones es correcta</w:t>
      </w:r>
    </w:p>
    <w:p>
      <w:pPr>
        <w:keepNext/>
        <w:spacing w:before="160"/>
      </w:pPr>
      <w:r>
        <w:rPr>
          <w:b/>
        </w:rPr>
        <w:t>16.</w:t>
      </w:r>
      <w:r>
        <w:rPr>
          <w:b w:val="0"/>
        </w:rPr>
        <w:t xml:space="preserve"> Según el texto base, los protocolos ARP e ICMP son protocolos del nivel de</w:t>
      </w:r>
    </w:p>
    <w:p>
      <w:pPr>
        <w:ind w:left="510"/>
      </w:pPr>
      <w:r>
        <w:rPr>
          <w:b w:val="0"/>
        </w:rPr>
        <w:t>A) Red</w:t>
      </w:r>
    </w:p>
    <w:p>
      <w:pPr>
        <w:ind w:left="510"/>
      </w:pPr>
      <w:r>
        <w:rPr>
          <w:b w:val="0"/>
        </w:rPr>
        <w:t>B) Transporte</w:t>
      </w:r>
    </w:p>
    <w:p>
      <w:pPr>
        <w:ind w:left="510"/>
      </w:pPr>
      <w:r>
        <w:rPr>
          <w:b w:val="0"/>
        </w:rPr>
        <w:t>C) Sesión</w:t>
      </w:r>
    </w:p>
    <w:p>
      <w:pPr>
        <w:ind w:left="510"/>
      </w:pPr>
      <w:r>
        <w:rPr>
          <w:b w:val="0"/>
        </w:rPr>
        <w:t>D) Pertenecen a niveles distintos</w:t>
      </w:r>
    </w:p>
    <w:p>
      <w:pPr>
        <w:keepNext/>
        <w:spacing w:before="160"/>
      </w:pPr>
      <w:r>
        <w:rPr>
          <w:b/>
        </w:rPr>
        <w:t>17.</w:t>
      </w:r>
      <w:r>
        <w:rPr>
          <w:b w:val="0"/>
        </w:rPr>
        <w:t xml:space="preserve"> Una organización tiene asignado un bloque de direcciones 160.45.12.56/16 y crea 1024 subredes iguales. ¿Cual será la dirección de red de la última subred?</w:t>
      </w:r>
    </w:p>
    <w:p>
      <w:pPr>
        <w:ind w:left="510"/>
      </w:pPr>
      <w:r>
        <w:rPr>
          <w:b w:val="0"/>
        </w:rPr>
        <w:t>A) 160.45.255.192</w:t>
      </w:r>
    </w:p>
    <w:p>
      <w:pPr>
        <w:ind w:left="510"/>
      </w:pPr>
      <w:r>
        <w:rPr>
          <w:b w:val="0"/>
        </w:rPr>
        <w:t>B) 160.45.12.255</w:t>
      </w:r>
    </w:p>
    <w:p>
      <w:pPr>
        <w:ind w:left="510"/>
      </w:pPr>
      <w:r>
        <w:rPr>
          <w:b w:val="0"/>
        </w:rPr>
        <w:t>C) 160.45.12.192</w:t>
      </w:r>
    </w:p>
    <w:p>
      <w:pPr>
        <w:ind w:left="510"/>
      </w:pPr>
      <w:r>
        <w:rPr>
          <w:b w:val="0"/>
        </w:rPr>
        <w:t>D) Ninguna de las otras opciones es correcta</w:t>
      </w:r>
    </w:p>
    <w:p>
      <w:pPr>
        <w:pStyle w:val="Heading3"/>
      </w:pPr>
      <w:r>
        <w:t>— Página 230 del PDF —</w:t>
      </w:r>
    </w:p>
    <w:p>
      <w:pPr>
        <w:keepNext/>
        <w:spacing w:before="160"/>
      </w:pPr>
      <w:r>
        <w:rPr>
          <w:b/>
        </w:rPr>
        <w:t>18.</w:t>
      </w:r>
      <w:r>
        <w:rPr>
          <w:b w:val="0"/>
        </w:rPr>
        <w:t xml:space="preserve"> Una organización tiene asignado un bloque de direcciones 160.45.12.127/16 y hace una subdivisión para obtener 1000 subredes iguales. ¿Cuantas direcciones IP tendrá cada subred?</w:t>
      </w:r>
    </w:p>
    <w:p>
      <w:pPr>
        <w:ind w:left="510"/>
      </w:pPr>
      <w:r>
        <w:rPr>
          <w:b w:val="0"/>
        </w:rPr>
        <w:t>A) 65536</w:t>
      </w:r>
    </w:p>
    <w:p>
      <w:pPr>
        <w:ind w:left="510"/>
      </w:pPr>
      <w:r>
        <w:rPr>
          <w:b w:val="0"/>
        </w:rPr>
        <w:t>B) 64</w:t>
      </w:r>
    </w:p>
    <w:p>
      <w:pPr>
        <w:ind w:left="510"/>
      </w:pPr>
      <w:r>
        <w:rPr>
          <w:b w:val="0"/>
        </w:rPr>
        <w:t>C) 1000</w:t>
      </w:r>
    </w:p>
    <w:p>
      <w:pPr>
        <w:ind w:left="510"/>
      </w:pPr>
      <w:r>
        <w:rPr>
          <w:b w:val="0"/>
        </w:rPr>
        <w:t>D) 6553</w:t>
      </w:r>
    </w:p>
    <w:p>
      <w:pPr>
        <w:spacing w:before="200"/>
      </w:pPr>
      <w:r>
        <w:rPr>
          <w:b/>
          <w:color w:val="707070"/>
          <w:sz w:val="17"/>
        </w:rPr>
        <w:t xml:space="preserve">Preguntas de este examen omitidas por estar repetidas: </w:t>
      </w:r>
      <w:r>
        <w:rPr>
          <w:color w:val="707070"/>
          <w:sz w:val="17"/>
        </w:rPr>
        <w:t>1 (= examen 16, pregunta 8); 2 (= examen 25, pregunta 5); 13 (= examen 5, pregunta 11); 19 (= examen 28, pregunta 10); 20 (= examen 20, pregunta 20).</w:t>
      </w:r>
    </w:p>
    <w:p>
      <w:pPr>
        <w:pStyle w:val="Heading1"/>
        <w:pageBreakBefore/>
      </w:pPr>
      <w:r>
        <w:t>Examen 34</w:t>
      </w:r>
    </w:p>
    <w:p>
      <w:r>
        <w:rPr>
          <w:color w:val="707070"/>
          <w:sz w:val="18"/>
        </w:rPr>
        <w:t>Páginas 235–238 del PDF</w:t>
      </w:r>
    </w:p>
    <w:p>
      <w:pPr>
        <w:pStyle w:val="Heading3"/>
      </w:pPr>
      <w:r>
        <w:t>— Página 235 del PDF —</w:t>
      </w:r>
    </w:p>
    <w:p>
      <w:r>
        <w:rPr>
          <w:b w:val="0"/>
        </w:rPr>
        <w:t>Cada pregunta correcta supone +0,5 puntos</w:t>
      </w:r>
    </w:p>
    <w:p>
      <w:r>
        <w:rPr>
          <w:b w:val="0"/>
        </w:rPr>
        <w:t>Cada pregunta incorrecta supone –0,1 puntos</w:t>
      </w:r>
    </w:p>
    <w:p>
      <w:r>
        <w:rPr>
          <w:b w:val="0"/>
        </w:rPr>
        <w:t>Las preguntas sin contestar son 0 puntos</w:t>
      </w:r>
    </w:p>
    <w:p>
      <w:r>
        <w:rPr>
          <w:b/>
        </w:rPr>
        <w:t>Material permitido</w:t>
      </w:r>
      <w:r>
        <w:rPr>
          <w:b w:val="0"/>
        </w:rPr>
        <w:t>: Calculadora NO programable</w:t>
      </w:r>
    </w:p>
    <w:p>
      <w:pPr>
        <w:keepNext/>
        <w:spacing w:before="160"/>
      </w:pPr>
      <w:r>
        <w:rPr>
          <w:b/>
        </w:rPr>
        <w:t>1.</w:t>
      </w:r>
      <w:r>
        <w:rPr>
          <w:b w:val="0"/>
        </w:rPr>
        <w:t xml:space="preserve"> Tenemos una línea de comunicación de 1Gbps de 6000Km donde la señal eléctrica viaja a 2,4x10</w:t>
      </w:r>
      <w:r>
        <w:rPr>
          <w:b w:val="0"/>
          <w:vertAlign w:val="superscript"/>
        </w:rPr>
        <w:t>8</w:t>
      </w:r>
      <w:r>
        <w:rPr>
          <w:b w:val="0"/>
        </w:rPr>
        <w:t>m/s. ¿Cual es el tiempo de transmisión y el de propagación para un mensaje de 100Kbytes?</w:t>
      </w:r>
    </w:p>
    <w:p>
      <w:pPr>
        <w:ind w:left="510"/>
      </w:pPr>
      <w:r>
        <w:rPr>
          <w:b w:val="0"/>
        </w:rPr>
        <w:t>A) Tiempo de propagación 25ms. Tiempo de transmisión 0,8ms</w:t>
      </w:r>
    </w:p>
    <w:p>
      <w:pPr>
        <w:ind w:left="510"/>
      </w:pPr>
      <w:r>
        <w:rPr>
          <w:b w:val="0"/>
        </w:rPr>
        <w:t>B) Tiempo de propagación 0,8 ms. Tiempo de transmisión 25 ms</w:t>
      </w:r>
    </w:p>
    <w:p>
      <w:pPr>
        <w:ind w:left="510"/>
      </w:pPr>
      <w:r>
        <w:rPr>
          <w:b w:val="0"/>
        </w:rPr>
        <w:t>C) Tiempo de propagación 150 ms. Tiempo de transmisión 120 ms</w:t>
      </w:r>
    </w:p>
    <w:p>
      <w:pPr>
        <w:ind w:left="510"/>
      </w:pPr>
      <w:r>
        <w:rPr>
          <w:b w:val="0"/>
        </w:rPr>
        <w:t>D) Ninguna de las otras opciones es correcta</w:t>
      </w:r>
    </w:p>
    <w:p>
      <w:pPr>
        <w:keepNext/>
        <w:spacing w:before="160"/>
      </w:pPr>
      <w:r>
        <w:rPr>
          <w:b/>
        </w:rPr>
        <w:t>2.</w:t>
      </w:r>
      <w:r>
        <w:rPr>
          <w:b w:val="0"/>
        </w:rPr>
        <w:t xml:space="preserve"> ¿Cual puede ser la primera dirección de un bloque de 256 direcciones IPv4?</w:t>
      </w:r>
    </w:p>
    <w:p>
      <w:pPr>
        <w:ind w:left="510"/>
      </w:pPr>
      <w:r>
        <w:rPr>
          <w:b w:val="0"/>
        </w:rPr>
        <w:t>A) 200.130.15.255</w:t>
      </w:r>
    </w:p>
    <w:p>
      <w:pPr>
        <w:ind w:left="510"/>
      </w:pPr>
      <w:r>
        <w:rPr>
          <w:b w:val="0"/>
        </w:rPr>
        <w:t>B) 200.130.15.256</w:t>
      </w:r>
    </w:p>
    <w:p>
      <w:pPr>
        <w:ind w:left="510"/>
      </w:pPr>
      <w:r>
        <w:rPr>
          <w:b w:val="0"/>
        </w:rPr>
        <w:t>C) 200.130.15.0</w:t>
      </w:r>
    </w:p>
    <w:p>
      <w:pPr>
        <w:ind w:left="510"/>
      </w:pPr>
      <w:r>
        <w:rPr>
          <w:b w:val="0"/>
        </w:rPr>
        <w:t>D) Ninguna de las otras opciones es correcta</w:t>
      </w:r>
    </w:p>
    <w:p>
      <w:pPr>
        <w:keepNext/>
        <w:spacing w:before="160"/>
      </w:pPr>
      <w:r>
        <w:rPr>
          <w:b/>
        </w:rPr>
        <w:t>3.</w:t>
      </w:r>
      <w:r>
        <w:rPr>
          <w:b w:val="0"/>
        </w:rPr>
        <w:t xml:space="preserve"> Las implementaciones de Ethernet Gigabit, 1000Base-SX, 1000Base-LX, 1000Base-CX todas usan la codificación de bloque</w:t>
      </w:r>
    </w:p>
    <w:p>
      <w:pPr>
        <w:ind w:left="510"/>
      </w:pPr>
      <w:r>
        <w:rPr>
          <w:b w:val="0"/>
        </w:rPr>
        <w:t>A) 8B / 10B</w:t>
      </w:r>
    </w:p>
    <w:p>
      <w:pPr>
        <w:ind w:left="510"/>
      </w:pPr>
      <w:r>
        <w:rPr>
          <w:b w:val="0"/>
        </w:rPr>
        <w:t>B) 4B / 5B</w:t>
      </w:r>
    </w:p>
    <w:p>
      <w:pPr>
        <w:ind w:left="510"/>
      </w:pPr>
      <w:r>
        <w:rPr>
          <w:b w:val="0"/>
        </w:rPr>
        <w:t>C) 10B / 8B</w:t>
      </w:r>
    </w:p>
    <w:p>
      <w:pPr>
        <w:ind w:left="510"/>
      </w:pPr>
      <w:r>
        <w:rPr>
          <w:b w:val="0"/>
        </w:rPr>
        <w:t>D) Ninguna de las otras opciones es correcta</w:t>
      </w:r>
    </w:p>
    <w:p>
      <w:pPr>
        <w:keepNext/>
        <w:spacing w:before="160"/>
      </w:pPr>
      <w:r>
        <w:rPr>
          <w:b/>
        </w:rPr>
        <w:t>4.</w:t>
      </w:r>
      <w:r>
        <w:rPr>
          <w:b w:val="0"/>
        </w:rPr>
        <w:t xml:space="preserve"> Sabiendo que la velocidad de propagación de la señal es 2x10</w:t>
      </w:r>
      <w:r>
        <w:rPr>
          <w:b w:val="0"/>
          <w:vertAlign w:val="superscript"/>
        </w:rPr>
        <w:t>8</w:t>
      </w:r>
      <w:r>
        <w:rPr>
          <w:b w:val="0"/>
        </w:rPr>
        <w:t xml:space="preserve"> m/s y que el tamaño de la rodaja (trama) es de 512 bits. Ignorando los retardos de los repetidores</w:t>
      </w:r>
    </w:p>
    <w:p>
      <w:r>
        <w:rPr>
          <w:b w:val="0"/>
        </w:rPr>
        <w:t>¿Cuál es la longitud máxima teórica de la red Ethernet de 10Mbps (dominio de colisión)?</w:t>
      </w:r>
    </w:p>
    <w:p>
      <w:pPr>
        <w:ind w:left="510"/>
      </w:pPr>
      <w:r>
        <w:rPr>
          <w:b w:val="0"/>
        </w:rPr>
        <w:t>A) 10240 metros</w:t>
      </w:r>
    </w:p>
    <w:p>
      <w:pPr>
        <w:ind w:left="510"/>
      </w:pPr>
      <w:r>
        <w:rPr>
          <w:b w:val="0"/>
        </w:rPr>
        <w:t>B) 2560 metros</w:t>
      </w:r>
    </w:p>
    <w:p>
      <w:pPr>
        <w:ind w:left="510"/>
      </w:pPr>
      <w:r>
        <w:rPr>
          <w:b w:val="0"/>
        </w:rPr>
        <w:t>C) 5120 metros</w:t>
      </w:r>
    </w:p>
    <w:p>
      <w:pPr>
        <w:ind w:left="510"/>
      </w:pPr>
      <w:r>
        <w:rPr>
          <w:b w:val="0"/>
        </w:rPr>
        <w:t>D) Ninguna de las otras opciones es correcta</w:t>
      </w:r>
    </w:p>
    <w:p>
      <w:pPr>
        <w:keepNext/>
        <w:spacing w:before="160"/>
      </w:pPr>
      <w:r>
        <w:rPr>
          <w:b/>
        </w:rPr>
        <w:t>5.</w:t>
      </w:r>
      <w:r>
        <w:rPr>
          <w:b w:val="0"/>
        </w:rPr>
        <w:t xml:space="preserve"> Un datagrama IPv4 llega a un conmutador con la siguiente información en la cabecera expresada en hexadecimal 0x45 00-0054-0003-5850-20-06-0000-7C4E0302-B40E0F02</w:t>
      </w:r>
    </w:p>
    <w:p>
      <w:r>
        <w:rPr>
          <w:b w:val="0"/>
        </w:rPr>
        <w:t>donde el campo de tiempo de vida contiene 0x20</w:t>
      </w:r>
    </w:p>
    <w:p>
      <w:r>
        <w:rPr>
          <w:b w:val="0"/>
        </w:rPr>
        <w:t>¿Cuántos saltos puede dar todavía este paquete?</w:t>
      </w:r>
    </w:p>
    <w:p>
      <w:pPr>
        <w:ind w:left="510"/>
      </w:pPr>
      <w:r>
        <w:rPr>
          <w:b w:val="0"/>
        </w:rPr>
        <w:t>A) 20</w:t>
      </w:r>
    </w:p>
    <w:p>
      <w:pPr>
        <w:ind w:left="510"/>
      </w:pPr>
      <w:r>
        <w:rPr>
          <w:b w:val="0"/>
        </w:rPr>
        <w:t>B) 32</w:t>
      </w:r>
    </w:p>
    <w:p>
      <w:pPr>
        <w:ind w:left="510"/>
      </w:pPr>
      <w:r>
        <w:rPr>
          <w:b w:val="0"/>
        </w:rPr>
        <w:t>C) Ninguno más</w:t>
      </w:r>
    </w:p>
    <w:p>
      <w:pPr>
        <w:ind w:left="510"/>
      </w:pPr>
      <w:r>
        <w:rPr>
          <w:b w:val="0"/>
        </w:rPr>
        <w:t>D) Ninguna de las otras opciones es correcta</w:t>
      </w:r>
    </w:p>
    <w:p>
      <w:pPr>
        <w:pStyle w:val="Heading3"/>
      </w:pPr>
      <w:r>
        <w:t>— Página 236 del PDF —</w:t>
      </w:r>
    </w:p>
    <w:p>
      <w:pPr>
        <w:keepNext/>
        <w:spacing w:before="160"/>
      </w:pPr>
      <w:r>
        <w:rPr>
          <w:b/>
        </w:rPr>
        <w:t>6.</w:t>
      </w:r>
      <w:r>
        <w:rPr>
          <w:b w:val="0"/>
        </w:rPr>
        <w:t xml:space="preserve"> Dado el siguiente volcado de una cabecera TCP en formato hexadecimal</w:t>
      </w:r>
    </w:p>
    <w:p>
      <w:r>
        <w:rPr>
          <w:b w:val="0"/>
        </w:rPr>
        <w:t>0532-0017- 00000001-00000000-5002-07FF-0000-0000</w:t>
      </w:r>
    </w:p>
    <w:p>
      <w:r>
        <w:rPr>
          <w:b w:val="0"/>
        </w:rPr>
        <w:t>¿Cuál es el tamaño de ventana?</w:t>
      </w:r>
    </w:p>
    <w:p>
      <w:pPr>
        <w:ind w:left="510"/>
      </w:pPr>
      <w:r>
        <w:rPr>
          <w:b w:val="0"/>
        </w:rPr>
        <w:t>A) 0x007FF</w:t>
      </w:r>
    </w:p>
    <w:p>
      <w:pPr>
        <w:ind w:left="510"/>
      </w:pPr>
      <w:r>
        <w:rPr>
          <w:b w:val="0"/>
        </w:rPr>
        <w:t>B) 0x007F</w:t>
      </w:r>
    </w:p>
    <w:p>
      <w:pPr>
        <w:ind w:left="510"/>
      </w:pPr>
      <w:r>
        <w:rPr>
          <w:b w:val="0"/>
        </w:rPr>
        <w:t>C) 0x007</w:t>
      </w:r>
    </w:p>
    <w:p>
      <w:pPr>
        <w:ind w:left="510"/>
      </w:pPr>
      <w:r>
        <w:rPr>
          <w:b w:val="0"/>
        </w:rPr>
        <w:t>D) Ninguna de las otras opciones es correcta</w:t>
      </w:r>
    </w:p>
    <w:p>
      <w:pPr>
        <w:keepNext/>
        <w:spacing w:before="160"/>
      </w:pPr>
      <w:r>
        <w:rPr>
          <w:b/>
        </w:rPr>
        <w:t>7.</w:t>
      </w:r>
      <w:r>
        <w:rPr>
          <w:b w:val="0"/>
        </w:rPr>
        <w:t xml:space="preserve"> El principal inconveniente de una red en bus es:</w:t>
      </w:r>
    </w:p>
    <w:p>
      <w:pPr>
        <w:ind w:left="510"/>
      </w:pPr>
      <w:r>
        <w:rPr>
          <w:b w:val="0"/>
        </w:rPr>
        <w:t>A) La complejidad del cableado</w:t>
      </w:r>
    </w:p>
    <w:p>
      <w:pPr>
        <w:ind w:left="510"/>
      </w:pPr>
      <w:r>
        <w:rPr>
          <w:b w:val="0"/>
        </w:rPr>
        <w:t>B) El elevado coste de instalación</w:t>
      </w:r>
    </w:p>
    <w:p>
      <w:pPr>
        <w:ind w:left="510"/>
      </w:pPr>
      <w:r>
        <w:rPr>
          <w:b w:val="0"/>
        </w:rPr>
        <w:t>C) La dependencia de toda la red frente a un fallo puntual de la línea</w:t>
      </w:r>
    </w:p>
    <w:p>
      <w:pPr>
        <w:ind w:left="510"/>
      </w:pPr>
      <w:r>
        <w:rPr>
          <w:b w:val="0"/>
        </w:rPr>
        <w:t>D) Ninguna de las otras es un inconveniente en las redes de tipo bus</w:t>
      </w:r>
    </w:p>
    <w:p>
      <w:pPr>
        <w:keepNext/>
        <w:spacing w:before="160"/>
      </w:pPr>
      <w:r>
        <w:rPr>
          <w:b/>
        </w:rPr>
        <w:t>8.</w:t>
      </w:r>
      <w:r>
        <w:rPr>
          <w:b w:val="0"/>
        </w:rPr>
        <w:t xml:space="preserve"> Sea una red basada en 10-BaseT. ¿Qué tipo de topología es la más adecuada para implementar la red?</w:t>
      </w:r>
    </w:p>
    <w:p>
      <w:pPr>
        <w:ind w:left="510"/>
      </w:pPr>
      <w:r>
        <w:rPr>
          <w:b w:val="0"/>
        </w:rPr>
        <w:t>A) Topología física en estrella</w:t>
      </w:r>
    </w:p>
    <w:p>
      <w:pPr>
        <w:ind w:left="510"/>
      </w:pPr>
      <w:r>
        <w:rPr>
          <w:b w:val="0"/>
        </w:rPr>
        <w:t>B) Topología física en anillo</w:t>
      </w:r>
    </w:p>
    <w:p>
      <w:pPr>
        <w:ind w:left="510"/>
      </w:pPr>
      <w:r>
        <w:rPr>
          <w:b w:val="0"/>
        </w:rPr>
        <w:t>C) Topología física en bus</w:t>
      </w:r>
    </w:p>
    <w:p>
      <w:pPr>
        <w:ind w:left="510"/>
      </w:pPr>
      <w:r>
        <w:rPr>
          <w:b w:val="0"/>
        </w:rPr>
        <w:t>D) Ninguna de las otras opciones es correcta</w:t>
      </w:r>
    </w:p>
    <w:p>
      <w:pPr>
        <w:keepNext/>
        <w:spacing w:before="160"/>
      </w:pPr>
      <w:r>
        <w:rPr>
          <w:b/>
        </w:rPr>
        <w:t>10.</w:t>
      </w:r>
      <w:r>
        <w:rPr>
          <w:b w:val="0"/>
        </w:rPr>
        <w:t xml:space="preserve"> Se quiere enviar una trama de 5 millones de bits a través de un enlace formado por 10 enrutadores. Cada enrutador tiene un tiempo de encolamiento de 10 microsegundos y un tiempo de procesamiento de 1 microsegundo.</w:t>
      </w:r>
    </w:p>
    <w:p>
      <w:r>
        <w:rPr>
          <w:b w:val="0"/>
        </w:rPr>
        <w:t>Sabiendo que la longitud total del enlace es de 2.000Km y que el ancho de banda de cada enlace es de 5 Mbps. Calcular la latencia de la trama e indicar que componente de la latencia es el dominante. Dato: se asume que la velocidad de la señal en todos los enlaces tiene un valor de 2x10</w:t>
      </w:r>
      <w:r>
        <w:rPr>
          <w:b w:val="0"/>
          <w:vertAlign w:val="superscript"/>
        </w:rPr>
        <w:t>8</w:t>
      </w:r>
      <w:r>
        <w:rPr>
          <w:b w:val="0"/>
        </w:rPr>
        <w:t xml:space="preserve"> m/s (2 por diez elevado a 8).</w:t>
      </w:r>
    </w:p>
    <w:p>
      <w:pPr>
        <w:ind w:left="510"/>
      </w:pPr>
      <w:r>
        <w:rPr>
          <w:b w:val="0"/>
        </w:rPr>
        <w:t>A) Tiempo transmisión dominante</w:t>
      </w:r>
    </w:p>
    <w:p>
      <w:pPr>
        <w:ind w:left="510"/>
      </w:pPr>
      <w:r>
        <w:rPr>
          <w:b w:val="0"/>
        </w:rPr>
        <w:t>B) Tiempo de procesamiento (+ encolamiento) es el dominante</w:t>
      </w:r>
    </w:p>
    <w:p>
      <w:pPr>
        <w:ind w:left="510"/>
      </w:pPr>
      <w:r>
        <w:rPr>
          <w:b w:val="0"/>
        </w:rPr>
        <w:t>C) El tiempo de propagación es dominante.</w:t>
      </w:r>
    </w:p>
    <w:p>
      <w:pPr>
        <w:ind w:left="510"/>
      </w:pPr>
      <w:r>
        <w:rPr>
          <w:b w:val="0"/>
        </w:rPr>
        <w:t>D) Ninguna de las otras opciones es correcta</w:t>
      </w:r>
    </w:p>
    <w:p>
      <w:pPr>
        <w:pStyle w:val="Heading3"/>
      </w:pPr>
      <w:r>
        <w:t>— Página 237 del PDF —</w:t>
      </w:r>
    </w:p>
    <w:p>
      <w:pPr>
        <w:keepNext/>
        <w:spacing w:before="160"/>
      </w:pPr>
      <w:r>
        <w:rPr>
          <w:b/>
        </w:rPr>
        <w:t>11.</w:t>
      </w:r>
      <w:r>
        <w:rPr>
          <w:b w:val="0"/>
        </w:rPr>
        <w:t xml:space="preserve"> Dado el siguiente volcado de una cabecera UDP en formato hexadecimal:</w:t>
      </w:r>
    </w:p>
    <w:p>
      <w:r>
        <w:rPr>
          <w:b w:val="0"/>
        </w:rPr>
        <w:t>06 32 00 0A 00 1C E2 17</w:t>
      </w:r>
    </w:p>
    <w:p>
      <w:r>
        <w:rPr>
          <w:b w:val="0"/>
        </w:rPr>
        <w:t>¿Cual es el número del puerto de destino?</w:t>
      </w:r>
    </w:p>
    <w:p>
      <w:pPr>
        <w:ind w:left="510"/>
      </w:pPr>
      <w:r>
        <w:rPr>
          <w:b w:val="0"/>
        </w:rPr>
        <w:t>A) 1586</w:t>
      </w:r>
    </w:p>
    <w:p>
      <w:pPr>
        <w:ind w:left="510"/>
      </w:pPr>
      <w:r>
        <w:rPr>
          <w:b w:val="0"/>
        </w:rPr>
        <w:t>B) 10</w:t>
      </w:r>
    </w:p>
    <w:p>
      <w:pPr>
        <w:ind w:left="510"/>
      </w:pPr>
      <w:r>
        <w:rPr>
          <w:b w:val="0"/>
        </w:rPr>
        <w:t>C) 32</w:t>
      </w:r>
    </w:p>
    <w:p>
      <w:pPr>
        <w:ind w:left="510"/>
      </w:pPr>
      <w:r>
        <w:rPr>
          <w:b w:val="0"/>
        </w:rPr>
        <w:t>D) Ninguna de las otras opciones es correcta</w:t>
      </w:r>
    </w:p>
    <w:p>
      <w:pPr>
        <w:keepNext/>
        <w:spacing w:before="160"/>
      </w:pPr>
      <w:r>
        <w:rPr>
          <w:b/>
        </w:rPr>
        <w:t>12.</w:t>
      </w:r>
      <w:r>
        <w:rPr>
          <w:b w:val="0"/>
        </w:rPr>
        <w:t xml:space="preserve"> En ARQ con vuelta atrás N con m bits para identificar las tramas, el tamaño de la ventana de envío debe ser:</w:t>
      </w:r>
    </w:p>
    <w:p>
      <w:pPr>
        <w:ind w:left="510"/>
      </w:pPr>
      <w:r>
        <w:rPr>
          <w:b w:val="0"/>
        </w:rPr>
        <w:t>A) Menor que 2</w:t>
      </w:r>
      <w:r>
        <w:rPr>
          <w:b w:val="0"/>
          <w:vertAlign w:val="superscript"/>
        </w:rPr>
        <w:t>m</w:t>
      </w:r>
      <w:r>
        <w:rPr>
          <w:b w:val="0"/>
        </w:rPr>
        <w:t xml:space="preserve"> [2 elevado a m]</w:t>
      </w:r>
    </w:p>
    <w:p>
      <w:pPr>
        <w:ind w:left="510"/>
      </w:pPr>
      <w:r>
        <w:rPr>
          <w:b w:val="0"/>
        </w:rPr>
        <w:t>B) Menor que 2</w:t>
      </w:r>
      <w:r>
        <w:rPr>
          <w:b w:val="0"/>
          <w:vertAlign w:val="superscript"/>
        </w:rPr>
        <w:t>m-1</w:t>
      </w:r>
      <w:r>
        <w:rPr>
          <w:b w:val="0"/>
        </w:rPr>
        <w:t xml:space="preserve"> [2 elevado a (m-1)]</w:t>
      </w:r>
    </w:p>
    <w:p>
      <w:pPr>
        <w:ind w:left="510"/>
      </w:pPr>
      <w:r>
        <w:rPr>
          <w:b w:val="0"/>
        </w:rPr>
        <w:t>C) Menor o igual que 2</w:t>
      </w:r>
      <w:r>
        <w:rPr>
          <w:b w:val="0"/>
          <w:vertAlign w:val="superscript"/>
        </w:rPr>
        <w:t>m</w:t>
      </w:r>
      <w:r>
        <w:rPr>
          <w:b w:val="0"/>
        </w:rPr>
        <w:t xml:space="preserve"> [2 elevado a m]</w:t>
      </w:r>
    </w:p>
    <w:p>
      <w:pPr>
        <w:ind w:left="510"/>
      </w:pPr>
      <w:r>
        <w:rPr>
          <w:b w:val="0"/>
        </w:rPr>
        <w:t>D) Ninguna de las otras opciones es correcta</w:t>
      </w:r>
    </w:p>
    <w:p>
      <w:pPr>
        <w:keepNext/>
        <w:spacing w:before="160"/>
      </w:pPr>
      <w:r>
        <w:rPr>
          <w:b/>
        </w:rPr>
        <w:t>13.</w:t>
      </w:r>
      <w:r>
        <w:rPr>
          <w:b w:val="0"/>
        </w:rPr>
        <w:t xml:space="preserve"> En un paquete ipv4 el valor de HLEN es 1001 (binario). ¿Cuántos bytes de opciones se transmiten en ese paquete?</w:t>
      </w:r>
    </w:p>
    <w:p>
      <w:pPr>
        <w:ind w:left="510"/>
      </w:pPr>
      <w:r>
        <w:rPr>
          <w:b w:val="0"/>
        </w:rPr>
        <w:t>A) 12 bytes</w:t>
      </w:r>
    </w:p>
    <w:p>
      <w:pPr>
        <w:ind w:left="510"/>
      </w:pPr>
      <w:r>
        <w:rPr>
          <w:b w:val="0"/>
        </w:rPr>
        <w:t>B) 16 bytes</w:t>
      </w:r>
    </w:p>
    <w:p>
      <w:pPr>
        <w:ind w:left="510"/>
      </w:pPr>
      <w:r>
        <w:rPr>
          <w:b w:val="0"/>
        </w:rPr>
        <w:t>C) 36 bytes</w:t>
      </w:r>
    </w:p>
    <w:p>
      <w:pPr>
        <w:ind w:left="510"/>
      </w:pPr>
      <w:r>
        <w:rPr>
          <w:b w:val="0"/>
        </w:rPr>
        <w:t>D) Ninguna de las otras opciones es correcta</w:t>
      </w:r>
    </w:p>
    <w:p>
      <w:pPr>
        <w:keepNext/>
        <w:spacing w:before="160"/>
      </w:pPr>
      <w:r>
        <w:rPr>
          <w:b/>
        </w:rPr>
        <w:t>14.</w:t>
      </w:r>
      <w:r>
        <w:rPr>
          <w:b w:val="0"/>
        </w:rPr>
        <w:t xml:space="preserve"> Una empresa tiene asignado el bloque 16.0.0.0/8. El administrador quiere crear subredes con una capacidad para 500 máquinas en cada una.</w:t>
      </w:r>
    </w:p>
    <w:p>
      <w:r>
        <w:rPr>
          <w:b w:val="0"/>
        </w:rPr>
        <w:t>Calcule la primera y la última dirección de la primera subred. (Direcciones de red y de broadcast)</w:t>
      </w:r>
    </w:p>
    <w:p>
      <w:pPr>
        <w:ind w:left="510"/>
      </w:pPr>
      <w:r>
        <w:rPr>
          <w:b w:val="0"/>
        </w:rPr>
        <w:t>A) Primera 16.0.0.1 , última 16.0.127.245</w:t>
      </w:r>
    </w:p>
    <w:p>
      <w:pPr>
        <w:ind w:left="510"/>
      </w:pPr>
      <w:r>
        <w:rPr>
          <w:b w:val="0"/>
        </w:rPr>
        <w:t>B) Primera 16.0.0.0 , última 16.0.127.255</w:t>
      </w:r>
    </w:p>
    <w:p>
      <w:pPr>
        <w:ind w:left="510"/>
      </w:pPr>
      <w:r>
        <w:rPr>
          <w:b w:val="0"/>
        </w:rPr>
        <w:t>C) Primera 16.0.0.0 , última 16.0.127.254</w:t>
      </w:r>
    </w:p>
    <w:p>
      <w:pPr>
        <w:ind w:left="510"/>
      </w:pPr>
      <w:r>
        <w:rPr>
          <w:b w:val="0"/>
        </w:rPr>
        <w:t>D) Ninguna de las otras opciones es correcta</w:t>
      </w:r>
    </w:p>
    <w:p>
      <w:pPr>
        <w:keepNext/>
        <w:spacing w:before="160"/>
      </w:pPr>
      <w:r>
        <w:rPr>
          <w:b/>
        </w:rPr>
        <w:t>15.</w:t>
      </w:r>
      <w:r>
        <w:rPr>
          <w:b w:val="0"/>
        </w:rPr>
        <w:t xml:space="preserve"> Las prestaciones de una red de comunicaciones de datos dependen de:</w:t>
      </w:r>
    </w:p>
    <w:p>
      <w:pPr>
        <w:ind w:left="510"/>
      </w:pPr>
      <w:r>
        <w:rPr>
          <w:b w:val="0"/>
        </w:rPr>
        <w:t>A) El número de usuarios</w:t>
      </w:r>
    </w:p>
    <w:p>
      <w:pPr>
        <w:ind w:left="510"/>
      </w:pPr>
      <w:r>
        <w:rPr>
          <w:b w:val="0"/>
        </w:rPr>
        <w:t>B) El medio de transmisión</w:t>
      </w:r>
    </w:p>
    <w:p>
      <w:pPr>
        <w:ind w:left="510"/>
      </w:pPr>
      <w:r>
        <w:rPr>
          <w:b w:val="0"/>
        </w:rPr>
        <w:t>C) El software de aplicación</w:t>
      </w:r>
    </w:p>
    <w:p>
      <w:pPr>
        <w:ind w:left="510"/>
      </w:pPr>
      <w:r>
        <w:rPr>
          <w:b w:val="0"/>
        </w:rPr>
        <w:t>D) Todas o ninguna de las otras opciones son válidas</w:t>
      </w:r>
    </w:p>
    <w:p>
      <w:pPr>
        <w:pStyle w:val="Heading3"/>
      </w:pPr>
      <w:r>
        <w:t>— Página 238 del PDF —</w:t>
      </w:r>
    </w:p>
    <w:p>
      <w:pPr>
        <w:keepNext/>
        <w:spacing w:before="160"/>
      </w:pPr>
      <w:r>
        <w:rPr>
          <w:b/>
        </w:rPr>
        <w:t>17.</w:t>
      </w:r>
      <w:r>
        <w:rPr>
          <w:b w:val="0"/>
        </w:rPr>
        <w:t xml:space="preserve"> En una codificación Manchester diferencial ¿cuántos elementos de señal son necesarios para enviar un bit de datos?</w:t>
      </w:r>
    </w:p>
    <w:p>
      <w:pPr>
        <w:ind w:left="510"/>
      </w:pPr>
      <w:r>
        <w:rPr>
          <w:b w:val="0"/>
        </w:rPr>
        <w:t>A) 2 elementos de señal por cada bit</w:t>
      </w:r>
    </w:p>
    <w:p>
      <w:pPr>
        <w:ind w:left="510"/>
      </w:pPr>
      <w:r>
        <w:rPr>
          <w:b w:val="0"/>
        </w:rPr>
        <w:t>B) 2 bits por elemento de señal</w:t>
      </w:r>
    </w:p>
    <w:p>
      <w:pPr>
        <w:ind w:left="510"/>
      </w:pPr>
      <w:r>
        <w:rPr>
          <w:b w:val="0"/>
        </w:rPr>
        <w:t>C) 1 elemento de señal por cada bit</w:t>
      </w:r>
    </w:p>
    <w:p>
      <w:pPr>
        <w:ind w:left="510"/>
      </w:pPr>
      <w:r>
        <w:rPr>
          <w:b w:val="0"/>
        </w:rPr>
        <w:t>D) Ninguna de las otras opciones es correcta</w:t>
      </w:r>
    </w:p>
    <w:p>
      <w:pPr>
        <w:keepNext/>
        <w:spacing w:before="160"/>
      </w:pPr>
      <w:r>
        <w:rPr>
          <w:b/>
        </w:rPr>
        <w:t>18.</w:t>
      </w:r>
      <w:r>
        <w:rPr>
          <w:b w:val="0"/>
        </w:rPr>
        <w:t xml:space="preserve"> ¿Cuál es la capacidad teórica de 2un [sic] canal con ruido y un ancho de banda de 20KHz y SNR=40dB?</w:t>
      </w:r>
    </w:p>
    <w:p>
      <w:pPr>
        <w:ind w:left="510"/>
      </w:pPr>
      <w:r>
        <w:rPr>
          <w:b w:val="0"/>
        </w:rPr>
        <w:t>A) 266,67 Kbps</w:t>
      </w:r>
    </w:p>
    <w:p>
      <w:pPr>
        <w:ind w:left="510"/>
      </w:pPr>
      <w:r>
        <w:rPr>
          <w:b w:val="0"/>
        </w:rPr>
        <w:t>B) 267,66 Mbps</w:t>
      </w:r>
    </w:p>
    <w:p>
      <w:pPr>
        <w:ind w:left="510"/>
      </w:pPr>
      <w:r>
        <w:rPr>
          <w:b w:val="0"/>
        </w:rPr>
        <w:t>C) 40 Kbps</w:t>
      </w:r>
    </w:p>
    <w:p>
      <w:pPr>
        <w:ind w:left="510"/>
      </w:pPr>
      <w:r>
        <w:rPr>
          <w:b w:val="0"/>
        </w:rPr>
        <w:t>D) Ninguna de las otras opciones es correcta</w:t>
      </w:r>
    </w:p>
    <w:p>
      <w:pPr>
        <w:keepNext/>
        <w:spacing w:before="160"/>
      </w:pPr>
      <w:r>
        <w:rPr>
          <w:b/>
        </w:rPr>
        <w:t>19.</w:t>
      </w:r>
      <w:r>
        <w:rPr>
          <w:b w:val="0"/>
        </w:rPr>
        <w:t xml:space="preserve"> Las tramas de las redes inalámbricas IEEE-802.11</w:t>
      </w:r>
    </w:p>
    <w:p>
      <w:pPr>
        <w:ind w:left="510"/>
      </w:pPr>
      <w:r>
        <w:rPr>
          <w:b w:val="0"/>
        </w:rPr>
        <w:t>A) Utilizan 2 direcciones MAC compatibles con Ethernet para identificar el emisor y el receptor de cada trama</w:t>
      </w:r>
    </w:p>
    <w:p>
      <w:pPr>
        <w:ind w:left="510"/>
      </w:pPr>
      <w:r>
        <w:rPr>
          <w:b w:val="0"/>
        </w:rPr>
        <w:t>B) Utilizan siempre 3 direcciones MAC compatibles con Ethernet</w:t>
      </w:r>
    </w:p>
    <w:p>
      <w:pPr>
        <w:ind w:left="510"/>
      </w:pPr>
      <w:r>
        <w:rPr>
          <w:b w:val="0"/>
        </w:rPr>
        <w:t>C) Utilizan 3 o 4 direcciones MAC compatibles con Ethernet</w:t>
      </w:r>
    </w:p>
    <w:p>
      <w:pPr>
        <w:ind w:left="510"/>
      </w:pPr>
      <w:r>
        <w:rPr>
          <w:b w:val="0"/>
        </w:rPr>
        <w:t>D) El esquema de direccionamiento inalámbrico es incompatible con el direccionamiento Ethernet</w:t>
      </w:r>
    </w:p>
    <w:p>
      <w:pPr>
        <w:keepNext/>
        <w:spacing w:before="160"/>
      </w:pPr>
      <w:r>
        <w:rPr>
          <w:b/>
        </w:rPr>
        <w:t>20.</w:t>
      </w:r>
      <w:r>
        <w:rPr>
          <w:b w:val="0"/>
        </w:rPr>
        <w:t xml:space="preserve"> Señale la afirmación que considere verdadera:</w:t>
      </w:r>
    </w:p>
    <w:p>
      <w:pPr>
        <w:ind w:left="510"/>
      </w:pPr>
      <w:r>
        <w:rPr>
          <w:b w:val="0"/>
        </w:rPr>
        <w:t>A) Las redes inalámbricas utilizan CSMA-CA (Carrier Sense Multiple Access – Collision Avoidance) y por lo tanto nunca se producen colisiones</w:t>
      </w:r>
    </w:p>
    <w:p>
      <w:pPr>
        <w:ind w:left="510"/>
      </w:pPr>
      <w:r>
        <w:rPr>
          <w:b w:val="0"/>
        </w:rPr>
        <w:t>B) En una red inalámbrica, solo se pueden producir colisiones durante el proceso RTS/CTS de alguna estación</w:t>
      </w:r>
    </w:p>
    <w:p>
      <w:pPr>
        <w:ind w:left="510"/>
      </w:pPr>
      <w:r>
        <w:rPr>
          <w:b w:val="0"/>
        </w:rPr>
        <w:t>C) En una red inalámbrica se pueden producir colisiones en cualquier trama y se resuelven mediante reenvío de la trama afectada</w:t>
      </w:r>
    </w:p>
    <w:p>
      <w:pPr>
        <w:ind w:left="510"/>
      </w:pPr>
      <w:r>
        <w:rPr>
          <w:b w:val="0"/>
        </w:rPr>
        <w:t>D) En una red inalámbrica se reenvía una trama cuando se ha detectado colisión de la misma</w:t>
      </w:r>
    </w:p>
    <w:p>
      <w:pPr>
        <w:spacing w:before="200"/>
      </w:pPr>
      <w:r>
        <w:rPr>
          <w:b/>
          <w:color w:val="707070"/>
          <w:sz w:val="17"/>
        </w:rPr>
        <w:t xml:space="preserve">Preguntas de este examen omitidas por estar repetidas: </w:t>
      </w:r>
      <w:r>
        <w:rPr>
          <w:color w:val="707070"/>
          <w:sz w:val="17"/>
        </w:rPr>
        <w:t>9 (= examen 27, pregunta 14); 16 (= examen 26, pregunta 1).</w:t>
      </w:r>
    </w:p>
    <w:p>
      <w:pPr>
        <w:pStyle w:val="Heading1"/>
        <w:pageBreakBefore/>
      </w:pPr>
      <w:r>
        <w:t>Examen 35</w:t>
      </w:r>
    </w:p>
    <w:p>
      <w:r>
        <w:rPr>
          <w:color w:val="707070"/>
          <w:sz w:val="18"/>
        </w:rPr>
        <w:t>Páginas 243–246 del PDF</w:t>
      </w:r>
    </w:p>
    <w:p>
      <w:pPr>
        <w:pStyle w:val="Heading3"/>
      </w:pPr>
      <w:r>
        <w:t>— Página 243 del PDF —</w:t>
      </w:r>
    </w:p>
    <w:p>
      <w:pPr>
        <w:keepNext/>
        <w:spacing w:before="160"/>
      </w:pPr>
      <w:r>
        <w:rPr>
          <w:b/>
        </w:rPr>
        <w:t>1.</w:t>
      </w:r>
      <w:r>
        <w:rPr>
          <w:b w:val="0"/>
        </w:rPr>
        <w:t xml:space="preserve"> Calcúlese la tasa de bits para una señal codificada en 16-QAM con tasa de baudios de 1000 baudios.</w:t>
      </w:r>
    </w:p>
    <w:p>
      <w:pPr>
        <w:ind w:left="510"/>
      </w:pPr>
      <w:r>
        <w:rPr>
          <w:b w:val="0"/>
        </w:rPr>
        <w:t>A) 2000 bps</w:t>
      </w:r>
    </w:p>
    <w:p>
      <w:pPr>
        <w:ind w:left="510"/>
      </w:pPr>
      <w:r>
        <w:rPr>
          <w:b w:val="0"/>
        </w:rPr>
        <w:t>B) 3000 bps</w:t>
      </w:r>
    </w:p>
    <w:p>
      <w:pPr>
        <w:ind w:left="510"/>
      </w:pPr>
      <w:r>
        <w:rPr>
          <w:b w:val="0"/>
        </w:rPr>
        <w:t>C) 4000 bps</w:t>
      </w:r>
    </w:p>
    <w:p>
      <w:pPr>
        <w:ind w:left="510"/>
      </w:pPr>
      <w:r>
        <w:rPr>
          <w:b w:val="0"/>
        </w:rPr>
        <w:t>D) Ninguna de las otras opciones es correcta</w:t>
      </w:r>
    </w:p>
    <w:p>
      <w:pPr>
        <w:keepNext/>
        <w:spacing w:before="160"/>
      </w:pPr>
      <w:r>
        <w:rPr>
          <w:b/>
        </w:rPr>
        <w:t>2.</w:t>
      </w:r>
      <w:r>
        <w:rPr>
          <w:b w:val="0"/>
        </w:rPr>
        <w:t xml:space="preserve"> La capacidad de una red para recuperarse de un fallo y su robustez ante una catástrofe es una característica de:</w:t>
      </w:r>
    </w:p>
    <w:p>
      <w:pPr>
        <w:ind w:left="510"/>
      </w:pPr>
      <w:r>
        <w:rPr>
          <w:b w:val="0"/>
        </w:rPr>
        <w:t>A) Seguridad</w:t>
      </w:r>
    </w:p>
    <w:p>
      <w:pPr>
        <w:ind w:left="510"/>
      </w:pPr>
      <w:r>
        <w:rPr>
          <w:b w:val="0"/>
        </w:rPr>
        <w:t>B) Fiabilidad</w:t>
      </w:r>
    </w:p>
    <w:p>
      <w:pPr>
        <w:ind w:left="510"/>
      </w:pPr>
      <w:r>
        <w:rPr>
          <w:b w:val="0"/>
        </w:rPr>
        <w:t>C) Prestaciones</w:t>
      </w:r>
    </w:p>
    <w:p>
      <w:pPr>
        <w:ind w:left="510"/>
      </w:pPr>
      <w:r>
        <w:rPr>
          <w:b w:val="0"/>
        </w:rPr>
        <w:t>D) Ninguna de las otras opciones es correcta</w:t>
      </w:r>
    </w:p>
    <w:p>
      <w:pPr>
        <w:keepNext/>
        <w:spacing w:before="160"/>
      </w:pPr>
      <w:r>
        <w:rPr>
          <w:b/>
        </w:rPr>
        <w:t>4.</w:t>
      </w:r>
      <w:r>
        <w:rPr>
          <w:b w:val="0"/>
        </w:rPr>
        <w:t xml:space="preserve"> Supóngase que la longitud de un cable 10Base5 es 2500m. Si la velocidad de propagación en un cable coaxial fino es de 200.000.000 m/s, ¿Cuánto le cuesta a un bit viajar desde el principio hasta el final de la red? Asuma que hay un retraso de 10 microsegundos en el equipo.</w:t>
      </w:r>
    </w:p>
    <w:p>
      <w:pPr>
        <w:ind w:left="510"/>
      </w:pPr>
      <w:r>
        <w:rPr>
          <w:b w:val="0"/>
        </w:rPr>
        <w:t>A) 12,5 microsegundos</w:t>
      </w:r>
    </w:p>
    <w:p>
      <w:pPr>
        <w:ind w:left="510"/>
      </w:pPr>
      <w:r>
        <w:rPr>
          <w:b w:val="0"/>
        </w:rPr>
        <w:t>B) 22,5 microsegundos</w:t>
      </w:r>
    </w:p>
    <w:p>
      <w:pPr>
        <w:ind w:left="510"/>
      </w:pPr>
      <w:r>
        <w:rPr>
          <w:b w:val="0"/>
        </w:rPr>
        <w:t>C) 32,5 microsegundos</w:t>
      </w:r>
    </w:p>
    <w:p>
      <w:pPr>
        <w:ind w:left="510"/>
      </w:pPr>
      <w:r>
        <w:rPr>
          <w:b w:val="0"/>
        </w:rPr>
        <w:t>D) Ninguna de las otras opciones es correcta</w:t>
      </w:r>
    </w:p>
    <w:p>
      <w:pPr>
        <w:pStyle w:val="Heading3"/>
      </w:pPr>
      <w:r>
        <w:t>— Página 244 del PDF —</w:t>
      </w:r>
    </w:p>
    <w:p>
      <w:pPr>
        <w:keepNext/>
        <w:spacing w:before="160"/>
      </w:pPr>
      <w:r>
        <w:rPr>
          <w:b/>
        </w:rPr>
        <w:t>6.</w:t>
      </w:r>
      <w:r>
        <w:rPr>
          <w:b w:val="0"/>
        </w:rPr>
        <w:t xml:space="preserve"> Una empresa tiene asignado el bloque 16.0.0.0/8. El administrador quiere crear 500 subredes Calcule la primera (dirección de red) y la última dirección (broadcast) de la última subred.</w:t>
      </w:r>
    </w:p>
    <w:p>
      <w:pPr>
        <w:ind w:left="510"/>
      </w:pPr>
      <w:r>
        <w:rPr>
          <w:b w:val="0"/>
        </w:rPr>
        <w:t>A) Primera 16.0.128.1 , última 16.0.255.245</w:t>
      </w:r>
    </w:p>
    <w:p>
      <w:pPr>
        <w:ind w:left="510"/>
      </w:pPr>
      <w:r>
        <w:rPr>
          <w:b w:val="0"/>
        </w:rPr>
        <w:t>B) Primera 16.0.128.0 , última 16.255.255.255</w:t>
      </w:r>
    </w:p>
    <w:p>
      <w:pPr>
        <w:ind w:left="510"/>
      </w:pPr>
      <w:r>
        <w:rPr>
          <w:b w:val="0"/>
        </w:rPr>
        <w:t>C) Primera 16.255.128.0 , última 16.255.255.255</w:t>
      </w:r>
    </w:p>
    <w:p>
      <w:pPr>
        <w:ind w:left="510"/>
      </w:pPr>
      <w:r>
        <w:rPr>
          <w:b w:val="0"/>
        </w:rPr>
        <w:t>D) Ninguna de las otras opciones es correcta</w:t>
      </w:r>
    </w:p>
    <w:p>
      <w:pPr>
        <w:keepNext/>
        <w:spacing w:before="160"/>
      </w:pPr>
      <w:r>
        <w:rPr>
          <w:b/>
        </w:rPr>
        <w:t>7.</w:t>
      </w:r>
      <w:r>
        <w:rPr>
          <w:b w:val="0"/>
        </w:rPr>
        <w:t xml:space="preserve"> Sea una red basada en 10-BaseF. ¿Qué tipo de topología es la más adecuada para implementar la red?</w:t>
      </w:r>
    </w:p>
    <w:p>
      <w:pPr>
        <w:ind w:left="510"/>
      </w:pPr>
      <w:r>
        <w:rPr>
          <w:b w:val="0"/>
        </w:rPr>
        <w:t>A) Topología física en anillo</w:t>
      </w:r>
    </w:p>
    <w:p>
      <w:pPr>
        <w:ind w:left="510"/>
      </w:pPr>
      <w:r>
        <w:rPr>
          <w:b w:val="0"/>
        </w:rPr>
        <w:t>B) Topología física en bus</w:t>
      </w:r>
    </w:p>
    <w:p>
      <w:pPr>
        <w:ind w:left="510"/>
      </w:pPr>
      <w:r>
        <w:rPr>
          <w:b w:val="0"/>
        </w:rPr>
        <w:t>C) Topología física en estrella</w:t>
      </w:r>
    </w:p>
    <w:p>
      <w:pPr>
        <w:ind w:left="510"/>
      </w:pPr>
      <w:r>
        <w:rPr>
          <w:b w:val="0"/>
        </w:rPr>
        <w:t>D) Ninguna de las otras opciones es correcta</w:t>
      </w:r>
    </w:p>
    <w:p>
      <w:pPr>
        <w:keepNext/>
        <w:spacing w:before="160"/>
      </w:pPr>
      <w:r>
        <w:rPr>
          <w:b/>
        </w:rPr>
        <w:t>8.</w:t>
      </w:r>
      <w:r>
        <w:rPr>
          <w:b w:val="0"/>
        </w:rPr>
        <w:t xml:space="preserve"> Se quiere enviar una trama de 5000 bits a través de un enlace formado por 10 enrutadores. Cada enrutador tiene un tiempo de encolamiento de 10 microsegundos y un tiempo de procesamiento de 1 microsegundo.</w:t>
      </w:r>
    </w:p>
    <w:p>
      <w:r>
        <w:rPr>
          <w:b w:val="0"/>
        </w:rPr>
        <w:t>Sabiendo que la longitud total del enlace es de 20.000Km.y que el ancho de banda del enlace es de 5Mbps. Calcular la latencia de la trama e indicar que componente de la latencia es el dominante y cuál es el menos significativo. Dato: se asume que la velocidad de la señal en todos los enlaces tiene un valor de 2x10</w:t>
      </w:r>
      <w:r>
        <w:rPr>
          <w:b w:val="0"/>
          <w:vertAlign w:val="superscript"/>
        </w:rPr>
        <w:t>8</w:t>
      </w:r>
      <w:r>
        <w:rPr>
          <w:b w:val="0"/>
        </w:rPr>
        <w:t>m/s (2 por diez elevado a 8).</w:t>
      </w:r>
    </w:p>
    <w:p>
      <w:pPr>
        <w:ind w:left="510"/>
      </w:pPr>
      <w:r>
        <w:rPr>
          <w:b w:val="0"/>
        </w:rPr>
        <w:t>A) Tiempo propagación dominante y el encolamiento (+ procesamiento) el más irrelevante</w:t>
      </w:r>
    </w:p>
    <w:p>
      <w:pPr>
        <w:ind w:left="510"/>
      </w:pPr>
      <w:r>
        <w:rPr>
          <w:b w:val="0"/>
        </w:rPr>
        <w:t>B) El tiempo de procesamiento es dominante y el de transmisión el más irrelevante</w:t>
      </w:r>
    </w:p>
    <w:p>
      <w:pPr>
        <w:ind w:left="510"/>
      </w:pPr>
      <w:r>
        <w:rPr>
          <w:b w:val="0"/>
        </w:rPr>
        <w:t>C) El tiempo de transmisión es dominante y el de transmisión el más irrelevante</w:t>
      </w:r>
    </w:p>
    <w:p>
      <w:pPr>
        <w:ind w:left="510"/>
      </w:pPr>
      <w:r>
        <w:rPr>
          <w:b w:val="0"/>
        </w:rPr>
        <w:t>D) Ninguna de las otras opciones es correcta</w:t>
      </w:r>
    </w:p>
    <w:p>
      <w:pPr>
        <w:keepNext/>
        <w:spacing w:before="160"/>
      </w:pPr>
      <w:r>
        <w:rPr>
          <w:b/>
        </w:rPr>
        <w:t>9.</w:t>
      </w:r>
      <w:r>
        <w:rPr>
          <w:b w:val="0"/>
        </w:rPr>
        <w:t xml:space="preserve"> Un datagrama IPv4 llega con la siguiente información en la cabecera expresada en hexadecimal:</w:t>
      </w:r>
    </w:p>
    <w:p>
      <w:r>
        <w:rPr>
          <w:b w:val="0"/>
        </w:rPr>
        <w:t>0x45-00-0054-0003-5850-20-06-0000-7C4E0302-B40E0F02</w:t>
      </w:r>
    </w:p>
    <w:p>
      <w:r>
        <w:rPr>
          <w:b w:val="0"/>
        </w:rPr>
        <w:t>donde los campos de fragmentación contienen 0x5850</w:t>
      </w:r>
    </w:p>
    <w:p>
      <w:r>
        <w:rPr>
          <w:b w:val="0"/>
        </w:rPr>
        <w:t>¿Qué nos indica acerca de la fragmentación del paquete?</w:t>
      </w:r>
    </w:p>
    <w:p>
      <w:pPr>
        <w:ind w:left="510"/>
      </w:pPr>
      <w:r>
        <w:rPr>
          <w:b w:val="0"/>
        </w:rPr>
        <w:t>A) Se puede fragmentar y es el primero</w:t>
      </w:r>
    </w:p>
    <w:p>
      <w:pPr>
        <w:ind w:left="510"/>
      </w:pPr>
      <w:r>
        <w:rPr>
          <w:b w:val="0"/>
        </w:rPr>
        <w:t>B) Se puede fragmentar y es el último</w:t>
      </w:r>
    </w:p>
    <w:p>
      <w:pPr>
        <w:ind w:left="510"/>
      </w:pPr>
      <w:r>
        <w:rPr>
          <w:b w:val="0"/>
        </w:rPr>
        <w:t>C) No se puede fragmentar y no es el primero</w:t>
      </w:r>
    </w:p>
    <w:p>
      <w:pPr>
        <w:ind w:left="510"/>
      </w:pPr>
      <w:r>
        <w:rPr>
          <w:b w:val="0"/>
        </w:rPr>
        <w:t>D) Ninguna de las otras opciones es correcta</w:t>
      </w:r>
    </w:p>
    <w:p>
      <w:pPr>
        <w:keepNext/>
        <w:spacing w:before="160"/>
      </w:pPr>
      <w:r>
        <w:rPr>
          <w:b/>
        </w:rPr>
        <w:t>10.</w:t>
      </w:r>
      <w:r>
        <w:rPr>
          <w:b w:val="0"/>
        </w:rPr>
        <w:t xml:space="preserve"> Las implementaciones de Ethernet Gigabit, 1000Base-SX, 1000Base-LX, 1000Base-T usan las codificaciones en línea siguientes</w:t>
      </w:r>
    </w:p>
    <w:p>
      <w:pPr>
        <w:ind w:left="510"/>
      </w:pPr>
      <w:r>
        <w:rPr>
          <w:b w:val="0"/>
        </w:rPr>
        <w:t>A) Las dos primeras NRZ y la última 4d-PAM5</w:t>
      </w:r>
    </w:p>
    <w:p>
      <w:pPr>
        <w:ind w:left="510"/>
      </w:pPr>
      <w:r>
        <w:rPr>
          <w:b w:val="0"/>
        </w:rPr>
        <w:t>B) Todas NRZ-I</w:t>
      </w:r>
    </w:p>
    <w:p>
      <w:pPr>
        <w:ind w:left="510"/>
      </w:pPr>
      <w:r>
        <w:rPr>
          <w:b w:val="0"/>
        </w:rPr>
        <w:t>C) Todas 4D-PAM5</w:t>
      </w:r>
    </w:p>
    <w:p>
      <w:pPr>
        <w:ind w:left="510"/>
      </w:pPr>
      <w:r>
        <w:rPr>
          <w:b w:val="0"/>
        </w:rPr>
        <w:t>D) Ninguna de las otras opciones es correcta</w:t>
      </w:r>
    </w:p>
    <w:p>
      <w:pPr>
        <w:pStyle w:val="Heading3"/>
      </w:pPr>
      <w:r>
        <w:t>— Página 245 del PDF —</w:t>
      </w:r>
    </w:p>
    <w:p>
      <w:pPr>
        <w:keepNext/>
        <w:spacing w:before="160"/>
      </w:pPr>
      <w:r>
        <w:rPr>
          <w:b/>
        </w:rPr>
        <w:t>13.</w:t>
      </w:r>
      <w:r>
        <w:rPr>
          <w:b w:val="0"/>
        </w:rPr>
        <w:t xml:space="preserve"> En una codificación NRZ cuantos datos transporta un elemento de señal.</w:t>
      </w:r>
    </w:p>
    <w:p>
      <w:pPr>
        <w:ind w:left="510"/>
      </w:pPr>
      <w:r>
        <w:rPr>
          <w:b w:val="0"/>
        </w:rPr>
        <w:t>A) 2 elementos de señal 1 dato</w:t>
      </w:r>
    </w:p>
    <w:p>
      <w:pPr>
        <w:ind w:left="510"/>
      </w:pPr>
      <w:r>
        <w:rPr>
          <w:b w:val="0"/>
        </w:rPr>
        <w:t>B) 1 elemento de señal 2 datos</w:t>
      </w:r>
    </w:p>
    <w:p>
      <w:pPr>
        <w:ind w:left="510"/>
      </w:pPr>
      <w:r>
        <w:rPr>
          <w:b w:val="0"/>
        </w:rPr>
        <w:t>C) 1 elemento de señal 1 dato</w:t>
      </w:r>
    </w:p>
    <w:p>
      <w:pPr>
        <w:ind w:left="510"/>
      </w:pPr>
      <w:r>
        <w:rPr>
          <w:b w:val="0"/>
        </w:rPr>
        <w:t>D) Ninguna de las otras opciones es correcta</w:t>
      </w:r>
    </w:p>
    <w:p>
      <w:pPr>
        <w:keepNext/>
        <w:spacing w:before="160"/>
      </w:pPr>
      <w:r>
        <w:rPr>
          <w:b/>
        </w:rPr>
        <w:t>14.</w:t>
      </w:r>
      <w:r>
        <w:rPr>
          <w:b w:val="0"/>
        </w:rPr>
        <w:t xml:space="preserve"> En ARQ con vuelta atrás selectiva con m bits para identificar las tramas, el tamaño de la ventana del receptor debe ser:</w:t>
      </w:r>
    </w:p>
    <w:p>
      <w:pPr>
        <w:ind w:left="510"/>
      </w:pPr>
      <w:r>
        <w:rPr>
          <w:b w:val="0"/>
        </w:rPr>
        <w:t>A) Menor que 2</w:t>
      </w:r>
      <w:r>
        <w:rPr>
          <w:b w:val="0"/>
          <w:vertAlign w:val="superscript"/>
        </w:rPr>
        <w:t>m</w:t>
      </w:r>
      <w:r>
        <w:rPr>
          <w:b w:val="0"/>
        </w:rPr>
        <w:t xml:space="preserve"> [2 elevado a m]</w:t>
      </w:r>
    </w:p>
    <w:p>
      <w:pPr>
        <w:ind w:left="510"/>
      </w:pPr>
      <w:r>
        <w:rPr>
          <w:b w:val="0"/>
        </w:rPr>
        <w:t>B) 1</w:t>
      </w:r>
    </w:p>
    <w:p>
      <w:pPr>
        <w:ind w:left="510"/>
      </w:pPr>
      <w:r>
        <w:rPr>
          <w:b w:val="0"/>
        </w:rPr>
        <w:t>C) Menor que 2</w:t>
      </w:r>
      <w:r>
        <w:rPr>
          <w:b w:val="0"/>
          <w:vertAlign w:val="superscript"/>
        </w:rPr>
        <w:t>m-1</w:t>
      </w:r>
      <w:r>
        <w:rPr>
          <w:b w:val="0"/>
        </w:rPr>
        <w:t xml:space="preserve"> [2 elevado a (m–1)]</w:t>
      </w:r>
    </w:p>
    <w:p>
      <w:pPr>
        <w:ind w:left="510"/>
      </w:pPr>
      <w:r>
        <w:rPr>
          <w:b w:val="0"/>
        </w:rPr>
        <w:t>D) Ninguna de las otras opciones es correcta</w:t>
      </w:r>
    </w:p>
    <w:p>
      <w:pPr>
        <w:keepNext/>
        <w:spacing w:before="160"/>
      </w:pPr>
      <w:r>
        <w:rPr>
          <w:b/>
        </w:rPr>
        <w:t>16.</w:t>
      </w:r>
      <w:r>
        <w:rPr>
          <w:b w:val="0"/>
        </w:rPr>
        <w:t xml:space="preserve"> Un paquete IPv4 ha llegado con los 8 primeros bits 01000010</w:t>
      </w:r>
    </w:p>
    <w:p>
      <w:r>
        <w:rPr>
          <w:b w:val="0"/>
        </w:rPr>
        <w:t>El receptor descarta el paquete. ¿Por qué?</w:t>
      </w:r>
    </w:p>
    <w:p>
      <w:pPr>
        <w:ind w:left="510"/>
      </w:pPr>
      <w:r>
        <w:rPr>
          <w:b w:val="0"/>
        </w:rPr>
        <w:t>A) Hay un error en el paquete. La versión es incorrecta</w:t>
      </w:r>
    </w:p>
    <w:p>
      <w:pPr>
        <w:ind w:left="510"/>
      </w:pPr>
      <w:r>
        <w:rPr>
          <w:b w:val="0"/>
        </w:rPr>
        <w:t>B) La longitud de cabecera es incorrecta. Indica 8 bytes cuando debía ser un mínimo de 20</w:t>
      </w:r>
    </w:p>
    <w:p>
      <w:pPr>
        <w:ind w:left="510"/>
      </w:pPr>
      <w:r>
        <w:rPr>
          <w:b w:val="0"/>
        </w:rPr>
        <w:t>C) El receptor no funciona bien</w:t>
      </w:r>
    </w:p>
    <w:p>
      <w:pPr>
        <w:ind w:left="510"/>
      </w:pPr>
      <w:r>
        <w:rPr>
          <w:b w:val="0"/>
        </w:rPr>
        <w:t>D) Ninguna de las anteriores</w:t>
      </w:r>
    </w:p>
    <w:p>
      <w:pPr>
        <w:pStyle w:val="Heading3"/>
      </w:pPr>
      <w:r>
        <w:t>— Página 246 del PDF —</w:t>
      </w:r>
    </w:p>
    <w:p>
      <w:pPr>
        <w:keepNext/>
        <w:spacing w:before="160"/>
      </w:pPr>
      <w:r>
        <w:rPr>
          <w:b/>
        </w:rPr>
        <w:t>17.</w:t>
      </w:r>
      <w:r>
        <w:rPr>
          <w:b w:val="0"/>
        </w:rPr>
        <w:t xml:space="preserve"> Tenemos una máquina con una dirección 123.124.125.126 con una máscara de red /20.</w:t>
      </w:r>
    </w:p>
    <w:p>
      <w:r>
        <w:rPr>
          <w:b w:val="0"/>
        </w:rPr>
        <w:t>Indique cual de las siguientes direcciones no pertenece a la misma subred:</w:t>
      </w:r>
    </w:p>
    <w:p>
      <w:pPr>
        <w:ind w:left="510"/>
      </w:pPr>
      <w:r>
        <w:rPr>
          <w:b w:val="0"/>
        </w:rPr>
        <w:t>A) 123.124.125.115</w:t>
      </w:r>
    </w:p>
    <w:p>
      <w:pPr>
        <w:ind w:left="510"/>
      </w:pPr>
      <w:r>
        <w:rPr>
          <w:b w:val="0"/>
        </w:rPr>
        <w:t>B) 124.124.125.128</w:t>
      </w:r>
    </w:p>
    <w:p>
      <w:pPr>
        <w:ind w:left="510"/>
      </w:pPr>
      <w:r>
        <w:rPr>
          <w:b w:val="0"/>
        </w:rPr>
        <w:t>C) 123.124.243.126</w:t>
      </w:r>
    </w:p>
    <w:p>
      <w:pPr>
        <w:ind w:left="510"/>
      </w:pPr>
      <w:r>
        <w:rPr>
          <w:b w:val="0"/>
        </w:rPr>
        <w:t>D) Todas las direcciones indicadas pertenecen a la misma subred</w:t>
      </w:r>
    </w:p>
    <w:p>
      <w:pPr>
        <w:keepNext/>
        <w:spacing w:before="160"/>
      </w:pPr>
      <w:r>
        <w:rPr>
          <w:b/>
        </w:rPr>
        <w:t>18.</w:t>
      </w:r>
      <w:r>
        <w:rPr>
          <w:b w:val="0"/>
        </w:rPr>
        <w:t xml:space="preserve"> Una característica de las redes de tipo bus es:</w:t>
      </w:r>
    </w:p>
    <w:p>
      <w:pPr>
        <w:ind w:left="510"/>
      </w:pPr>
      <w:r>
        <w:rPr>
          <w:b w:val="0"/>
        </w:rPr>
        <w:t>A) La imposibilidad de establecer comunicaciones Full-Duplex</w:t>
      </w:r>
    </w:p>
    <w:p>
      <w:pPr>
        <w:ind w:left="510"/>
      </w:pPr>
      <w:r>
        <w:rPr>
          <w:b w:val="0"/>
        </w:rPr>
        <w:t>B) La alta flexibilidad a la hora de añadir nuevas estaciones</w:t>
      </w:r>
    </w:p>
    <w:p>
      <w:pPr>
        <w:ind w:left="510"/>
      </w:pPr>
      <w:r>
        <w:rPr>
          <w:b w:val="0"/>
        </w:rPr>
        <w:t>C) La dificultad para localizar los posibles fallos del medio utilizado</w:t>
      </w:r>
    </w:p>
    <w:p>
      <w:pPr>
        <w:ind w:left="510"/>
      </w:pPr>
      <w:r>
        <w:rPr>
          <w:b w:val="0"/>
        </w:rPr>
        <w:t>D) Ninguna de las otras opciones es correcta</w:t>
      </w:r>
    </w:p>
    <w:p>
      <w:pPr>
        <w:keepNext/>
        <w:spacing w:before="160"/>
      </w:pPr>
      <w:r>
        <w:rPr>
          <w:b/>
        </w:rPr>
        <w:t>19.</w:t>
      </w:r>
      <w:r>
        <w:rPr>
          <w:b w:val="0"/>
        </w:rPr>
        <w:t xml:space="preserve"> Dado el siguiente volcado de una cabecera UDP en formato hexadecimal:</w:t>
      </w:r>
    </w:p>
    <w:p>
      <w:r>
        <w:rPr>
          <w:b w:val="0"/>
        </w:rPr>
        <w:t>06 32 00 0A 00 1C E2 17</w:t>
      </w:r>
    </w:p>
    <w:p>
      <w:r>
        <w:rPr>
          <w:b w:val="0"/>
        </w:rPr>
        <w:t>¿Cuál es el número de puerto origen?</w:t>
      </w:r>
    </w:p>
    <w:p>
      <w:pPr>
        <w:ind w:left="510"/>
      </w:pPr>
      <w:r>
        <w:rPr>
          <w:b w:val="0"/>
        </w:rPr>
        <w:t>A) 1586</w:t>
      </w:r>
    </w:p>
    <w:p>
      <w:pPr>
        <w:ind w:left="510"/>
      </w:pPr>
      <w:r>
        <w:rPr>
          <w:b w:val="0"/>
        </w:rPr>
        <w:t>B) 32</w:t>
      </w:r>
    </w:p>
    <w:p>
      <w:pPr>
        <w:ind w:left="510"/>
      </w:pPr>
      <w:r>
        <w:rPr>
          <w:b w:val="0"/>
        </w:rPr>
        <w:t>C) 6</w:t>
      </w:r>
    </w:p>
    <w:p>
      <w:pPr>
        <w:ind w:left="510"/>
      </w:pPr>
      <w:r>
        <w:rPr>
          <w:b w:val="0"/>
        </w:rPr>
        <w:t>D) Ninguna de las otras opciones es correcta</w:t>
      </w:r>
    </w:p>
    <w:p>
      <w:pPr>
        <w:keepNext/>
        <w:spacing w:before="160"/>
      </w:pPr>
      <w:r>
        <w:rPr>
          <w:b/>
        </w:rPr>
        <w:t>20.</w:t>
      </w:r>
      <w:r>
        <w:rPr>
          <w:b w:val="0"/>
        </w:rPr>
        <w:t xml:space="preserve"> ¿Cuál es la capacidad teórica de un canal con ruido y un ancho de banda de 1 Mhz y SNR=20dB?</w:t>
      </w:r>
    </w:p>
    <w:p>
      <w:pPr>
        <w:ind w:left="510"/>
      </w:pPr>
      <w:r>
        <w:rPr>
          <w:b w:val="0"/>
        </w:rPr>
        <w:t>A) 6,67 Kbps</w:t>
      </w:r>
    </w:p>
    <w:p>
      <w:pPr>
        <w:ind w:left="510"/>
      </w:pPr>
      <w:r>
        <w:rPr>
          <w:b w:val="0"/>
        </w:rPr>
        <w:t>B) 100 Kbps</w:t>
      </w:r>
    </w:p>
    <w:p>
      <w:pPr>
        <w:ind w:left="510"/>
      </w:pPr>
      <w:r>
        <w:rPr>
          <w:b w:val="0"/>
        </w:rPr>
        <w:t>C) 6,67 Mbps</w:t>
      </w:r>
    </w:p>
    <w:p>
      <w:pPr>
        <w:ind w:left="510"/>
      </w:pPr>
      <w:r>
        <w:rPr>
          <w:b w:val="0"/>
        </w:rPr>
        <w:t>D) Ninguna de las otras opciones es correcta</w:t>
      </w:r>
    </w:p>
    <w:p>
      <w:pPr>
        <w:spacing w:before="200"/>
      </w:pPr>
      <w:r>
        <w:rPr>
          <w:b/>
          <w:color w:val="707070"/>
          <w:sz w:val="17"/>
        </w:rPr>
        <w:t xml:space="preserve">Preguntas de este examen omitidas por estar repetidas: </w:t>
      </w:r>
      <w:r>
        <w:rPr>
          <w:color w:val="707070"/>
          <w:sz w:val="17"/>
        </w:rPr>
        <w:t>3 (= examen 11, pregunta 13); 5 (= examen 26, pregunta 9); 11 (= examen 28, pregunta 20); 12 (= examen 29, pregunta 20); 15 (= examen 5, pregunta 1).</w:t>
      </w:r>
    </w:p>
    <w:p>
      <w:pPr>
        <w:pStyle w:val="Heading1"/>
        <w:pageBreakBefore/>
      </w:pPr>
      <w:r>
        <w:t>Examen 36</w:t>
      </w:r>
    </w:p>
    <w:p>
      <w:r>
        <w:rPr>
          <w:color w:val="707070"/>
          <w:sz w:val="18"/>
        </w:rPr>
        <w:t>Páginas 251–254 del PDF</w:t>
      </w:r>
    </w:p>
    <w:p>
      <w:pPr>
        <w:pStyle w:val="Heading3"/>
      </w:pPr>
      <w:r>
        <w:t>— Página 251 del PDF —</w:t>
      </w:r>
    </w:p>
    <w:p>
      <w:r>
        <w:rPr>
          <w:b w:val="0"/>
        </w:rPr>
        <w:t>Cada pregunta correcta supone +0,5 puntos</w:t>
      </w:r>
    </w:p>
    <w:p>
      <w:r>
        <w:rPr>
          <w:b w:val="0"/>
        </w:rPr>
        <w:t>Cada pregunta incorrecta supone –0,5/3 puntos</w:t>
      </w:r>
    </w:p>
    <w:p>
      <w:r>
        <w:rPr>
          <w:b w:val="0"/>
        </w:rPr>
        <w:t>Las preguntas sin contestar son 0 puntos</w:t>
      </w:r>
    </w:p>
    <w:p>
      <w:pPr>
        <w:keepNext/>
        <w:spacing w:before="160"/>
      </w:pPr>
      <w:r>
        <w:rPr>
          <w:b/>
        </w:rPr>
        <w:t>1.</w:t>
      </w:r>
      <w:r>
        <w:rPr>
          <w:b w:val="0"/>
        </w:rPr>
        <w:t xml:space="preserve"> La capa de red recibe de la capa de transporte un paquete de 15000 bytes para su envío. La red subyacente trabaja con una MTU de 1500 bytes. ¿Cuantos bytes de datos de trasporte llevará el último fragmento IP?</w:t>
      </w:r>
    </w:p>
    <w:p>
      <w:pPr>
        <w:ind w:left="510"/>
      </w:pPr>
      <w:r>
        <w:rPr>
          <w:b w:val="0"/>
        </w:rPr>
        <w:t>A) 1500</w:t>
      </w:r>
    </w:p>
    <w:p>
      <w:pPr>
        <w:ind w:left="510"/>
      </w:pPr>
      <w:r>
        <w:rPr>
          <w:b w:val="0"/>
        </w:rPr>
        <w:t>B) 1000</w:t>
      </w:r>
    </w:p>
    <w:p>
      <w:pPr>
        <w:ind w:left="510"/>
      </w:pPr>
      <w:r>
        <w:rPr>
          <w:b w:val="0"/>
        </w:rPr>
        <w:t>C) 500</w:t>
      </w:r>
    </w:p>
    <w:p>
      <w:pPr>
        <w:ind w:left="510"/>
      </w:pPr>
      <w:r>
        <w:rPr>
          <w:b w:val="0"/>
        </w:rPr>
        <w:t>D) 200</w:t>
      </w:r>
    </w:p>
    <w:p>
      <w:pPr>
        <w:keepNext/>
        <w:spacing w:before="160"/>
      </w:pPr>
      <w:r>
        <w:rPr>
          <w:b/>
        </w:rPr>
        <w:t>2.</w:t>
      </w:r>
      <w:r>
        <w:rPr>
          <w:b w:val="0"/>
        </w:rPr>
        <w:t xml:space="preserve"> ¿Cuántos bits son necesarios para llenar un enlace con un retraso de 2ms si el ancho de banda del enlace es de 1 Mbps?</w:t>
      </w:r>
    </w:p>
    <w:p>
      <w:pPr>
        <w:ind w:left="510"/>
      </w:pPr>
      <w:r>
        <w:rPr>
          <w:b w:val="0"/>
        </w:rPr>
        <w:t>A) 1000 bits</w:t>
      </w:r>
    </w:p>
    <w:p>
      <w:pPr>
        <w:ind w:left="510"/>
      </w:pPr>
      <w:r>
        <w:rPr>
          <w:b w:val="0"/>
        </w:rPr>
        <w:t>B) 2000 bits</w:t>
      </w:r>
    </w:p>
    <w:p>
      <w:pPr>
        <w:ind w:left="510"/>
      </w:pPr>
      <w:r>
        <w:rPr>
          <w:b w:val="0"/>
        </w:rPr>
        <w:t>C) 4000 bits</w:t>
      </w:r>
    </w:p>
    <w:p>
      <w:pPr>
        <w:ind w:left="510"/>
      </w:pPr>
      <w:r>
        <w:rPr>
          <w:b w:val="0"/>
        </w:rPr>
        <w:t>D) 2Mbits</w:t>
      </w:r>
    </w:p>
    <w:p>
      <w:pPr>
        <w:keepNext/>
        <w:spacing w:before="160"/>
      </w:pPr>
      <w:r>
        <w:rPr>
          <w:b/>
        </w:rPr>
        <w:t>5.</w:t>
      </w:r>
      <w:r>
        <w:rPr>
          <w:b w:val="0"/>
        </w:rPr>
        <w:t xml:space="preserve"> Señale la afirmación que considere más acertada.</w:t>
      </w:r>
    </w:p>
    <w:p>
      <w:pPr>
        <w:ind w:left="510"/>
      </w:pPr>
      <w:r>
        <w:rPr>
          <w:b w:val="0"/>
        </w:rPr>
        <w:t>A) Un dominio es un subárbol del espacio de nombres de dominio</w:t>
      </w:r>
    </w:p>
    <w:p>
      <w:pPr>
        <w:ind w:left="510"/>
      </w:pPr>
      <w:r>
        <w:rPr>
          <w:b w:val="0"/>
        </w:rPr>
        <w:t>B) Un dominio recursivo tiene prioridad sobre un dominio iterativo</w:t>
      </w:r>
    </w:p>
    <w:p>
      <w:pPr>
        <w:ind w:left="510"/>
      </w:pPr>
      <w:r>
        <w:rPr>
          <w:b w:val="0"/>
        </w:rPr>
        <w:t>C) Un nombre de dominio cualificado puede admitir peticiones de cualquier nivel de la pila de protocolos</w:t>
      </w:r>
    </w:p>
    <w:p>
      <w:pPr>
        <w:ind w:left="510"/>
      </w:pPr>
      <w:r>
        <w:rPr>
          <w:b w:val="0"/>
        </w:rPr>
        <w:t>D) Ninguna de las otras opciones es correcta</w:t>
      </w:r>
    </w:p>
    <w:p>
      <w:pPr>
        <w:pStyle w:val="Heading3"/>
      </w:pPr>
      <w:r>
        <w:t>— Página 252 del PDF —</w:t>
      </w:r>
    </w:p>
    <w:p>
      <w:pPr>
        <w:keepNext/>
        <w:spacing w:before="160"/>
      </w:pPr>
      <w:r>
        <w:rPr>
          <w:b/>
        </w:rPr>
        <w:t>6.</w:t>
      </w:r>
      <w:r>
        <w:rPr>
          <w:b w:val="0"/>
        </w:rPr>
        <w:t xml:space="preserve"> En una codificación NRZ ¿Cuantos datos transporta un elemento de señal?</w:t>
      </w:r>
    </w:p>
    <w:p>
      <w:pPr>
        <w:ind w:left="510"/>
      </w:pPr>
      <w:r>
        <w:rPr>
          <w:b w:val="0"/>
        </w:rPr>
        <w:t>A) 1 elemento de señal 1 dato</w:t>
      </w:r>
    </w:p>
    <w:p>
      <w:pPr>
        <w:ind w:left="510"/>
      </w:pPr>
      <w:r>
        <w:rPr>
          <w:b w:val="0"/>
        </w:rPr>
        <w:t>B) 1 elemento de señal 2 datos</w:t>
      </w:r>
    </w:p>
    <w:p>
      <w:pPr>
        <w:ind w:left="510"/>
      </w:pPr>
      <w:r>
        <w:rPr>
          <w:b w:val="0"/>
        </w:rPr>
        <w:t>C) 2 elementos de señal 1 dato</w:t>
      </w:r>
    </w:p>
    <w:p>
      <w:pPr>
        <w:ind w:left="510"/>
      </w:pPr>
      <w:r>
        <w:rPr>
          <w:b w:val="0"/>
        </w:rPr>
        <w:t>D) No usa elementos de señal</w:t>
      </w:r>
    </w:p>
    <w:p>
      <w:pPr>
        <w:keepNext/>
        <w:spacing w:before="160"/>
      </w:pPr>
      <w:r>
        <w:rPr>
          <w:b/>
        </w:rPr>
        <w:t>7.</w:t>
      </w:r>
      <w:r>
        <w:rPr>
          <w:b w:val="0"/>
        </w:rPr>
        <w:t xml:space="preserve"> Una compañía usa un medio con un canal de ancho de banda de 1MHz (paso bajo). Necesita crear 10 canales independientes y cada uno de los cuales debe ser capaz de enviar al menos 1Mbps. Se decide usar tecnología QAM. ¿Cuál debe ser el valor de r (bits por baudio) mínimo para cada canal?, ¿Cuántos puntos tendrá el diagrama de constelación para cada canal? . Dato d=0</w:t>
      </w:r>
    </w:p>
    <w:p>
      <w:pPr>
        <w:ind w:left="510"/>
      </w:pPr>
      <w:r>
        <w:rPr>
          <w:b w:val="0"/>
        </w:rPr>
        <w:t>A) r=10, y 1024 puntos que corresponde a 1024-QAM</w:t>
      </w:r>
    </w:p>
    <w:p>
      <w:pPr>
        <w:ind w:left="510"/>
      </w:pPr>
      <w:r>
        <w:rPr>
          <w:b w:val="0"/>
        </w:rPr>
        <w:t>B) r=10 y 10 puntos que corresponde a 16-QAM</w:t>
      </w:r>
    </w:p>
    <w:p>
      <w:pPr>
        <w:ind w:left="510"/>
      </w:pPr>
      <w:r>
        <w:rPr>
          <w:b w:val="0"/>
        </w:rPr>
        <w:t>C) r=100 y 16 puntos que corresponde a 16-QAM</w:t>
      </w:r>
    </w:p>
    <w:p>
      <w:pPr>
        <w:ind w:left="510"/>
      </w:pPr>
      <w:r>
        <w:rPr>
          <w:b w:val="0"/>
        </w:rPr>
        <w:t>D) Ninguna de las otras opciones es correcta</w:t>
      </w:r>
    </w:p>
    <w:p>
      <w:pPr>
        <w:keepNext/>
        <w:spacing w:before="160"/>
      </w:pPr>
      <w:r>
        <w:rPr>
          <w:b/>
        </w:rPr>
        <w:t>8.</w:t>
      </w:r>
      <w:r>
        <w:rPr>
          <w:b w:val="0"/>
        </w:rPr>
        <w:t xml:space="preserve"> Si tenemos un esquema de direccionamiento basado en IPv4, indique la máscara de red inválida:</w:t>
      </w:r>
    </w:p>
    <w:p>
      <w:pPr>
        <w:ind w:left="510"/>
      </w:pPr>
      <w:r>
        <w:rPr>
          <w:b w:val="0"/>
        </w:rPr>
        <w:t>A) 255.1.0.0</w:t>
      </w:r>
    </w:p>
    <w:p>
      <w:pPr>
        <w:ind w:left="510"/>
      </w:pPr>
      <w:r>
        <w:rPr>
          <w:b w:val="0"/>
        </w:rPr>
        <w:t>B) 255.128.0.0</w:t>
      </w:r>
    </w:p>
    <w:p>
      <w:pPr>
        <w:ind w:left="510"/>
      </w:pPr>
      <w:r>
        <w:rPr>
          <w:b w:val="0"/>
        </w:rPr>
        <w:t>C) 255.255.0.0</w:t>
      </w:r>
    </w:p>
    <w:p>
      <w:pPr>
        <w:ind w:left="510"/>
      </w:pPr>
      <w:r>
        <w:rPr>
          <w:b w:val="0"/>
        </w:rPr>
        <w:t>D) Todas las máscaras son correctas</w:t>
      </w:r>
    </w:p>
    <w:p>
      <w:pPr>
        <w:keepNext/>
        <w:spacing w:before="160"/>
      </w:pPr>
      <w:r>
        <w:rPr>
          <w:b/>
        </w:rPr>
        <w:t>9.</w:t>
      </w:r>
      <w:r>
        <w:rPr>
          <w:b w:val="0"/>
        </w:rPr>
        <w:t xml:space="preserve"> ¿Cuantas estaciones podemos tener activas simultáneamente un una misma red Bluetooth?</w:t>
      </w:r>
    </w:p>
    <w:p>
      <w:pPr>
        <w:ind w:left="510"/>
      </w:pPr>
      <w:r>
        <w:rPr>
          <w:b w:val="0"/>
        </w:rPr>
        <w:t>A) No hay un limite máximo</w:t>
      </w:r>
    </w:p>
    <w:p>
      <w:pPr>
        <w:ind w:left="510"/>
      </w:pPr>
      <w:r>
        <w:rPr>
          <w:b w:val="0"/>
        </w:rPr>
        <w:t>B) Un máximo de 256</w:t>
      </w:r>
    </w:p>
    <w:p>
      <w:pPr>
        <w:ind w:left="510"/>
      </w:pPr>
      <w:r>
        <w:rPr>
          <w:b w:val="0"/>
        </w:rPr>
        <w:t>C) Depende de la capacidad de direccionamiento del primario</w:t>
      </w:r>
    </w:p>
    <w:p>
      <w:pPr>
        <w:ind w:left="510"/>
      </w:pPr>
      <w:r>
        <w:rPr>
          <w:b w:val="0"/>
        </w:rPr>
        <w:t>D) Un máximo de 8</w:t>
      </w:r>
    </w:p>
    <w:p>
      <w:pPr>
        <w:keepNext/>
        <w:spacing w:before="160"/>
      </w:pPr>
      <w:r>
        <w:rPr>
          <w:b/>
        </w:rPr>
        <w:t>11.</w:t>
      </w:r>
      <w:r>
        <w:rPr>
          <w:b w:val="0"/>
        </w:rPr>
        <w:t xml:space="preserve"> Una señal digital tiene una tasa de bits de 1Kbps. ¿Cuál es la duración del intervalo de bit?</w:t>
      </w:r>
    </w:p>
    <w:p>
      <w:pPr>
        <w:ind w:left="510"/>
      </w:pPr>
      <w:r>
        <w:rPr>
          <w:b w:val="0"/>
        </w:rPr>
        <w:t>A) No se puede calcular con los datos ofrecidos</w:t>
      </w:r>
    </w:p>
    <w:p>
      <w:pPr>
        <w:ind w:left="510"/>
      </w:pPr>
      <w:r>
        <w:rPr>
          <w:b w:val="0"/>
        </w:rPr>
        <w:t>B) 1 milisegundo</w:t>
      </w:r>
    </w:p>
    <w:p>
      <w:pPr>
        <w:ind w:left="510"/>
      </w:pPr>
      <w:r>
        <w:rPr>
          <w:b w:val="0"/>
        </w:rPr>
        <w:t>C) 1 microsegundo</w:t>
      </w:r>
    </w:p>
    <w:p>
      <w:pPr>
        <w:ind w:left="510"/>
      </w:pPr>
      <w:r>
        <w:rPr>
          <w:b w:val="0"/>
        </w:rPr>
        <w:t>D) Ninguna de las otras opciones es correcta</w:t>
      </w:r>
    </w:p>
    <w:p>
      <w:pPr>
        <w:pStyle w:val="Heading3"/>
      </w:pPr>
      <w:r>
        <w:t>— Página 253 del PDF —</w:t>
      </w:r>
    </w:p>
    <w:p>
      <w:pPr>
        <w:keepNext/>
        <w:spacing w:before="160"/>
      </w:pPr>
      <w:r>
        <w:rPr>
          <w:b/>
        </w:rPr>
        <w:t>13.</w:t>
      </w:r>
      <w:r>
        <w:rPr>
          <w:b w:val="0"/>
        </w:rPr>
        <w:t xml:space="preserve"> ¿Cuál es la capacidad teórica de un canal con ruido y un ancho de banda de 20 KHz y SNRdb=40. Supóngase SNR&gt;&gt;1</w:t>
      </w:r>
    </w:p>
    <w:p>
      <w:pPr>
        <w:ind w:left="510"/>
      </w:pPr>
      <w:r>
        <w:rPr>
          <w:b w:val="0"/>
        </w:rPr>
        <w:t>A) 266,7 Kbps</w:t>
      </w:r>
    </w:p>
    <w:p>
      <w:pPr>
        <w:ind w:left="510"/>
      </w:pPr>
      <w:r>
        <w:rPr>
          <w:b w:val="0"/>
        </w:rPr>
        <w:t>B) 266,7 Mbps</w:t>
      </w:r>
    </w:p>
    <w:p>
      <w:pPr>
        <w:ind w:left="510"/>
      </w:pPr>
      <w:r>
        <w:rPr>
          <w:b w:val="0"/>
        </w:rPr>
        <w:t>C) 100 Kbps</w:t>
      </w:r>
    </w:p>
    <w:p>
      <w:pPr>
        <w:ind w:left="510"/>
      </w:pPr>
      <w:r>
        <w:rPr>
          <w:b w:val="0"/>
        </w:rPr>
        <w:t>D) Ninguna de las otras opciones es correcta</w:t>
      </w:r>
    </w:p>
    <w:p>
      <w:pPr>
        <w:keepNext/>
        <w:spacing w:before="200"/>
      </w:pPr>
      <w:r>
        <w:rPr>
          <w:b/>
          <w:sz w:val="19"/>
          <w:highlight w:val="green"/>
        </w:rPr>
        <w:t>▶ FIGURA (Gráfica de señal codificada) — Examen 36, pregunta 14, página 253 del PDF</w:t>
      </w:r>
    </w:p>
    <w:p>
      <w:pPr>
        <w:keepNext/>
        <w:spacing w:before="160"/>
      </w:pPr>
      <w:r>
        <w:rPr>
          <w:b/>
        </w:rPr>
        <w:t>14.</w:t>
      </w:r>
      <w:r>
        <w:rPr>
          <w:b w:val="0"/>
        </w:rPr>
        <w:t xml:space="preserve"> Dado el siguiente gráfico de una señal binaria codificada. Indicar le tipo de codificación usada.</w:t>
      </w:r>
    </w:p>
    <w:p>
      <w:pPr>
        <w:spacing w:before="80" w:after="80"/>
        <w:jc w:val="center"/>
      </w:pPr>
      <w:r>
        <w:drawing>
          <wp:inline xmlns:a="http://schemas.openxmlformats.org/drawingml/2006/main" xmlns:pic="http://schemas.openxmlformats.org/drawingml/2006/picture">
            <wp:extent cx="3195828" cy="1024128"/>
            <wp:docPr id="22" name="Picture 22"/>
            <wp:cNvGraphicFramePr>
              <a:graphicFrameLocks noChangeAspect="1"/>
            </wp:cNvGraphicFramePr>
            <a:graphic>
              <a:graphicData uri="http://schemas.openxmlformats.org/drawingml/2006/picture">
                <pic:pic>
                  <pic:nvPicPr>
                    <pic:cNvPr id="0" name="Examen36_P14_pag253.png"/>
                    <pic:cNvPicPr/>
                  </pic:nvPicPr>
                  <pic:blipFill>
                    <a:blip r:embed="rId31"/>
                    <a:stretch>
                      <a:fillRect/>
                    </a:stretch>
                  </pic:blipFill>
                  <pic:spPr>
                    <a:xfrm>
                      <a:off x="0" y="0"/>
                      <a:ext cx="3195828" cy="1024128"/>
                    </a:xfrm>
                    <a:prstGeom prst="rect"/>
                  </pic:spPr>
                </pic:pic>
              </a:graphicData>
            </a:graphic>
          </wp:inline>
        </w:drawing>
      </w:r>
    </w:p>
    <w:p>
      <w:pPr>
        <w:jc w:val="center"/>
      </w:pPr>
      <w:r>
        <w:rPr>
          <w:color w:val="707070"/>
          <w:sz w:val="16"/>
        </w:rPr>
        <w:t>Figura original (recorte del PDF)</w:t>
      </w:r>
    </w:p>
    <w:p>
      <w:r>
        <w:rPr>
          <w:b w:val="0"/>
          <w:i/>
          <w:highlight w:val="green"/>
        </w:rPr>
        <w:t>[Figura: forma de onda digital sobre un eje vertical (flecha hacia arriba) y un eje horizontal de tiempo (flecha a la derecha), con dos niveles (alto y cero). Siete intervalos de bit separados por líneas verticales discontinuas y etiquetados debajo: 0, 1, 0, 0, 1, 1, 0. En cada intervalo hay una transición en la mitad: bit 0 → alto en la primera mitad y bajo en la segunda; bit 1 → bajo en la primera mitad y alto en la segunda; bit 0 → alto/bajo; bit 0 → alto/bajo; bit 1 → bajo/alto; bit 1 → bajo/alto; bit 0 → alto/bajo.]</w:t>
      </w:r>
    </w:p>
    <w:p>
      <w:pPr>
        <w:ind w:left="510"/>
      </w:pPr>
      <w:r>
        <w:rPr>
          <w:b w:val="0"/>
        </w:rPr>
        <w:t>A) AMI</w:t>
      </w:r>
    </w:p>
    <w:p>
      <w:pPr>
        <w:ind w:left="510"/>
      </w:pPr>
      <w:r>
        <w:rPr>
          <w:b w:val="0"/>
        </w:rPr>
        <w:t>B) Manchester</w:t>
      </w:r>
    </w:p>
    <w:p>
      <w:pPr>
        <w:ind w:left="510"/>
      </w:pPr>
      <w:r>
        <w:rPr>
          <w:b w:val="0"/>
        </w:rPr>
        <w:t>C) Manchester Diferencial</w:t>
      </w:r>
    </w:p>
    <w:p>
      <w:pPr>
        <w:ind w:left="510"/>
      </w:pPr>
      <w:r>
        <w:rPr>
          <w:b w:val="0"/>
        </w:rPr>
        <w:t>D) Ninguna de las otras opciones es correcta</w:t>
      </w:r>
    </w:p>
    <w:p>
      <w:pPr>
        <w:keepNext/>
        <w:spacing w:before="160"/>
      </w:pPr>
      <w:r>
        <w:rPr>
          <w:b/>
        </w:rPr>
        <w:t>16.</w:t>
      </w:r>
      <w:r>
        <w:rPr>
          <w:b w:val="0"/>
        </w:rPr>
        <w:t xml:space="preserve"> Una señal viaja desde un punto A otro punto B. Si su potencia se reduce a la mitad. ¿Cuál es la atenuación en decibelios?</w:t>
      </w:r>
    </w:p>
    <w:p>
      <w:pPr>
        <w:ind w:left="510"/>
      </w:pPr>
      <w:r>
        <w:rPr>
          <w:b w:val="0"/>
        </w:rPr>
        <w:t>A) –3dB</w:t>
      </w:r>
    </w:p>
    <w:p>
      <w:pPr>
        <w:ind w:left="510"/>
      </w:pPr>
      <w:r>
        <w:rPr>
          <w:b w:val="0"/>
        </w:rPr>
        <w:t>B) 33dB</w:t>
      </w:r>
    </w:p>
    <w:p>
      <w:pPr>
        <w:ind w:left="510"/>
      </w:pPr>
      <w:r>
        <w:rPr>
          <w:b w:val="0"/>
        </w:rPr>
        <w:t>C) –6dB</w:t>
      </w:r>
    </w:p>
    <w:p>
      <w:pPr>
        <w:ind w:left="510"/>
      </w:pPr>
      <w:r>
        <w:rPr>
          <w:b w:val="0"/>
        </w:rPr>
        <w:t>D) Ninguna de las otras opciones es correcta</w:t>
      </w:r>
    </w:p>
    <w:p>
      <w:pPr>
        <w:pStyle w:val="Heading3"/>
      </w:pPr>
      <w:r>
        <w:t>— Página 254 del PDF —</w:t>
      </w:r>
    </w:p>
    <w:p>
      <w:pPr>
        <w:keepNext/>
        <w:spacing w:before="160"/>
      </w:pPr>
      <w:r>
        <w:rPr>
          <w:b/>
        </w:rPr>
        <w:t>17.</w:t>
      </w:r>
      <w:r>
        <w:rPr>
          <w:b w:val="0"/>
        </w:rPr>
        <w:t xml:space="preserve"> Supóngase implementado un protocolo ARQ vuelta atrás N con tamaño de ventana 7 en un sistema bidireccional simétrico. Si cada trama es de 1000 bits de datos. ¿Cuánto tiempo se necesitará para enviar 700Kbits. La distancia entre emisor y receptor es de 5000 Km? y ¿Cuántas ventanas serán necesarias?</w:t>
      </w:r>
    </w:p>
    <w:p>
      <w:r>
        <w:rPr>
          <w:b w:val="0"/>
        </w:rPr>
        <w:t>Datos:</w:t>
      </w:r>
    </w:p>
    <w:p>
      <w:pPr>
        <w:ind w:left="510"/>
      </w:pPr>
      <w:r>
        <w:rPr>
          <w:b w:val="0"/>
        </w:rPr>
        <w:t>Velocidad de propagación de la señal: 2x 10</w:t>
      </w:r>
      <w:r>
        <w:rPr>
          <w:b w:val="0"/>
          <w:vertAlign w:val="superscript"/>
        </w:rPr>
        <w:t>8</w:t>
      </w:r>
      <w:r>
        <w:rPr>
          <w:b w:val="0"/>
        </w:rPr>
        <w:t xml:space="preserve"> m/s</w:t>
      </w:r>
    </w:p>
    <w:p>
      <w:pPr>
        <w:ind w:left="510"/>
      </w:pPr>
      <w:r>
        <w:rPr>
          <w:b w:val="0"/>
        </w:rPr>
        <w:t>El bitrate del canal es de 1 Mbps.</w:t>
      </w:r>
    </w:p>
    <w:p>
      <w:pPr>
        <w:ind w:left="510"/>
      </w:pPr>
      <w:r>
        <w:rPr>
          <w:b w:val="0"/>
        </w:rPr>
        <w:t>Tiempo de transmisión de ACK despreciable y se ignora el retraso de transmisión, espera y procesamiento.</w:t>
      </w:r>
    </w:p>
    <w:p>
      <w:pPr>
        <w:ind w:left="510"/>
      </w:pPr>
      <w:r>
        <w:rPr>
          <w:b w:val="0"/>
        </w:rPr>
        <w:t>No se pierde ninguna trama de datos o control.</w:t>
      </w:r>
    </w:p>
    <w:p>
      <w:pPr>
        <w:ind w:left="510"/>
      </w:pPr>
      <w:r>
        <w:rPr>
          <w:b w:val="0"/>
        </w:rPr>
        <w:t>Ignorar la sobrecarga debida a la cabecera y cola.</w:t>
      </w:r>
    </w:p>
    <w:p>
      <w:pPr>
        <w:ind w:left="510"/>
      </w:pPr>
      <w:r>
        <w:rPr>
          <w:b w:val="0"/>
        </w:rPr>
        <w:t>Considérese que el ACK se envía cuando toda la ventana ha sido enviada y recibida.</w:t>
      </w:r>
    </w:p>
    <w:p>
      <w:pPr>
        <w:ind w:left="510"/>
      </w:pPr>
      <w:r>
        <w:rPr>
          <w:b w:val="0"/>
        </w:rPr>
        <w:t>A) 1,3s y 700 ventanas</w:t>
      </w:r>
    </w:p>
    <w:p>
      <w:pPr>
        <w:ind w:left="510"/>
      </w:pPr>
      <w:r>
        <w:rPr>
          <w:b w:val="0"/>
        </w:rPr>
        <w:t>B) 1,3 s y 100 ventanas</w:t>
      </w:r>
    </w:p>
    <w:p>
      <w:pPr>
        <w:ind w:left="510"/>
      </w:pPr>
      <w:r>
        <w:rPr>
          <w:b w:val="0"/>
        </w:rPr>
        <w:t>C) 2,1 s y 100 ventanas</w:t>
      </w:r>
    </w:p>
    <w:p>
      <w:pPr>
        <w:ind w:left="510"/>
      </w:pPr>
      <w:r>
        <w:rPr>
          <w:b w:val="0"/>
        </w:rPr>
        <w:t>D) Ninguna de las otras opciones es correcta</w:t>
      </w:r>
    </w:p>
    <w:p>
      <w:pPr>
        <w:keepNext/>
        <w:spacing w:before="160"/>
      </w:pPr>
      <w:r>
        <w:rPr>
          <w:b/>
        </w:rPr>
        <w:t>20.</w:t>
      </w:r>
      <w:r>
        <w:rPr>
          <w:b w:val="0"/>
        </w:rPr>
        <w:t xml:space="preserve"> La voz humana (analógica) se considera que tiene un ancho de banda 4 Khz. Si se muestrea a la mínima tasa posible y se envía a través de un canal de 32Kbps ¿Cuál será su valor SNRdb de cuantización?</w:t>
      </w:r>
    </w:p>
    <w:p>
      <w:pPr>
        <w:ind w:left="510"/>
      </w:pPr>
      <w:r>
        <w:rPr>
          <w:b w:val="0"/>
        </w:rPr>
        <w:t>A) 25,8</w:t>
      </w:r>
    </w:p>
    <w:p>
      <w:pPr>
        <w:ind w:left="510"/>
      </w:pPr>
      <w:r>
        <w:rPr>
          <w:b w:val="0"/>
        </w:rPr>
        <w:t>B) 7,74</w:t>
      </w:r>
    </w:p>
    <w:p>
      <w:pPr>
        <w:ind w:left="510"/>
      </w:pPr>
      <w:r>
        <w:rPr>
          <w:b w:val="0"/>
        </w:rPr>
        <w:t>C) 10</w:t>
      </w:r>
    </w:p>
    <w:p>
      <w:pPr>
        <w:ind w:left="510"/>
      </w:pPr>
      <w:r>
        <w:rPr>
          <w:b w:val="0"/>
        </w:rPr>
        <w:t>D) Ninguna de las otras opciones es correcta</w:t>
      </w:r>
    </w:p>
    <w:p>
      <w:pPr>
        <w:spacing w:before="200"/>
      </w:pPr>
      <w:r>
        <w:rPr>
          <w:b/>
          <w:color w:val="707070"/>
          <w:sz w:val="17"/>
        </w:rPr>
        <w:t xml:space="preserve">Preguntas de este examen omitidas por estar repetidas: </w:t>
      </w:r>
      <w:r>
        <w:rPr>
          <w:color w:val="707070"/>
          <w:sz w:val="17"/>
        </w:rPr>
        <w:t>3 (= examen 1, pregunta 18); 4 (= examen 14, pregunta 20); 10 (= examen 7, pregunta 15); 12 (= examen 5, pregunta 1); 15 (= examen 1, pregunta 11); 18 (= examen 27, pregunta 17); 19 (= examen 14, pregunta 18).</w:t>
      </w:r>
    </w:p>
    <w:p>
      <w:pPr>
        <w:pStyle w:val="Heading1"/>
        <w:pageBreakBefore/>
      </w:pPr>
      <w:r>
        <w:t>Examen 37</w:t>
      </w:r>
    </w:p>
    <w:p>
      <w:r>
        <w:rPr>
          <w:color w:val="707070"/>
          <w:sz w:val="18"/>
        </w:rPr>
        <w:t>Páginas 259–262 del PDF</w:t>
      </w:r>
    </w:p>
    <w:p>
      <w:pPr>
        <w:pStyle w:val="Heading3"/>
      </w:pPr>
      <w:r>
        <w:t>— Página 259 del PDF —</w:t>
      </w:r>
    </w:p>
    <w:p>
      <w:pPr>
        <w:keepNext/>
        <w:spacing w:before="160"/>
      </w:pPr>
      <w:r>
        <w:rPr>
          <w:b/>
        </w:rPr>
        <w:t>1.</w:t>
      </w:r>
      <w:r>
        <w:rPr>
          <w:b w:val="0"/>
        </w:rPr>
        <w:t xml:space="preserve"> Señale la afirmación que considere más acertada</w:t>
      </w:r>
    </w:p>
    <w:p>
      <w:pPr>
        <w:ind w:left="510"/>
      </w:pPr>
      <w:r>
        <w:rPr>
          <w:b w:val="0"/>
        </w:rPr>
        <w:t>A) Cada etiqueta de un nombre de dominio puede tener hasta 128 caracteres</w:t>
      </w:r>
    </w:p>
    <w:p>
      <w:pPr>
        <w:ind w:left="510"/>
      </w:pPr>
      <w:r>
        <w:rPr>
          <w:b w:val="0"/>
        </w:rPr>
        <w:t>B) Un servidor podría tener más de 50 etiquetas de nivel separadas por puntos</w:t>
      </w:r>
    </w:p>
    <w:p>
      <w:pPr>
        <w:ind w:left="510"/>
      </w:pPr>
      <w:r>
        <w:rPr>
          <w:b w:val="0"/>
        </w:rPr>
        <w:t>C) Un dominio con doble punto representa al dominio padre</w:t>
      </w:r>
    </w:p>
    <w:p>
      <w:pPr>
        <w:ind w:left="510"/>
      </w:pPr>
      <w:r>
        <w:rPr>
          <w:b w:val="0"/>
        </w:rPr>
        <w:t>D) Ninguna de las otras opciones es correcta</w:t>
      </w:r>
    </w:p>
    <w:p>
      <w:pPr>
        <w:keepNext/>
        <w:spacing w:before="160"/>
      </w:pPr>
      <w:r>
        <w:rPr>
          <w:b/>
        </w:rPr>
        <w:t>2.</w:t>
      </w:r>
      <w:r>
        <w:rPr>
          <w:b w:val="0"/>
        </w:rPr>
        <w:t xml:space="preserve"> En el nivel de transporte del modelo TCP-IP</w:t>
      </w:r>
    </w:p>
    <w:p>
      <w:pPr>
        <w:ind w:left="510"/>
      </w:pPr>
      <w:r>
        <w:rPr>
          <w:b w:val="0"/>
        </w:rPr>
        <w:t>A) El protocolo UDP define una comunicación de flujos</w:t>
      </w:r>
    </w:p>
    <w:p>
      <w:pPr>
        <w:ind w:left="510"/>
      </w:pPr>
      <w:r>
        <w:rPr>
          <w:b w:val="0"/>
        </w:rPr>
        <w:t>B) El protocolo TCP define una comunicación de flujos</w:t>
      </w:r>
    </w:p>
    <w:p>
      <w:pPr>
        <w:ind w:left="510"/>
      </w:pPr>
      <w:r>
        <w:rPr>
          <w:b w:val="0"/>
        </w:rPr>
        <w:t>C) Tanto UDP como TCP definen una comunicación de flujos</w:t>
      </w:r>
    </w:p>
    <w:p>
      <w:pPr>
        <w:ind w:left="510"/>
      </w:pPr>
      <w:r>
        <w:rPr>
          <w:b w:val="0"/>
        </w:rPr>
        <w:t>D) Ninguna de las otras opciones es correcta</w:t>
      </w:r>
    </w:p>
    <w:p>
      <w:pPr>
        <w:keepNext/>
        <w:spacing w:before="160"/>
      </w:pPr>
      <w:r>
        <w:rPr>
          <w:b/>
        </w:rPr>
        <w:t>3.</w:t>
      </w:r>
      <w:r>
        <w:rPr>
          <w:b w:val="0"/>
        </w:rPr>
        <w:t xml:space="preserve"> Un repetidor de señal recibe a la entrada una señal de 1V y entrega a la salida otra de 2V ¿Cual es la ganancia en tensión de la amplificación?</w:t>
      </w:r>
    </w:p>
    <w:p>
      <w:pPr>
        <w:ind w:left="510"/>
      </w:pPr>
      <w:r>
        <w:rPr>
          <w:b w:val="0"/>
        </w:rPr>
        <w:t>A) 3 dB</w:t>
      </w:r>
    </w:p>
    <w:p>
      <w:pPr>
        <w:ind w:left="510"/>
      </w:pPr>
      <w:r>
        <w:rPr>
          <w:b w:val="0"/>
        </w:rPr>
        <w:t>B) 6 dB</w:t>
      </w:r>
    </w:p>
    <w:p>
      <w:pPr>
        <w:ind w:left="510"/>
      </w:pPr>
      <w:r>
        <w:rPr>
          <w:b w:val="0"/>
        </w:rPr>
        <w:t>C) – 3dB</w:t>
      </w:r>
    </w:p>
    <w:p>
      <w:pPr>
        <w:ind w:left="510"/>
      </w:pPr>
      <w:r>
        <w:rPr>
          <w:b w:val="0"/>
        </w:rPr>
        <w:t>D) Ninguna de las otras opciones es correcta</w:t>
      </w:r>
    </w:p>
    <w:p>
      <w:pPr>
        <w:keepNext/>
        <w:spacing w:before="160"/>
      </w:pPr>
      <w:r>
        <w:rPr>
          <w:b/>
        </w:rPr>
        <w:t>4.</w:t>
      </w:r>
      <w:r>
        <w:rPr>
          <w:b w:val="0"/>
        </w:rPr>
        <w:t xml:space="preserve"> Si tenemos una señal analógica que puede tomar valores entre -1V y +1V y una frecuencia máxima de 20KHz ¿Con cuantos bits debemos digitalizarla con un error menor de 1mv?</w:t>
      </w:r>
    </w:p>
    <w:p>
      <w:pPr>
        <w:ind w:left="510"/>
      </w:pPr>
      <w:r>
        <w:rPr>
          <w:b w:val="0"/>
        </w:rPr>
        <w:t>A) 1024</w:t>
      </w:r>
    </w:p>
    <w:p>
      <w:pPr>
        <w:ind w:left="510"/>
      </w:pPr>
      <w:r>
        <w:rPr>
          <w:b w:val="0"/>
        </w:rPr>
        <w:t>B) 10</w:t>
      </w:r>
    </w:p>
    <w:p>
      <w:pPr>
        <w:ind w:left="510"/>
      </w:pPr>
      <w:r>
        <w:rPr>
          <w:b w:val="0"/>
        </w:rPr>
        <w:t>C) 16</w:t>
      </w:r>
    </w:p>
    <w:p>
      <w:pPr>
        <w:ind w:left="510"/>
      </w:pPr>
      <w:r>
        <w:rPr>
          <w:b w:val="0"/>
        </w:rPr>
        <w:t>D) Ninguna de las otras opciones es correcta</w:t>
      </w:r>
    </w:p>
    <w:p>
      <w:pPr>
        <w:keepNext/>
        <w:spacing w:before="160"/>
      </w:pPr>
      <w:r>
        <w:rPr>
          <w:b/>
        </w:rPr>
        <w:t>5.</w:t>
      </w:r>
      <w:r>
        <w:rPr>
          <w:b w:val="0"/>
        </w:rPr>
        <w:t xml:space="preserve"> El protocolo RTP (Real-time Transport Protocol):</w:t>
      </w:r>
    </w:p>
    <w:p>
      <w:pPr>
        <w:ind w:left="510"/>
      </w:pPr>
      <w:r>
        <w:rPr>
          <w:b w:val="0"/>
        </w:rPr>
        <w:t>A) Puede trabajar directamente con la capa de red sin emplear ni TCP ni UDP</w:t>
      </w:r>
    </w:p>
    <w:p>
      <w:pPr>
        <w:ind w:left="510"/>
      </w:pPr>
      <w:r>
        <w:rPr>
          <w:b w:val="0"/>
        </w:rPr>
        <w:t>B) Debe trabajar sobre TCP</w:t>
      </w:r>
    </w:p>
    <w:p>
      <w:pPr>
        <w:ind w:left="510"/>
      </w:pPr>
      <w:r>
        <w:rPr>
          <w:b w:val="0"/>
        </w:rPr>
        <w:t>C) Trabaja sobre UDP</w:t>
      </w:r>
    </w:p>
    <w:p>
      <w:pPr>
        <w:ind w:left="510"/>
      </w:pPr>
      <w:r>
        <w:rPr>
          <w:b w:val="0"/>
        </w:rPr>
        <w:t>D) Ninguna de las otras opciones es correcta</w:t>
      </w:r>
    </w:p>
    <w:p>
      <w:pPr>
        <w:keepNext/>
        <w:spacing w:before="160"/>
      </w:pPr>
      <w:r>
        <w:rPr>
          <w:b/>
        </w:rPr>
        <w:t>6.</w:t>
      </w:r>
      <w:r>
        <w:rPr>
          <w:b w:val="0"/>
        </w:rPr>
        <w:t xml:space="preserve"> La capa de transporte envía a la capa de red un paquete de 4480 bytes para su envío. La red trabaja con una MTU de 1500 bytes. Si no se incluye ningún tipo de opción en las distintas cabeceras ¿Cuantos fragmentos deberá realizar el protocolo IP para enviar todo el paquete?</w:t>
      </w:r>
    </w:p>
    <w:p>
      <w:pPr>
        <w:ind w:left="510"/>
      </w:pPr>
      <w:r>
        <w:rPr>
          <w:b w:val="0"/>
        </w:rPr>
        <w:t>A) 1</w:t>
      </w:r>
    </w:p>
    <w:p>
      <w:pPr>
        <w:ind w:left="510"/>
      </w:pPr>
      <w:r>
        <w:rPr>
          <w:b w:val="0"/>
        </w:rPr>
        <w:t>B) 2</w:t>
      </w:r>
    </w:p>
    <w:p>
      <w:pPr>
        <w:ind w:left="510"/>
      </w:pPr>
      <w:r>
        <w:rPr>
          <w:b w:val="0"/>
        </w:rPr>
        <w:t>C) 3</w:t>
      </w:r>
    </w:p>
    <w:p>
      <w:pPr>
        <w:ind w:left="510"/>
      </w:pPr>
      <w:r>
        <w:rPr>
          <w:b w:val="0"/>
        </w:rPr>
        <w:t>D) 4</w:t>
      </w:r>
    </w:p>
    <w:p>
      <w:pPr>
        <w:pStyle w:val="Heading3"/>
      </w:pPr>
      <w:r>
        <w:t>— Página 260 del PDF —</w:t>
      </w:r>
    </w:p>
    <w:p>
      <w:pPr>
        <w:keepNext/>
        <w:spacing w:before="160"/>
      </w:pPr>
      <w:r>
        <w:rPr>
          <w:b/>
        </w:rPr>
        <w:t>7.</w:t>
      </w:r>
      <w:r>
        <w:rPr>
          <w:b w:val="0"/>
        </w:rPr>
        <w:t xml:space="preserve"> Se escoge codificación 8B6T para transferir datos a 40 Mbps. ¿Cuál es el ancho de banda mínimo necesario?</w:t>
      </w:r>
    </w:p>
    <w:p>
      <w:pPr>
        <w:ind w:left="510"/>
      </w:pPr>
      <w:r>
        <w:rPr>
          <w:b w:val="0"/>
        </w:rPr>
        <w:t>A) 40 Khz</w:t>
      </w:r>
    </w:p>
    <w:p>
      <w:pPr>
        <w:ind w:left="510"/>
      </w:pPr>
      <w:r>
        <w:rPr>
          <w:b w:val="0"/>
        </w:rPr>
        <w:t>B) 40MHz</w:t>
      </w:r>
    </w:p>
    <w:p>
      <w:pPr>
        <w:ind w:left="510"/>
      </w:pPr>
      <w:r>
        <w:rPr>
          <w:b w:val="0"/>
        </w:rPr>
        <w:t>C) 30 MHz</w:t>
      </w:r>
    </w:p>
    <w:p>
      <w:pPr>
        <w:ind w:left="510"/>
      </w:pPr>
      <w:r>
        <w:rPr>
          <w:b w:val="0"/>
        </w:rPr>
        <w:t>D) Ninguna de las otras opciones es correcta</w:t>
      </w:r>
    </w:p>
    <w:p>
      <w:pPr>
        <w:keepNext/>
        <w:spacing w:before="160"/>
      </w:pPr>
      <w:r>
        <w:rPr>
          <w:b/>
        </w:rPr>
        <w:t>8.</w:t>
      </w:r>
      <w:r>
        <w:rPr>
          <w:b w:val="0"/>
        </w:rPr>
        <w:t xml:space="preserve"> La línea telefónica tiene un ancho de banda de 4Khz, ¿Cuál es el máximo número de bits por segundo que se pueden enviar usando ASK multinivel?</w:t>
      </w:r>
    </w:p>
    <w:p>
      <w:pPr>
        <w:ind w:left="510"/>
      </w:pPr>
      <w:r>
        <w:rPr>
          <w:b w:val="0"/>
        </w:rPr>
        <w:t>A) 4 Kb/s</w:t>
      </w:r>
    </w:p>
    <w:p>
      <w:pPr>
        <w:ind w:left="510"/>
      </w:pPr>
      <w:r>
        <w:rPr>
          <w:b w:val="0"/>
        </w:rPr>
        <w:t>B) 8 Kb/s</w:t>
      </w:r>
    </w:p>
    <w:p>
      <w:pPr>
        <w:ind w:left="510"/>
      </w:pPr>
      <w:r>
        <w:rPr>
          <w:b w:val="0"/>
        </w:rPr>
        <w:t>C) 16 Kb/s</w:t>
      </w:r>
    </w:p>
    <w:p>
      <w:pPr>
        <w:ind w:left="510"/>
      </w:pPr>
      <w:r>
        <w:rPr>
          <w:b w:val="0"/>
        </w:rPr>
        <w:t>D) Ninguna de las otras opciones es correcta</w:t>
      </w:r>
    </w:p>
    <w:p>
      <w:pPr>
        <w:keepNext/>
        <w:spacing w:before="160"/>
      </w:pPr>
      <w:r>
        <w:rPr>
          <w:b/>
        </w:rPr>
        <w:t>9.</w:t>
      </w:r>
      <w:r>
        <w:rPr>
          <w:b w:val="0"/>
        </w:rPr>
        <w:t xml:space="preserve"> Respecto a una red inalámbrica basada en IEEE 802.11 señale la afirmación correcta.</w:t>
      </w:r>
    </w:p>
    <w:p>
      <w:r>
        <w:rPr>
          <w:b w:val="0"/>
        </w:rPr>
        <w:t>DCF: Función de Coordinación Distribuida</w:t>
      </w:r>
    </w:p>
    <w:p>
      <w:r>
        <w:rPr>
          <w:b w:val="0"/>
        </w:rPr>
        <w:t>PCF: Función de Coordinación Puntual</w:t>
      </w:r>
    </w:p>
    <w:p>
      <w:pPr>
        <w:ind w:left="510"/>
      </w:pPr>
      <w:r>
        <w:rPr>
          <w:b w:val="0"/>
        </w:rPr>
        <w:t>A) Sólo las redes de tipo Infraestructura pueden utilizar PCF</w:t>
      </w:r>
    </w:p>
    <w:p>
      <w:pPr>
        <w:ind w:left="510"/>
      </w:pPr>
      <w:r>
        <w:rPr>
          <w:b w:val="0"/>
        </w:rPr>
        <w:t>B) Sólo las redes Ad-hoc pueden utilizar DCF</w:t>
      </w:r>
    </w:p>
    <w:p>
      <w:pPr>
        <w:ind w:left="510"/>
      </w:pPr>
      <w:r>
        <w:rPr>
          <w:b w:val="0"/>
        </w:rPr>
        <w:t>C) Sólo las redes Ad-hoc pueden utilizar PCF</w:t>
      </w:r>
    </w:p>
    <w:p>
      <w:pPr>
        <w:ind w:left="510"/>
      </w:pPr>
      <w:r>
        <w:rPr>
          <w:b w:val="0"/>
        </w:rPr>
        <w:t>D) Cualquier red inalámbrica, tanto si es de tipo Ad-hoc como de tipo Infraestructura puede utilizar el método DCF o el método PCF</w:t>
      </w:r>
    </w:p>
    <w:p>
      <w:pPr>
        <w:keepNext/>
        <w:spacing w:before="160"/>
      </w:pPr>
      <w:r>
        <w:rPr>
          <w:b/>
        </w:rPr>
        <w:t>10.</w:t>
      </w:r>
      <w:r>
        <w:rPr>
          <w:b w:val="0"/>
        </w:rPr>
        <w:t xml:space="preserve"> ¿Cual de las siguientes direcciones puede ser la primera de una subred de 32 direcciones?</w:t>
      </w:r>
    </w:p>
    <w:p>
      <w:pPr>
        <w:ind w:left="510"/>
      </w:pPr>
      <w:r>
        <w:rPr>
          <w:b w:val="0"/>
        </w:rPr>
        <w:t>A) 58.207.121.64</w:t>
      </w:r>
    </w:p>
    <w:p>
      <w:pPr>
        <w:ind w:left="510"/>
      </w:pPr>
      <w:r>
        <w:rPr>
          <w:b w:val="0"/>
        </w:rPr>
        <w:t>B) 58.207.64.4</w:t>
      </w:r>
    </w:p>
    <w:p>
      <w:pPr>
        <w:ind w:left="510"/>
      </w:pPr>
      <w:r>
        <w:rPr>
          <w:b w:val="0"/>
        </w:rPr>
        <w:t>C) 58.207.121.4</w:t>
      </w:r>
    </w:p>
    <w:p>
      <w:pPr>
        <w:ind w:left="510"/>
      </w:pPr>
      <w:r>
        <w:rPr>
          <w:b w:val="0"/>
        </w:rPr>
        <w:t>D) 58.207.121.100</w:t>
      </w:r>
    </w:p>
    <w:p>
      <w:pPr>
        <w:keepNext/>
        <w:spacing w:before="160"/>
      </w:pPr>
      <w:r>
        <w:rPr>
          <w:b/>
        </w:rPr>
        <w:t>11.</w:t>
      </w:r>
      <w:r>
        <w:rPr>
          <w:b w:val="0"/>
        </w:rPr>
        <w:t xml:space="preserve"> Si un enlace trabaja con CSMA-CD y tiene un retardo máximo entre extremos de 100 microsegundos. ¿Cual es la longitud mínima de la trama si el bitrate es de 100Mb/s?</w:t>
      </w:r>
    </w:p>
    <w:p>
      <w:pPr>
        <w:ind w:left="510"/>
      </w:pPr>
      <w:r>
        <w:rPr>
          <w:b w:val="0"/>
        </w:rPr>
        <w:t>A) 2 Mbits</w:t>
      </w:r>
    </w:p>
    <w:p>
      <w:pPr>
        <w:ind w:left="510"/>
      </w:pPr>
      <w:r>
        <w:rPr>
          <w:b w:val="0"/>
        </w:rPr>
        <w:t>B) 20 Mbits</w:t>
      </w:r>
    </w:p>
    <w:p>
      <w:pPr>
        <w:ind w:left="510"/>
      </w:pPr>
      <w:r>
        <w:rPr>
          <w:b w:val="0"/>
        </w:rPr>
        <w:t>C) 100 Mbits</w:t>
      </w:r>
    </w:p>
    <w:p>
      <w:pPr>
        <w:ind w:left="510"/>
      </w:pPr>
      <w:r>
        <w:rPr>
          <w:b w:val="0"/>
        </w:rPr>
        <w:t>D) Ninguna de las otras opciones es correcta</w:t>
      </w:r>
    </w:p>
    <w:p>
      <w:pPr>
        <w:pStyle w:val="Heading3"/>
      </w:pPr>
      <w:r>
        <w:t>— Página 261 del PDF —</w:t>
      </w:r>
    </w:p>
    <w:p>
      <w:pPr>
        <w:keepNext/>
        <w:spacing w:before="200"/>
      </w:pPr>
      <w:r>
        <w:rPr>
          <w:b/>
          <w:sz w:val="19"/>
          <w:highlight w:val="green"/>
        </w:rPr>
        <w:t>▶ FIGURA (Diagrama de constelación) — Examen 37, pregunta 12, página 261 del PDF</w:t>
      </w:r>
    </w:p>
    <w:p>
      <w:pPr>
        <w:keepNext/>
        <w:spacing w:before="160"/>
      </w:pPr>
      <w:r>
        <w:rPr>
          <w:b/>
        </w:rPr>
        <w:t>12.</w:t>
      </w:r>
      <w:r>
        <w:rPr>
          <w:b w:val="0"/>
        </w:rPr>
        <w:t xml:space="preserve"> ¿Qué tipo de modulación representa el diagrama de constelación de la siguiente figura?</w:t>
      </w:r>
    </w:p>
    <w:p>
      <w:pPr>
        <w:spacing w:before="80" w:after="80"/>
        <w:jc w:val="center"/>
      </w:pPr>
      <w:r>
        <w:drawing>
          <wp:inline xmlns:a="http://schemas.openxmlformats.org/drawingml/2006/main" xmlns:pic="http://schemas.openxmlformats.org/drawingml/2006/picture">
            <wp:extent cx="1700784" cy="1691640"/>
            <wp:docPr id="23" name="Picture 23"/>
            <wp:cNvGraphicFramePr>
              <a:graphicFrameLocks noChangeAspect="1"/>
            </wp:cNvGraphicFramePr>
            <a:graphic>
              <a:graphicData uri="http://schemas.openxmlformats.org/drawingml/2006/picture">
                <pic:pic>
                  <pic:nvPicPr>
                    <pic:cNvPr id="0" name="Examen37_P12_pag261.png"/>
                    <pic:cNvPicPr/>
                  </pic:nvPicPr>
                  <pic:blipFill>
                    <a:blip r:embed="rId32"/>
                    <a:stretch>
                      <a:fillRect/>
                    </a:stretch>
                  </pic:blipFill>
                  <pic:spPr>
                    <a:xfrm>
                      <a:off x="0" y="0"/>
                      <a:ext cx="1700784" cy="1691640"/>
                    </a:xfrm>
                    <a:prstGeom prst="rect"/>
                  </pic:spPr>
                </pic:pic>
              </a:graphicData>
            </a:graphic>
          </wp:inline>
        </w:drawing>
      </w:r>
    </w:p>
    <w:p>
      <w:pPr>
        <w:jc w:val="center"/>
      </w:pPr>
      <w:r>
        <w:rPr>
          <w:color w:val="707070"/>
          <w:sz w:val="16"/>
        </w:rPr>
        <w:t>Figura original (recorte del PDF)</w:t>
      </w:r>
    </w:p>
    <w:p>
      <w:r>
        <w:rPr>
          <w:b w:val="0"/>
          <w:i/>
          <w:highlight w:val="green"/>
        </w:rPr>
        <w:t>[Figura: diagrama de constelación con ejes horizontal y vertical con flechas en ambos sentidos; 8 puntos negros situados sobre una circunferencia punteada centrada en el origen, igualmente espaciados cada 45° (sobre los dos ejes y sobre las dos diagonales); líneas punteadas desde el origen hasta los cuatro puntos diagonales. Sin rótulos numéricos.]</w:t>
      </w:r>
    </w:p>
    <w:p>
      <w:pPr>
        <w:ind w:left="510"/>
      </w:pPr>
      <w:r>
        <w:rPr>
          <w:b w:val="0"/>
        </w:rPr>
        <w:t>A) QPSK</w:t>
      </w:r>
    </w:p>
    <w:p>
      <w:pPr>
        <w:ind w:left="510"/>
      </w:pPr>
      <w:r>
        <w:rPr>
          <w:b w:val="0"/>
        </w:rPr>
        <w:t>B) 8-QAM</w:t>
      </w:r>
    </w:p>
    <w:p>
      <w:pPr>
        <w:ind w:left="510"/>
      </w:pPr>
      <w:r>
        <w:rPr>
          <w:b w:val="0"/>
        </w:rPr>
        <w:t>C) FSK</w:t>
      </w:r>
    </w:p>
    <w:p>
      <w:pPr>
        <w:ind w:left="510"/>
      </w:pPr>
      <w:r>
        <w:rPr>
          <w:b w:val="0"/>
        </w:rPr>
        <w:t>D) 8-FSK</w:t>
      </w:r>
    </w:p>
    <w:p>
      <w:pPr>
        <w:keepNext/>
        <w:spacing w:before="160"/>
      </w:pPr>
      <w:r>
        <w:rPr>
          <w:b/>
        </w:rPr>
        <w:t>13.</w:t>
      </w:r>
      <w:r>
        <w:rPr>
          <w:b w:val="0"/>
        </w:rPr>
        <w:t xml:space="preserve"> Supóngase implementado un protocolo ARQ vuelta atrás selectiva con 4 bits para etiquetar las tramas. Si cada trama es de 8000 bits de datos. ¿Cuánto tiempo se necesitará para enviar 40Kbytes si la distancia entre emisor y receptor es de 10000 Km?</w:t>
      </w:r>
    </w:p>
    <w:p>
      <w:r>
        <w:rPr>
          <w:b w:val="0"/>
        </w:rPr>
        <w:t>Datos:</w:t>
      </w:r>
    </w:p>
    <w:p>
      <w:pPr>
        <w:ind w:left="510"/>
      </w:pPr>
      <w:r>
        <w:rPr>
          <w:b w:val="0"/>
        </w:rPr>
        <w:t>Velocidad de propagación de la señal en el medio: 2x10</w:t>
      </w:r>
      <w:r>
        <w:rPr>
          <w:b w:val="0"/>
          <w:vertAlign w:val="superscript"/>
        </w:rPr>
        <w:t>8</w:t>
      </w:r>
      <w:r>
        <w:rPr>
          <w:b w:val="0"/>
        </w:rPr>
        <w:t xml:space="preserve"> m/s</w:t>
      </w:r>
    </w:p>
    <w:p>
      <w:pPr>
        <w:ind w:left="510"/>
      </w:pPr>
      <w:r>
        <w:rPr>
          <w:b w:val="0"/>
        </w:rPr>
        <w:t>El bitrate es de 10 Mb/s.</w:t>
      </w:r>
    </w:p>
    <w:p>
      <w:pPr>
        <w:ind w:left="510"/>
      </w:pPr>
      <w:r>
        <w:rPr>
          <w:b w:val="0"/>
        </w:rPr>
        <w:t>Tiempo de transmisión de ACK despreciable y se ignora el retraso de transmisión, espera y procesamiento.</w:t>
      </w:r>
    </w:p>
    <w:p>
      <w:pPr>
        <w:ind w:left="510"/>
      </w:pPr>
      <w:r>
        <w:rPr>
          <w:b w:val="0"/>
        </w:rPr>
        <w:t>No se pierde ninguna trama de datos o control.</w:t>
      </w:r>
    </w:p>
    <w:p>
      <w:pPr>
        <w:ind w:left="510"/>
      </w:pPr>
      <w:r>
        <w:rPr>
          <w:b w:val="0"/>
        </w:rPr>
        <w:t>Ignorar la sobrecarga debida a la cabecera y cola.</w:t>
      </w:r>
    </w:p>
    <w:p>
      <w:pPr>
        <w:ind w:left="510"/>
      </w:pPr>
      <w:r>
        <w:rPr>
          <w:b w:val="0"/>
        </w:rPr>
        <w:t>Considérese que el ACK se envía cuando toda la ventana ha sido enviada y recibida.</w:t>
      </w:r>
    </w:p>
    <w:p>
      <w:pPr>
        <w:ind w:left="510"/>
      </w:pPr>
      <w:r>
        <w:rPr>
          <w:b w:val="0"/>
        </w:rPr>
        <w:t>A) 320,5 ms</w:t>
      </w:r>
    </w:p>
    <w:p>
      <w:pPr>
        <w:ind w:left="510"/>
      </w:pPr>
      <w:r>
        <w:rPr>
          <w:b w:val="0"/>
        </w:rPr>
        <w:t>B) 36 ms</w:t>
      </w:r>
    </w:p>
    <w:p>
      <w:pPr>
        <w:ind w:left="510"/>
      </w:pPr>
      <w:r>
        <w:rPr>
          <w:b w:val="0"/>
        </w:rPr>
        <w:t>C) 32,5 ms</w:t>
      </w:r>
    </w:p>
    <w:p>
      <w:pPr>
        <w:ind w:left="510"/>
      </w:pPr>
      <w:r>
        <w:rPr>
          <w:b w:val="0"/>
        </w:rPr>
        <w:t>D) Ninguna de las otras opciones es correcta</w:t>
      </w:r>
    </w:p>
    <w:p>
      <w:pPr>
        <w:pStyle w:val="Heading3"/>
      </w:pPr>
      <w:r>
        <w:t>— Página 262 del PDF —</w:t>
      </w:r>
    </w:p>
    <w:p>
      <w:pPr>
        <w:keepNext/>
        <w:spacing w:before="160"/>
      </w:pPr>
      <w:r>
        <w:rPr>
          <w:b/>
        </w:rPr>
        <w:t>17.</w:t>
      </w:r>
      <w:r>
        <w:rPr>
          <w:b w:val="0"/>
        </w:rPr>
        <w:t xml:space="preserve"> La voz humana (analógica) se considera que tiene un ancho de banda 4 Khz. Se muestrea al doble de su tasa mínima de muestreo y se obtiene un flujo de 160Kbps ¿Cuál será su valor de SNRdb de cuantización?</w:t>
      </w:r>
    </w:p>
    <w:p>
      <w:pPr>
        <w:ind w:left="510"/>
      </w:pPr>
      <w:r>
        <w:rPr>
          <w:b w:val="0"/>
        </w:rPr>
        <w:t>A) Entre 10 y 20 dB</w:t>
      </w:r>
    </w:p>
    <w:p>
      <w:pPr>
        <w:ind w:left="510"/>
      </w:pPr>
      <w:r>
        <w:rPr>
          <w:b w:val="0"/>
        </w:rPr>
        <w:t>B) Entre 20 y 40 dB</w:t>
      </w:r>
    </w:p>
    <w:p>
      <w:pPr>
        <w:ind w:left="510"/>
      </w:pPr>
      <w:r>
        <w:rPr>
          <w:b w:val="0"/>
        </w:rPr>
        <w:t>C) Entre 40 y 60 dB</w:t>
      </w:r>
    </w:p>
    <w:p>
      <w:pPr>
        <w:ind w:left="510"/>
      </w:pPr>
      <w:r>
        <w:rPr>
          <w:b w:val="0"/>
        </w:rPr>
        <w:t>D) Más de 60 dB</w:t>
      </w:r>
    </w:p>
    <w:p>
      <w:pPr>
        <w:keepNext/>
        <w:spacing w:before="200"/>
      </w:pPr>
      <w:r>
        <w:rPr>
          <w:b/>
          <w:sz w:val="19"/>
          <w:highlight w:val="green"/>
        </w:rPr>
        <w:t>▶ FIGURA (Gráfica de señal codificada) — Examen 37, pregunta 18, página 262 del PDF</w:t>
      </w:r>
    </w:p>
    <w:p>
      <w:pPr>
        <w:keepNext/>
        <w:spacing w:before="160"/>
      </w:pPr>
      <w:r>
        <w:rPr>
          <w:b/>
        </w:rPr>
        <w:t>18.</w:t>
      </w:r>
      <w:r>
        <w:rPr>
          <w:b w:val="0"/>
        </w:rPr>
        <w:t xml:space="preserve"> Dado el siguiente gráfico de una señal binaria codificada. Indicar le tipo de codificación usada.</w:t>
      </w:r>
    </w:p>
    <w:p>
      <w:pPr>
        <w:spacing w:before="80" w:after="80"/>
        <w:jc w:val="center"/>
      </w:pPr>
      <w:r>
        <w:drawing>
          <wp:inline xmlns:a="http://schemas.openxmlformats.org/drawingml/2006/main" xmlns:pic="http://schemas.openxmlformats.org/drawingml/2006/picture">
            <wp:extent cx="2638044" cy="1115568"/>
            <wp:docPr id="24" name="Picture 24"/>
            <wp:cNvGraphicFramePr>
              <a:graphicFrameLocks noChangeAspect="1"/>
            </wp:cNvGraphicFramePr>
            <a:graphic>
              <a:graphicData uri="http://schemas.openxmlformats.org/drawingml/2006/picture">
                <pic:pic>
                  <pic:nvPicPr>
                    <pic:cNvPr id="0" name="Examen37_P18_pag262.png"/>
                    <pic:cNvPicPr/>
                  </pic:nvPicPr>
                  <pic:blipFill>
                    <a:blip r:embed="rId33"/>
                    <a:stretch>
                      <a:fillRect/>
                    </a:stretch>
                  </pic:blipFill>
                  <pic:spPr>
                    <a:xfrm>
                      <a:off x="0" y="0"/>
                      <a:ext cx="2638044" cy="1115568"/>
                    </a:xfrm>
                    <a:prstGeom prst="rect"/>
                  </pic:spPr>
                </pic:pic>
              </a:graphicData>
            </a:graphic>
          </wp:inline>
        </w:drawing>
      </w:r>
    </w:p>
    <w:p>
      <w:pPr>
        <w:jc w:val="center"/>
      </w:pPr>
      <w:r>
        <w:rPr>
          <w:color w:val="707070"/>
          <w:sz w:val="16"/>
        </w:rPr>
        <w:t>Figura original (recorte del PDF)</w:t>
      </w:r>
    </w:p>
    <w:p>
      <w:r>
        <w:rPr>
          <w:b w:val="0"/>
          <w:i/>
          <w:highlight w:val="green"/>
        </w:rPr>
        <w:t>[Figura: señal codificada sobre un eje de tiempo con eje vertical de amplitud; 7 intervalos de bit separados por líneas verticales punteadas, con los bits 0 1 0 0 1 1 0 debajo. Niveles: bit 0 → nivel cero; bit 1 → nivel positivo; bit 0 → cero; bit 0 → cero; bit 1 → nivel negativo; bit 1 → nivel positivo; bit 0 → cero.]</w:t>
      </w:r>
    </w:p>
    <w:p>
      <w:pPr>
        <w:ind w:left="510"/>
      </w:pPr>
      <w:r>
        <w:rPr>
          <w:b w:val="0"/>
        </w:rPr>
        <w:t>A) AMI</w:t>
      </w:r>
    </w:p>
    <w:p>
      <w:pPr>
        <w:ind w:left="510"/>
      </w:pPr>
      <w:r>
        <w:rPr>
          <w:b w:val="0"/>
        </w:rPr>
        <w:t>B) MLT-3</w:t>
      </w:r>
    </w:p>
    <w:p>
      <w:pPr>
        <w:ind w:left="510"/>
      </w:pPr>
      <w:r>
        <w:rPr>
          <w:b w:val="0"/>
        </w:rPr>
        <w:t>C) 8B6T</w:t>
      </w:r>
    </w:p>
    <w:p>
      <w:pPr>
        <w:ind w:left="510"/>
      </w:pPr>
      <w:r>
        <w:rPr>
          <w:b w:val="0"/>
        </w:rPr>
        <w:t>D) RZ-Polar</w:t>
      </w:r>
    </w:p>
    <w:p>
      <w:pPr>
        <w:keepNext/>
        <w:spacing w:before="160"/>
      </w:pPr>
      <w:r>
        <w:rPr>
          <w:b/>
        </w:rPr>
        <w:t>19.</w:t>
      </w:r>
      <w:r>
        <w:rPr>
          <w:b w:val="0"/>
        </w:rPr>
        <w:t xml:space="preserve"> Una organización tiene asignado un bloque de direcciones 65.33.10.72/18 y necesitamos crear 1000 subredes iguales. ¿Cual deberá ser la máscara de red de cada una de ellas?</w:t>
      </w:r>
    </w:p>
    <w:p>
      <w:pPr>
        <w:ind w:left="510"/>
      </w:pPr>
      <w:r>
        <w:rPr>
          <w:b w:val="0"/>
        </w:rPr>
        <w:t>A) /10</w:t>
      </w:r>
    </w:p>
    <w:p>
      <w:pPr>
        <w:ind w:left="510"/>
      </w:pPr>
      <w:r>
        <w:rPr>
          <w:b w:val="0"/>
        </w:rPr>
        <w:t>B) /16</w:t>
      </w:r>
    </w:p>
    <w:p>
      <w:pPr>
        <w:ind w:left="510"/>
      </w:pPr>
      <w:r>
        <w:rPr>
          <w:b w:val="0"/>
        </w:rPr>
        <w:t>C) /28</w:t>
      </w:r>
    </w:p>
    <w:p>
      <w:pPr>
        <w:ind w:left="510"/>
      </w:pPr>
      <w:r>
        <w:rPr>
          <w:b w:val="0"/>
        </w:rPr>
        <w:t>D) /22</w:t>
      </w:r>
    </w:p>
    <w:p>
      <w:pPr>
        <w:spacing w:before="200"/>
      </w:pPr>
      <w:r>
        <w:rPr>
          <w:b/>
          <w:color w:val="707070"/>
          <w:sz w:val="17"/>
        </w:rPr>
        <w:t xml:space="preserve">Preguntas de este examen omitidas por estar repetidas: </w:t>
      </w:r>
      <w:r>
        <w:rPr>
          <w:color w:val="707070"/>
          <w:sz w:val="17"/>
        </w:rPr>
        <w:t>14 (= examen 28, pregunta 5); 15 (= examen 33, pregunta 5); 16 (= examen 2, pregunta 9); 20 (= examen 16, pregunta 9).</w:t>
      </w:r>
    </w:p>
    <w:p>
      <w:pPr>
        <w:pStyle w:val="Heading1"/>
        <w:pageBreakBefore/>
      </w:pPr>
      <w:r>
        <w:t>Examen 38</w:t>
      </w:r>
    </w:p>
    <w:p>
      <w:r>
        <w:rPr>
          <w:color w:val="707070"/>
          <w:sz w:val="18"/>
        </w:rPr>
        <w:t>Páginas 267–270 del PDF</w:t>
      </w:r>
    </w:p>
    <w:p>
      <w:pPr>
        <w:pStyle w:val="Heading3"/>
      </w:pPr>
      <w:r>
        <w:t>— Página 267 del PDF —</w:t>
      </w:r>
    </w:p>
    <w:p>
      <w:pPr>
        <w:keepNext/>
        <w:spacing w:before="160"/>
      </w:pPr>
      <w:r>
        <w:rPr>
          <w:b/>
        </w:rPr>
        <w:t>1.</w:t>
      </w:r>
      <w:r>
        <w:rPr>
          <w:b w:val="0"/>
        </w:rPr>
        <w:t xml:space="preserve"> Señale la afirmación correcta</w:t>
      </w:r>
    </w:p>
    <w:p>
      <w:pPr>
        <w:ind w:left="510"/>
      </w:pPr>
      <w:r>
        <w:rPr>
          <w:b w:val="0"/>
        </w:rPr>
        <w:t>A) TCP es un protocolo de capa de transporte que garantiza que los paquetes IP lleguen en orden al destino</w:t>
      </w:r>
    </w:p>
    <w:p>
      <w:pPr>
        <w:ind w:left="510"/>
      </w:pPr>
      <w:r>
        <w:rPr>
          <w:b w:val="0"/>
        </w:rPr>
        <w:t>B) UDP es un protocolo del nivel de red que no garantiza que los paquetes lleguen ordenados al destino</w:t>
      </w:r>
    </w:p>
    <w:p>
      <w:pPr>
        <w:ind w:left="510"/>
      </w:pPr>
      <w:r>
        <w:rPr>
          <w:b w:val="0"/>
        </w:rPr>
        <w:t>C) TCP es un protocolo de capa de red que resuelve los problemas del protocolo IP</w:t>
      </w:r>
    </w:p>
    <w:p>
      <w:pPr>
        <w:ind w:left="510"/>
      </w:pPr>
      <w:r>
        <w:rPr>
          <w:b w:val="0"/>
        </w:rPr>
        <w:t>D) Ninguna de las otras opciones es correcta</w:t>
      </w:r>
    </w:p>
    <w:p>
      <w:pPr>
        <w:keepNext/>
        <w:spacing w:before="160"/>
      </w:pPr>
      <w:r>
        <w:rPr>
          <w:b/>
        </w:rPr>
        <w:t>2.</w:t>
      </w:r>
      <w:r>
        <w:rPr>
          <w:b w:val="0"/>
        </w:rPr>
        <w:t xml:space="preserve"> Señale la afirmación más acertada</w:t>
      </w:r>
    </w:p>
    <w:p>
      <w:pPr>
        <w:ind w:left="510"/>
      </w:pPr>
      <w:r>
        <w:rPr>
          <w:b w:val="0"/>
        </w:rPr>
        <w:t>A) P2P es un protocolo de acceso al correo electrónico que hay en un servidor de email</w:t>
      </w:r>
    </w:p>
    <w:p>
      <w:pPr>
        <w:ind w:left="510"/>
      </w:pPr>
      <w:r>
        <w:rPr>
          <w:b w:val="0"/>
        </w:rPr>
        <w:t>B) P2P es un paradigma de comunicación de carácter absolutamente asimétrico donde ambos extremos de la comunicación ejecutan procesos radicalmente distintos</w:t>
      </w:r>
    </w:p>
    <w:p>
      <w:pPr>
        <w:ind w:left="510"/>
      </w:pPr>
      <w:r>
        <w:rPr>
          <w:b w:val="0"/>
        </w:rPr>
        <w:t>C) Una característica específica de P2P es su alto nivel de seguridad intrínseca</w:t>
      </w:r>
    </w:p>
    <w:p>
      <w:pPr>
        <w:ind w:left="510"/>
      </w:pPr>
      <w:r>
        <w:rPr>
          <w:b w:val="0"/>
        </w:rPr>
        <w:t>D) Ninguna de las otras opciones es correcta</w:t>
      </w:r>
    </w:p>
    <w:p>
      <w:pPr>
        <w:keepNext/>
        <w:spacing w:before="160"/>
      </w:pPr>
      <w:r>
        <w:rPr>
          <w:b/>
        </w:rPr>
        <w:t>3.</w:t>
      </w:r>
      <w:r>
        <w:rPr>
          <w:b w:val="0"/>
        </w:rPr>
        <w:t xml:space="preserve"> Ethernet estándar proporciona un servicio:</w:t>
      </w:r>
    </w:p>
    <w:p>
      <w:pPr>
        <w:ind w:left="510"/>
      </w:pPr>
      <w:r>
        <w:rPr>
          <w:b w:val="0"/>
        </w:rPr>
        <w:t>A) Con conexión</w:t>
      </w:r>
    </w:p>
    <w:p>
      <w:pPr>
        <w:ind w:left="510"/>
      </w:pPr>
      <w:r>
        <w:rPr>
          <w:b w:val="0"/>
        </w:rPr>
        <w:t>B) Sin conexión y sin control de errores</w:t>
      </w:r>
    </w:p>
    <w:p>
      <w:pPr>
        <w:ind w:left="510"/>
      </w:pPr>
      <w:r>
        <w:rPr>
          <w:b w:val="0"/>
        </w:rPr>
        <w:t>C) Fiable</w:t>
      </w:r>
    </w:p>
    <w:p>
      <w:pPr>
        <w:ind w:left="510"/>
      </w:pPr>
      <w:r>
        <w:rPr>
          <w:b w:val="0"/>
        </w:rPr>
        <w:t>D) Ninguna de las otras opciones es correcta</w:t>
      </w:r>
    </w:p>
    <w:p>
      <w:pPr>
        <w:keepNext/>
        <w:spacing w:before="160"/>
      </w:pPr>
      <w:r>
        <w:rPr>
          <w:b/>
        </w:rPr>
        <w:t>4.</w:t>
      </w:r>
      <w:r>
        <w:rPr>
          <w:b w:val="0"/>
        </w:rPr>
        <w:t xml:space="preserve"> Una red que utiliza CSMA/CD tiene un ancho de banda de 60 Mbps. Si el tiempo máximo de propagación es de 30 microsegundos. ¿Cúal es el tamaño mínimo de la trama?</w:t>
      </w:r>
    </w:p>
    <w:p>
      <w:pPr>
        <w:ind w:left="510"/>
      </w:pPr>
      <w:r>
        <w:rPr>
          <w:b w:val="0"/>
        </w:rPr>
        <w:t>A) 3600 bits</w:t>
      </w:r>
    </w:p>
    <w:p>
      <w:pPr>
        <w:ind w:left="510"/>
      </w:pPr>
      <w:r>
        <w:rPr>
          <w:b w:val="0"/>
        </w:rPr>
        <w:t>B) 1600 bits</w:t>
      </w:r>
    </w:p>
    <w:p>
      <w:pPr>
        <w:ind w:left="510"/>
      </w:pPr>
      <w:r>
        <w:rPr>
          <w:b w:val="0"/>
        </w:rPr>
        <w:t>C) 900 bits</w:t>
      </w:r>
    </w:p>
    <w:p>
      <w:pPr>
        <w:ind w:left="510"/>
      </w:pPr>
      <w:r>
        <w:rPr>
          <w:b w:val="0"/>
        </w:rPr>
        <w:t>D) Ninguna de las otras opciones es correcta</w:t>
      </w:r>
    </w:p>
    <w:p>
      <w:pPr>
        <w:keepNext/>
        <w:spacing w:before="160"/>
      </w:pPr>
      <w:r>
        <w:rPr>
          <w:b/>
        </w:rPr>
        <w:t>5.</w:t>
      </w:r>
      <w:r>
        <w:rPr>
          <w:b w:val="0"/>
        </w:rPr>
        <w:t xml:space="preserve"> La dirección 42:CB:12:10:A3:01 se muestra como dirección origen en una trama Ethernet. El receptor ha descartado la trama ¿Por qué?</w:t>
      </w:r>
    </w:p>
    <w:p>
      <w:pPr>
        <w:ind w:left="510"/>
      </w:pPr>
      <w:r>
        <w:rPr>
          <w:b w:val="0"/>
        </w:rPr>
        <w:t>A) El receptor ha detectado un error en la trama, al menos 3 bits se han corrompido</w:t>
      </w:r>
    </w:p>
    <w:p>
      <w:pPr>
        <w:ind w:left="510"/>
      </w:pPr>
      <w:r>
        <w:rPr>
          <w:b w:val="0"/>
        </w:rPr>
        <w:t>B) Es una dirección de multicast y no puede ser una dirección de origen</w:t>
      </w:r>
    </w:p>
    <w:p>
      <w:pPr>
        <w:ind w:left="510"/>
      </w:pPr>
      <w:r>
        <w:rPr>
          <w:b w:val="0"/>
        </w:rPr>
        <w:t>C) No es una dirección válida de Ethernet</w:t>
      </w:r>
    </w:p>
    <w:p>
      <w:pPr>
        <w:ind w:left="510"/>
      </w:pPr>
      <w:r>
        <w:rPr>
          <w:b w:val="0"/>
        </w:rPr>
        <w:t>D) No hay motivo para rechazarla. Es correcta</w:t>
      </w:r>
    </w:p>
    <w:p>
      <w:pPr>
        <w:pStyle w:val="Heading3"/>
      </w:pPr>
      <w:r>
        <w:t>— Página 268 del PDF —</w:t>
      </w:r>
    </w:p>
    <w:p>
      <w:pPr>
        <w:keepNext/>
        <w:spacing w:before="160"/>
      </w:pPr>
      <w:r>
        <w:rPr>
          <w:b/>
        </w:rPr>
        <w:t>6.</w:t>
      </w:r>
      <w:r>
        <w:rPr>
          <w:b w:val="0"/>
        </w:rPr>
        <w:t xml:space="preserve"> Tenemos una subred que tiene una máscara 255.255.240.0. ¿Cuantas direcciones IP tiene el bloque asignado a esa subred?</w:t>
      </w:r>
    </w:p>
    <w:p>
      <w:pPr>
        <w:ind w:left="510"/>
      </w:pPr>
      <w:r>
        <w:rPr>
          <w:b w:val="0"/>
        </w:rPr>
        <w:t>A) 4094</w:t>
      </w:r>
    </w:p>
    <w:p>
      <w:pPr>
        <w:ind w:left="510"/>
      </w:pPr>
      <w:r>
        <w:rPr>
          <w:b w:val="0"/>
        </w:rPr>
        <w:t>B) 4096</w:t>
      </w:r>
    </w:p>
    <w:p>
      <w:pPr>
        <w:ind w:left="510"/>
      </w:pPr>
      <w:r>
        <w:rPr>
          <w:b w:val="0"/>
        </w:rPr>
        <w:t>C) 256</w:t>
      </w:r>
    </w:p>
    <w:p>
      <w:pPr>
        <w:ind w:left="510"/>
      </w:pPr>
      <w:r>
        <w:rPr>
          <w:b w:val="0"/>
        </w:rPr>
        <w:t>D) 1024</w:t>
      </w:r>
    </w:p>
    <w:p>
      <w:pPr>
        <w:keepNext/>
        <w:spacing w:before="160"/>
      </w:pPr>
      <w:r>
        <w:rPr>
          <w:b/>
        </w:rPr>
        <w:t>7.</w:t>
      </w:r>
      <w:r>
        <w:rPr>
          <w:b w:val="0"/>
        </w:rPr>
        <w:t xml:space="preserve"> La capa de aplicación desea enviar un paquete de datos de 1460 bytes y se lo pasa a la capa de transporte que fragmenta el mensaje y lo envía a la capa de red. Suponiendo que, en ningún caso se utilizan opciones en las cabeceras ¿cual será la longitud total (en número de bytes) de la última trama Ethernet necesaria para enviar el paquete?</w:t>
      </w:r>
    </w:p>
    <w:p>
      <w:r>
        <w:rPr>
          <w:b w:val="0"/>
        </w:rPr>
        <w:t>Ignórese el preámbulo y SFD de capa física.</w:t>
      </w:r>
    </w:p>
    <w:p>
      <w:pPr>
        <w:ind w:left="510"/>
      </w:pPr>
      <w:r>
        <w:rPr>
          <w:b w:val="0"/>
        </w:rPr>
        <w:t>A) 1518</w:t>
      </w:r>
    </w:p>
    <w:p>
      <w:pPr>
        <w:ind w:left="510"/>
      </w:pPr>
      <w:r>
        <w:rPr>
          <w:b w:val="0"/>
        </w:rPr>
        <w:t>B) 1514</w:t>
      </w:r>
    </w:p>
    <w:p>
      <w:pPr>
        <w:ind w:left="510"/>
      </w:pPr>
      <w:r>
        <w:rPr>
          <w:b w:val="0"/>
        </w:rPr>
        <w:t>C) 1500</w:t>
      </w:r>
    </w:p>
    <w:p>
      <w:pPr>
        <w:ind w:left="510"/>
      </w:pPr>
      <w:r>
        <w:rPr>
          <w:b w:val="0"/>
        </w:rPr>
        <w:t>D) Ninguna de las otras opciones es correcta</w:t>
      </w:r>
    </w:p>
    <w:p>
      <w:pPr>
        <w:keepNext/>
        <w:spacing w:before="160"/>
      </w:pPr>
      <w:r>
        <w:rPr>
          <w:b/>
        </w:rPr>
        <w:t>8.</w:t>
      </w:r>
      <w:r>
        <w:rPr>
          <w:b w:val="0"/>
        </w:rPr>
        <w:t xml:space="preserve"> Dada una multiplexación síncrona por división de tiempo de 8 canales de 2 Kbps y suponiendo que la unidad de multiplexación es de un bit. ¿Cuál es la duración de cada trama? ¿Cuál es la tasa de transmisión del enlace?</w:t>
      </w:r>
    </w:p>
    <w:p>
      <w:pPr>
        <w:ind w:left="510"/>
      </w:pPr>
      <w:r>
        <w:rPr>
          <w:b w:val="0"/>
        </w:rPr>
        <w:t>A) 0,5 ms, 16 Kbps</w:t>
      </w:r>
    </w:p>
    <w:p>
      <w:pPr>
        <w:ind w:left="510"/>
      </w:pPr>
      <w:r>
        <w:rPr>
          <w:b w:val="0"/>
        </w:rPr>
        <w:t>B) 1 ms, 4 Kbps</w:t>
      </w:r>
    </w:p>
    <w:p>
      <w:pPr>
        <w:ind w:left="510"/>
      </w:pPr>
      <w:r>
        <w:rPr>
          <w:b w:val="0"/>
        </w:rPr>
        <w:t>C) 4 ms, 8 Kbps</w:t>
      </w:r>
    </w:p>
    <w:p>
      <w:pPr>
        <w:ind w:left="510"/>
      </w:pPr>
      <w:r>
        <w:rPr>
          <w:b w:val="0"/>
        </w:rPr>
        <w:t>D) Ninguna de las otras opciones es correcta</w:t>
      </w:r>
    </w:p>
    <w:p>
      <w:pPr>
        <w:keepNext/>
        <w:spacing w:before="160"/>
      </w:pPr>
      <w:r>
        <w:rPr>
          <w:b/>
        </w:rPr>
        <w:t>9.</w:t>
      </w:r>
      <w:r>
        <w:rPr>
          <w:b w:val="0"/>
        </w:rPr>
        <w:t xml:space="preserve"> A una organización se le asigna un bloque de direcciones IP. Se sabe que una de las direcciones es 48.65.28.17 y la máscara es /27. ¿Cuál es la última dirección del bloque?</w:t>
      </w:r>
    </w:p>
    <w:p>
      <w:pPr>
        <w:ind w:left="510"/>
      </w:pPr>
      <w:r>
        <w:rPr>
          <w:b w:val="0"/>
        </w:rPr>
        <w:t>A) 48.65.28.32</w:t>
      </w:r>
    </w:p>
    <w:p>
      <w:pPr>
        <w:ind w:left="510"/>
      </w:pPr>
      <w:r>
        <w:rPr>
          <w:b w:val="0"/>
        </w:rPr>
        <w:t>B) 48.65.28.63</w:t>
      </w:r>
    </w:p>
    <w:p>
      <w:pPr>
        <w:ind w:left="510"/>
      </w:pPr>
      <w:r>
        <w:rPr>
          <w:b w:val="0"/>
        </w:rPr>
        <w:t>C) 48.65.28.31</w:t>
      </w:r>
    </w:p>
    <w:p>
      <w:pPr>
        <w:ind w:left="510"/>
      </w:pPr>
      <w:r>
        <w:rPr>
          <w:b w:val="0"/>
        </w:rPr>
        <w:t>D) Ninguna de las otras opciones es correcta</w:t>
      </w:r>
    </w:p>
    <w:p>
      <w:pPr>
        <w:keepNext/>
        <w:spacing w:before="160"/>
      </w:pPr>
      <w:r>
        <w:rPr>
          <w:b/>
        </w:rPr>
        <w:t>10.</w:t>
      </w:r>
      <w:r>
        <w:rPr>
          <w:b w:val="0"/>
        </w:rPr>
        <w:t xml:space="preserve"> Tenemos un canal de 20MHz y 5 picowatios de nivel de ruido. Si el medio tiene una atenuación tal que la potencia se reduce a la mitad cada 6 metros.</w:t>
      </w:r>
    </w:p>
    <w:p>
      <w:r>
        <w:rPr>
          <w:b w:val="0"/>
        </w:rPr>
        <w:t>¿Cual de las siguientes distancias sería la máxima que se podría alcanzar manteniendo una tasa de transferencia de 300Mbps?</w:t>
      </w:r>
    </w:p>
    <w:p>
      <w:pPr>
        <w:ind w:left="510"/>
      </w:pPr>
      <w:r>
        <w:rPr>
          <w:b w:val="0"/>
        </w:rPr>
        <w:t>A) 1 Km</w:t>
      </w:r>
    </w:p>
    <w:p>
      <w:pPr>
        <w:ind w:left="510"/>
      </w:pPr>
      <w:r>
        <w:rPr>
          <w:b w:val="0"/>
        </w:rPr>
        <w:t>B) 10 Km</w:t>
      </w:r>
    </w:p>
    <w:p>
      <w:pPr>
        <w:ind w:left="510"/>
      </w:pPr>
      <w:r>
        <w:rPr>
          <w:b w:val="0"/>
        </w:rPr>
        <w:t>C) 100 m</w:t>
      </w:r>
    </w:p>
    <w:p>
      <w:pPr>
        <w:ind w:left="510"/>
      </w:pPr>
      <w:r>
        <w:rPr>
          <w:b w:val="0"/>
        </w:rPr>
        <w:t>D) 10 m</w:t>
      </w:r>
    </w:p>
    <w:p>
      <w:pPr>
        <w:pStyle w:val="Heading3"/>
      </w:pPr>
      <w:r>
        <w:t>— Página 269 del PDF —</w:t>
      </w:r>
    </w:p>
    <w:p>
      <w:pPr>
        <w:keepNext/>
        <w:spacing w:before="160"/>
      </w:pPr>
      <w:r>
        <w:rPr>
          <w:b/>
        </w:rPr>
        <w:t>11.</w:t>
      </w:r>
      <w:r>
        <w:rPr>
          <w:b w:val="0"/>
        </w:rPr>
        <w:t xml:space="preserve"> Señale la afirmación correcta</w:t>
      </w:r>
    </w:p>
    <w:p>
      <w:pPr>
        <w:ind w:left="510"/>
      </w:pPr>
      <w:r>
        <w:rPr>
          <w:b w:val="0"/>
        </w:rPr>
        <w:t>A) El protocolo POP3 se utiliza para el envío de correos electrónicos de un servidor de correo a otro</w:t>
      </w:r>
    </w:p>
    <w:p>
      <w:pPr>
        <w:ind w:left="510"/>
      </w:pPr>
      <w:r>
        <w:rPr>
          <w:b w:val="0"/>
        </w:rPr>
        <w:t>B) El protocolo POP3 tiene dos modos de funcionamiento: modo borrado y modo mantenimiento</w:t>
      </w:r>
    </w:p>
    <w:p>
      <w:pPr>
        <w:ind w:left="510"/>
      </w:pPr>
      <w:r>
        <w:rPr>
          <w:b w:val="0"/>
        </w:rPr>
        <w:t>C) Con el protocolo POP3 el usuario puede organizar los correos en distintas carpetas en el propio servidor</w:t>
      </w:r>
    </w:p>
    <w:p>
      <w:pPr>
        <w:ind w:left="510"/>
      </w:pPr>
      <w:r>
        <w:rPr>
          <w:b w:val="0"/>
        </w:rPr>
        <w:t>D) Ninguna de las otras opciones es correcta</w:t>
      </w:r>
    </w:p>
    <w:p>
      <w:pPr>
        <w:keepNext/>
        <w:spacing w:before="160"/>
      </w:pPr>
      <w:r>
        <w:rPr>
          <w:b/>
        </w:rPr>
        <w:t>12.</w:t>
      </w:r>
      <w:r>
        <w:rPr>
          <w:b w:val="0"/>
        </w:rPr>
        <w:t xml:space="preserve"> La voz humana (analógica) se considera que tiene un ancho de banda 8KHz se muestrea y se envía a través de un canal de 300Kbps ¿Cuál será su valor de SNRdb?</w:t>
      </w:r>
    </w:p>
    <w:p>
      <w:pPr>
        <w:ind w:left="510"/>
      </w:pPr>
      <w:r>
        <w:rPr>
          <w:b w:val="0"/>
        </w:rPr>
        <w:t>A) 116,14 dB</w:t>
      </w:r>
    </w:p>
    <w:p>
      <w:pPr>
        <w:ind w:left="510"/>
      </w:pPr>
      <w:r>
        <w:rPr>
          <w:b w:val="0"/>
        </w:rPr>
        <w:t>B) 110,12 dB</w:t>
      </w:r>
    </w:p>
    <w:p>
      <w:pPr>
        <w:ind w:left="510"/>
      </w:pPr>
      <w:r>
        <w:rPr>
          <w:b w:val="0"/>
        </w:rPr>
        <w:t>C) 52 dB</w:t>
      </w:r>
    </w:p>
    <w:p>
      <w:pPr>
        <w:ind w:left="510"/>
      </w:pPr>
      <w:r>
        <w:rPr>
          <w:b w:val="0"/>
        </w:rPr>
        <w:t>D) Ninguna de las otras opciones es correcta</w:t>
      </w:r>
    </w:p>
    <w:p>
      <w:pPr>
        <w:keepNext/>
        <w:spacing w:before="160"/>
      </w:pPr>
      <w:r>
        <w:rPr>
          <w:b/>
        </w:rPr>
        <w:t>13.</w:t>
      </w:r>
      <w:r>
        <w:rPr>
          <w:b w:val="0"/>
        </w:rPr>
        <w:t xml:space="preserve"> Tenemos una red que trabaja en el modo CSMA en un medio compartido de longitud máxima 5Km, con una velocidad de propagación de 2x10e8 m/s y un Bitrate de 1Mbps. ¿Cual es la probabilidad de que se produzca una colisión después de transcurridos 25 us desde el inicio de emisión de cualquier trama?</w:t>
      </w:r>
    </w:p>
    <w:p>
      <w:pPr>
        <w:ind w:left="510"/>
      </w:pPr>
      <w:r>
        <w:rPr>
          <w:b w:val="0"/>
        </w:rPr>
        <w:t>A) Depende del número de estaciones de la red</w:t>
      </w:r>
    </w:p>
    <w:p>
      <w:pPr>
        <w:ind w:left="510"/>
      </w:pPr>
      <w:r>
        <w:rPr>
          <w:b w:val="0"/>
        </w:rPr>
        <w:t>B) Depende del número de estaciones de la red y del número de tramas que estas generen</w:t>
      </w:r>
    </w:p>
    <w:p>
      <w:pPr>
        <w:ind w:left="510"/>
      </w:pPr>
      <w:r>
        <w:rPr>
          <w:b w:val="0"/>
        </w:rPr>
        <w:t>C) En las condiciones del enunciado, nunca se producirá una colisión</w:t>
      </w:r>
    </w:p>
    <w:p>
      <w:pPr>
        <w:ind w:left="510"/>
      </w:pPr>
      <w:r>
        <w:rPr>
          <w:b w:val="0"/>
        </w:rPr>
        <w:t>D) Ninguna de las otras opciones es correcta</w:t>
      </w:r>
    </w:p>
    <w:p>
      <w:pPr>
        <w:keepNext/>
        <w:spacing w:before="160"/>
      </w:pPr>
      <w:r>
        <w:rPr>
          <w:b/>
        </w:rPr>
        <w:t>14.</w:t>
      </w:r>
      <w:r>
        <w:rPr>
          <w:b w:val="0"/>
        </w:rPr>
        <w:t xml:space="preserve"> Indique el protocolo que opera en la capa de aplicación</w:t>
      </w:r>
    </w:p>
    <w:p>
      <w:pPr>
        <w:ind w:left="510"/>
      </w:pPr>
      <w:r>
        <w:rPr>
          <w:b w:val="0"/>
        </w:rPr>
        <w:t>A) SSH</w:t>
      </w:r>
    </w:p>
    <w:p>
      <w:pPr>
        <w:ind w:left="510"/>
      </w:pPr>
      <w:r>
        <w:rPr>
          <w:b w:val="0"/>
        </w:rPr>
        <w:t>B) ICMP</w:t>
      </w:r>
    </w:p>
    <w:p>
      <w:pPr>
        <w:ind w:left="510"/>
      </w:pPr>
      <w:r>
        <w:rPr>
          <w:b w:val="0"/>
        </w:rPr>
        <w:t>C) SCTP</w:t>
      </w:r>
    </w:p>
    <w:p>
      <w:pPr>
        <w:ind w:left="510"/>
      </w:pPr>
      <w:r>
        <w:rPr>
          <w:b w:val="0"/>
        </w:rPr>
        <w:t>D) Ninguna de las otras opciones es correcta</w:t>
      </w:r>
    </w:p>
    <w:p>
      <w:pPr>
        <w:keepNext/>
        <w:spacing w:before="160"/>
      </w:pPr>
      <w:r>
        <w:rPr>
          <w:b/>
        </w:rPr>
        <w:t>15.</w:t>
      </w:r>
      <w:r>
        <w:rPr>
          <w:b w:val="0"/>
        </w:rPr>
        <w:t xml:space="preserve"> En una codificación NRZ ¿cuantos datos transporta cada elemento de señal?</w:t>
      </w:r>
    </w:p>
    <w:p>
      <w:pPr>
        <w:ind w:left="510"/>
      </w:pPr>
      <w:r>
        <w:rPr>
          <w:b w:val="0"/>
        </w:rPr>
        <w:t>A) 1 elemento de señal, 1 dato</w:t>
      </w:r>
    </w:p>
    <w:p>
      <w:pPr>
        <w:ind w:left="510"/>
      </w:pPr>
      <w:r>
        <w:rPr>
          <w:b w:val="0"/>
        </w:rPr>
        <w:t>B) 1 elemento de señal, 2 datos</w:t>
      </w:r>
    </w:p>
    <w:p>
      <w:pPr>
        <w:ind w:left="510"/>
      </w:pPr>
      <w:r>
        <w:rPr>
          <w:b w:val="0"/>
        </w:rPr>
        <w:t>C) 2 elementos de señal, 1 dato</w:t>
      </w:r>
    </w:p>
    <w:p>
      <w:pPr>
        <w:ind w:left="510"/>
      </w:pPr>
      <w:r>
        <w:rPr>
          <w:b w:val="0"/>
        </w:rPr>
        <w:t>D) No usa elementos de señal</w:t>
      </w:r>
    </w:p>
    <w:p>
      <w:pPr>
        <w:pStyle w:val="Heading3"/>
      </w:pPr>
      <w:r>
        <w:t>— Página 270 del PDF —</w:t>
      </w:r>
    </w:p>
    <w:p>
      <w:pPr>
        <w:keepNext/>
        <w:spacing w:before="160"/>
      </w:pPr>
      <w:r>
        <w:rPr>
          <w:b/>
        </w:rPr>
        <w:t>16.</w:t>
      </w:r>
      <w:r>
        <w:rPr>
          <w:b w:val="0"/>
        </w:rPr>
        <w:t xml:space="preserve"> Teniendo en cuenta que la puerta de enlace es el sistema que debe encaminar los paquetes fuera de la subred, tenemos un PC con problemas de red cuya configuración es:</w:t>
      </w:r>
    </w:p>
    <w:p>
      <w:pPr>
        <w:ind w:left="510"/>
      </w:pPr>
      <w:r>
        <w:rPr>
          <w:b w:val="0"/>
        </w:rPr>
        <w:t>Dirección IP: 80.58.33.200</w:t>
      </w:r>
    </w:p>
    <w:p>
      <w:pPr>
        <w:ind w:left="510"/>
      </w:pPr>
      <w:r>
        <w:rPr>
          <w:b w:val="0"/>
        </w:rPr>
        <w:t>Máscara: 255.255.255.128</w:t>
      </w:r>
    </w:p>
    <w:p>
      <w:pPr>
        <w:ind w:left="510"/>
      </w:pPr>
      <w:r>
        <w:rPr>
          <w:b w:val="0"/>
        </w:rPr>
        <w:t>Puerta de enlace: 80.58.33.1</w:t>
      </w:r>
    </w:p>
    <w:p>
      <w:r>
        <w:rPr>
          <w:b w:val="0"/>
        </w:rPr>
        <w:t>¿Cual es el problema de configuración?</w:t>
      </w:r>
    </w:p>
    <w:p>
      <w:pPr>
        <w:ind w:left="510"/>
      </w:pPr>
      <w:r>
        <w:rPr>
          <w:b w:val="0"/>
        </w:rPr>
        <w:t>A) La dirección IP no es una dirección pública válida</w:t>
      </w:r>
    </w:p>
    <w:p>
      <w:pPr>
        <w:ind w:left="510"/>
      </w:pPr>
      <w:r>
        <w:rPr>
          <w:b w:val="0"/>
        </w:rPr>
        <w:t>B) La máscara de red no es válida</w:t>
      </w:r>
    </w:p>
    <w:p>
      <w:pPr>
        <w:ind w:left="510"/>
      </w:pPr>
      <w:r>
        <w:rPr>
          <w:b w:val="0"/>
        </w:rPr>
        <w:t>C) La puerta de enlace no pertenece a la misma subred que el PC</w:t>
      </w:r>
    </w:p>
    <w:p>
      <w:pPr>
        <w:ind w:left="510"/>
      </w:pPr>
      <w:r>
        <w:rPr>
          <w:b w:val="0"/>
        </w:rPr>
        <w:t>D) Los parámetros de configuración de red son correctos. El problema tiene otro origen</w:t>
      </w:r>
    </w:p>
    <w:p>
      <w:pPr>
        <w:keepNext/>
        <w:spacing w:before="160"/>
      </w:pPr>
      <w:r>
        <w:rPr>
          <w:b/>
        </w:rPr>
        <w:t>17.</w:t>
      </w:r>
      <w:r>
        <w:rPr>
          <w:b w:val="0"/>
        </w:rPr>
        <w:t xml:space="preserve"> Una estación recibe una trama Ethernet. Después de los dos campos de dirección encuentra en los siguientes 2 bytes el valor x000A ¿Cual es la longitud total de la trama?</w:t>
      </w:r>
    </w:p>
    <w:p>
      <w:pPr>
        <w:ind w:left="510"/>
      </w:pPr>
      <w:r>
        <w:rPr>
          <w:b w:val="0"/>
        </w:rPr>
        <w:t>A) 10 bytes</w:t>
      </w:r>
    </w:p>
    <w:p>
      <w:pPr>
        <w:ind w:left="510"/>
      </w:pPr>
      <w:r>
        <w:rPr>
          <w:b w:val="0"/>
        </w:rPr>
        <w:t>B) 28 bytes</w:t>
      </w:r>
    </w:p>
    <w:p>
      <w:pPr>
        <w:ind w:left="510"/>
      </w:pPr>
      <w:r>
        <w:rPr>
          <w:b w:val="0"/>
        </w:rPr>
        <w:t>C) 64 bytes</w:t>
      </w:r>
    </w:p>
    <w:p>
      <w:pPr>
        <w:ind w:left="510"/>
      </w:pPr>
      <w:r>
        <w:rPr>
          <w:b w:val="0"/>
        </w:rPr>
        <w:t>D) Ninguna de las otras opciones es correcta</w:t>
      </w:r>
    </w:p>
    <w:p>
      <w:pPr>
        <w:keepNext/>
        <w:spacing w:before="160"/>
      </w:pPr>
      <w:r>
        <w:rPr>
          <w:b/>
        </w:rPr>
        <w:t>18.</w:t>
      </w:r>
      <w:r>
        <w:rPr>
          <w:b w:val="0"/>
        </w:rPr>
        <w:t xml:space="preserve"> Indique la capa en la que se ejecuta el protocolo PPP (Point to Point Protocol):</w:t>
      </w:r>
    </w:p>
    <w:p>
      <w:pPr>
        <w:ind w:left="510"/>
      </w:pPr>
      <w:r>
        <w:rPr>
          <w:b w:val="0"/>
        </w:rPr>
        <w:t>A) Aplicación</w:t>
      </w:r>
    </w:p>
    <w:p>
      <w:pPr>
        <w:ind w:left="510"/>
      </w:pPr>
      <w:r>
        <w:rPr>
          <w:b w:val="0"/>
        </w:rPr>
        <w:t>B) Red</w:t>
      </w:r>
    </w:p>
    <w:p>
      <w:pPr>
        <w:ind w:left="510"/>
      </w:pPr>
      <w:r>
        <w:rPr>
          <w:b w:val="0"/>
        </w:rPr>
        <w:t>C) Enlace</w:t>
      </w:r>
    </w:p>
    <w:p>
      <w:pPr>
        <w:ind w:left="510"/>
      </w:pPr>
      <w:r>
        <w:rPr>
          <w:b w:val="0"/>
        </w:rPr>
        <w:t>D) Transporte</w:t>
      </w:r>
    </w:p>
    <w:p>
      <w:pPr>
        <w:keepNext/>
        <w:spacing w:before="160"/>
      </w:pPr>
      <w:r>
        <w:rPr>
          <w:b/>
        </w:rPr>
        <w:t>19.</w:t>
      </w:r>
      <w:r>
        <w:rPr>
          <w:b w:val="0"/>
        </w:rPr>
        <w:t xml:space="preserve"> ¿Cuál es el ancho de banda de una señal que transmite a 48 Mbps para QPSK?. Sea el valor de d=0</w:t>
      </w:r>
    </w:p>
    <w:p>
      <w:pPr>
        <w:ind w:left="510"/>
      </w:pPr>
      <w:r>
        <w:rPr>
          <w:b w:val="0"/>
        </w:rPr>
        <w:t>A) 24 MHz</w:t>
      </w:r>
    </w:p>
    <w:p>
      <w:pPr>
        <w:ind w:left="510"/>
      </w:pPr>
      <w:r>
        <w:rPr>
          <w:b w:val="0"/>
        </w:rPr>
        <w:t>B) 12 MHz</w:t>
      </w:r>
    </w:p>
    <w:p>
      <w:pPr>
        <w:ind w:left="510"/>
      </w:pPr>
      <w:r>
        <w:rPr>
          <w:b w:val="0"/>
        </w:rPr>
        <w:t>C) 6 MHz</w:t>
      </w:r>
    </w:p>
    <w:p>
      <w:pPr>
        <w:ind w:left="510"/>
      </w:pPr>
      <w:r>
        <w:rPr>
          <w:b w:val="0"/>
        </w:rPr>
        <w:t>D) Ninguna de las otras opciones es correcta</w:t>
      </w:r>
    </w:p>
    <w:p>
      <w:pPr>
        <w:keepNext/>
        <w:spacing w:before="160"/>
      </w:pPr>
      <w:r>
        <w:rPr>
          <w:b/>
        </w:rPr>
        <w:t>20.</w:t>
      </w:r>
      <w:r>
        <w:rPr>
          <w:b w:val="0"/>
        </w:rPr>
        <w:t xml:space="preserve"> ¿Qué método de acceso al medio es usado por TOKEN RING?</w:t>
      </w:r>
    </w:p>
    <w:p>
      <w:pPr>
        <w:ind w:left="510"/>
      </w:pPr>
      <w:r>
        <w:rPr>
          <w:b w:val="0"/>
        </w:rPr>
        <w:t>A) CSMA/CD</w:t>
      </w:r>
    </w:p>
    <w:p>
      <w:pPr>
        <w:ind w:left="510"/>
      </w:pPr>
      <w:r>
        <w:rPr>
          <w:b w:val="0"/>
        </w:rPr>
        <w:t>B) Paso de testigo</w:t>
      </w:r>
    </w:p>
    <w:p>
      <w:pPr>
        <w:ind w:left="510"/>
      </w:pPr>
      <w:r>
        <w:rPr>
          <w:b w:val="0"/>
        </w:rPr>
        <w:t>C) QFSK</w:t>
      </w:r>
    </w:p>
    <w:p>
      <w:pPr>
        <w:ind w:left="510"/>
      </w:pPr>
      <w:r>
        <w:rPr>
          <w:b w:val="0"/>
        </w:rPr>
        <w:t>D) Ninguna de las otras opciones es correcta</w:t>
      </w:r>
    </w:p>
    <w:p>
      <w:pPr>
        <w:pStyle w:val="Heading1"/>
        <w:pageBreakBefore/>
      </w:pPr>
      <w:r>
        <w:t>Examen 39</w:t>
      </w:r>
    </w:p>
    <w:p>
      <w:r>
        <w:rPr>
          <w:color w:val="707070"/>
          <w:sz w:val="18"/>
        </w:rPr>
        <w:t>Páginas 275–278 del PDF</w:t>
      </w:r>
    </w:p>
    <w:p>
      <w:pPr>
        <w:pStyle w:val="Heading3"/>
      </w:pPr>
      <w:r>
        <w:t>— Página 275 del PDF —</w:t>
      </w:r>
    </w:p>
    <w:p>
      <w:pPr>
        <w:keepNext/>
        <w:spacing w:before="160"/>
      </w:pPr>
      <w:r>
        <w:rPr>
          <w:b/>
        </w:rPr>
        <w:t>1.</w:t>
      </w:r>
      <w:r>
        <w:rPr>
          <w:b w:val="0"/>
        </w:rPr>
        <w:t xml:space="preserve"> El protocolo HDLC (High-level Data Link Control) se lleva a cabo en el nivel:</w:t>
      </w:r>
    </w:p>
    <w:p>
      <w:pPr>
        <w:ind w:left="510"/>
      </w:pPr>
      <w:r>
        <w:rPr>
          <w:b w:val="0"/>
        </w:rPr>
        <w:t>A) Físico</w:t>
      </w:r>
    </w:p>
    <w:p>
      <w:pPr>
        <w:ind w:left="510"/>
      </w:pPr>
      <w:r>
        <w:rPr>
          <w:b w:val="0"/>
        </w:rPr>
        <w:t>B) Enlace</w:t>
      </w:r>
    </w:p>
    <w:p>
      <w:pPr>
        <w:ind w:left="510"/>
      </w:pPr>
      <w:r>
        <w:rPr>
          <w:b w:val="0"/>
        </w:rPr>
        <w:t>C) Transporte</w:t>
      </w:r>
    </w:p>
    <w:p>
      <w:pPr>
        <w:ind w:left="510"/>
      </w:pPr>
      <w:r>
        <w:rPr>
          <w:b w:val="0"/>
        </w:rPr>
        <w:t>D) Aplicación</w:t>
      </w:r>
    </w:p>
    <w:p>
      <w:pPr>
        <w:keepNext/>
        <w:spacing w:before="160"/>
      </w:pPr>
      <w:r>
        <w:rPr>
          <w:b/>
        </w:rPr>
        <w:t>2.</w:t>
      </w:r>
      <w:r>
        <w:rPr>
          <w:b w:val="0"/>
        </w:rPr>
        <w:t xml:space="preserve"> Si tenemos una señal analógica que puede tomar valores entre -5V y +5V y una frecuencia máxima de 1MHz ¿Cual es el mínimo número de bits de cuantificación para obtener una SNR&gt;20dB?</w:t>
      </w:r>
    </w:p>
    <w:p>
      <w:pPr>
        <w:ind w:left="510"/>
      </w:pPr>
      <w:r>
        <w:rPr>
          <w:b w:val="0"/>
        </w:rPr>
        <w:t>A) 4</w:t>
      </w:r>
    </w:p>
    <w:p>
      <w:pPr>
        <w:ind w:left="510"/>
      </w:pPr>
      <w:r>
        <w:rPr>
          <w:b w:val="0"/>
        </w:rPr>
        <w:t>B) 8</w:t>
      </w:r>
    </w:p>
    <w:p>
      <w:pPr>
        <w:ind w:left="510"/>
      </w:pPr>
      <w:r>
        <w:rPr>
          <w:b w:val="0"/>
        </w:rPr>
        <w:t>C) 10</w:t>
      </w:r>
    </w:p>
    <w:p>
      <w:pPr>
        <w:ind w:left="510"/>
      </w:pPr>
      <w:r>
        <w:rPr>
          <w:b w:val="0"/>
        </w:rPr>
        <w:t>D) 16</w:t>
      </w:r>
    </w:p>
    <w:p>
      <w:pPr>
        <w:keepNext/>
        <w:spacing w:before="160"/>
      </w:pPr>
      <w:r>
        <w:rPr>
          <w:b/>
        </w:rPr>
        <w:t>3.</w:t>
      </w:r>
      <w:r>
        <w:rPr>
          <w:b w:val="0"/>
        </w:rPr>
        <w:t xml:space="preserve"> Si no tenemos opciones ¿cual es la longitud de una cabecera IPv6?</w:t>
      </w:r>
    </w:p>
    <w:p>
      <w:pPr>
        <w:ind w:left="510"/>
      </w:pPr>
      <w:r>
        <w:rPr>
          <w:b w:val="0"/>
        </w:rPr>
        <w:t>A) 20 bytes</w:t>
      </w:r>
    </w:p>
    <w:p>
      <w:pPr>
        <w:ind w:left="510"/>
      </w:pPr>
      <w:r>
        <w:rPr>
          <w:b w:val="0"/>
        </w:rPr>
        <w:t>B) 40 bytes</w:t>
      </w:r>
    </w:p>
    <w:p>
      <w:pPr>
        <w:ind w:left="510"/>
      </w:pPr>
      <w:r>
        <w:rPr>
          <w:b w:val="0"/>
        </w:rPr>
        <w:t>C) 60 bytes</w:t>
      </w:r>
    </w:p>
    <w:p>
      <w:pPr>
        <w:ind w:left="510"/>
      </w:pPr>
      <w:r>
        <w:rPr>
          <w:b w:val="0"/>
        </w:rPr>
        <w:t>D) Ninguna de las otras opciones es correcta</w:t>
      </w:r>
    </w:p>
    <w:p>
      <w:pPr>
        <w:keepNext/>
        <w:spacing w:before="160"/>
      </w:pPr>
      <w:r>
        <w:rPr>
          <w:b/>
        </w:rPr>
        <w:t>4.</w:t>
      </w:r>
      <w:r>
        <w:rPr>
          <w:b w:val="0"/>
        </w:rPr>
        <w:t xml:space="preserve"> Tenemos una red que utiliza CSMA sin detección de colisiones. La máxima distancia entre estaciones es de 3Km y el medio tiene una velocidad de propagación de 300.000 Km/s. ¿Cual es el periodo vulnerable de esta red?</w:t>
      </w:r>
    </w:p>
    <w:p>
      <w:pPr>
        <w:ind w:left="510"/>
      </w:pPr>
      <w:r>
        <w:rPr>
          <w:b w:val="0"/>
        </w:rPr>
        <w:t>A) 10 microsegundos</w:t>
      </w:r>
    </w:p>
    <w:p>
      <w:pPr>
        <w:ind w:left="510"/>
      </w:pPr>
      <w:r>
        <w:rPr>
          <w:b w:val="0"/>
        </w:rPr>
        <w:t>B) 9 microsegundos</w:t>
      </w:r>
    </w:p>
    <w:p>
      <w:pPr>
        <w:ind w:left="510"/>
      </w:pPr>
      <w:r>
        <w:rPr>
          <w:b w:val="0"/>
        </w:rPr>
        <w:t>C) 10 milisegundos</w:t>
      </w:r>
    </w:p>
    <w:p>
      <w:pPr>
        <w:ind w:left="510"/>
      </w:pPr>
      <w:r>
        <w:rPr>
          <w:b w:val="0"/>
        </w:rPr>
        <w:t>D) 20 microsegundos</w:t>
      </w:r>
    </w:p>
    <w:p>
      <w:pPr>
        <w:keepNext/>
        <w:spacing w:before="160"/>
      </w:pPr>
      <w:r>
        <w:rPr>
          <w:b/>
        </w:rPr>
        <w:t>5.</w:t>
      </w:r>
      <w:r>
        <w:rPr>
          <w:b w:val="0"/>
        </w:rPr>
        <w:t xml:space="preserve"> Tenemos una subred que tiene una máscara 255.255.252.0. ¿Cuantas direcciones IP hay en esta subred?</w:t>
      </w:r>
    </w:p>
    <w:p>
      <w:pPr>
        <w:ind w:left="510"/>
      </w:pPr>
      <w:r>
        <w:rPr>
          <w:b w:val="0"/>
        </w:rPr>
        <w:t>A) 4094</w:t>
      </w:r>
    </w:p>
    <w:p>
      <w:pPr>
        <w:ind w:left="510"/>
      </w:pPr>
      <w:r>
        <w:rPr>
          <w:b w:val="0"/>
        </w:rPr>
        <w:t>B) 4096</w:t>
      </w:r>
    </w:p>
    <w:p>
      <w:pPr>
        <w:ind w:left="510"/>
      </w:pPr>
      <w:r>
        <w:rPr>
          <w:b w:val="0"/>
        </w:rPr>
        <w:t>C) 256</w:t>
      </w:r>
    </w:p>
    <w:p>
      <w:pPr>
        <w:ind w:left="510"/>
      </w:pPr>
      <w:r>
        <w:rPr>
          <w:b w:val="0"/>
        </w:rPr>
        <w:t>D) 1024</w:t>
      </w:r>
    </w:p>
    <w:p>
      <w:pPr>
        <w:pStyle w:val="Heading3"/>
      </w:pPr>
      <w:r>
        <w:t>— Página 276 del PDF —</w:t>
      </w:r>
    </w:p>
    <w:p>
      <w:pPr>
        <w:keepNext/>
        <w:spacing w:before="160"/>
      </w:pPr>
      <w:r>
        <w:rPr>
          <w:b/>
        </w:rPr>
        <w:t>6.</w:t>
      </w:r>
      <w:r>
        <w:rPr>
          <w:b w:val="0"/>
        </w:rPr>
        <w:t xml:space="preserve"> Se quieren multiplexar por división en frecuencia 10 canales de ancho de banda de 100KHz. ¿Cúal es el ancho de banda necesario si se necesita una banda de guarda de 10KHz</w:t>
      </w:r>
    </w:p>
    <w:p>
      <w:pPr>
        <w:ind w:left="510"/>
      </w:pPr>
      <w:r>
        <w:rPr>
          <w:b w:val="0"/>
        </w:rPr>
        <w:t>A) 1090 KHz</w:t>
      </w:r>
    </w:p>
    <w:p>
      <w:pPr>
        <w:ind w:left="510"/>
      </w:pPr>
      <w:r>
        <w:rPr>
          <w:b w:val="0"/>
        </w:rPr>
        <w:t>B) 870 KHz</w:t>
      </w:r>
    </w:p>
    <w:p>
      <w:pPr>
        <w:ind w:left="510"/>
      </w:pPr>
      <w:r>
        <w:rPr>
          <w:b w:val="0"/>
        </w:rPr>
        <w:t>C) 25 KHz</w:t>
      </w:r>
    </w:p>
    <w:p>
      <w:pPr>
        <w:ind w:left="510"/>
      </w:pPr>
      <w:r>
        <w:rPr>
          <w:b w:val="0"/>
        </w:rPr>
        <w:t>D) Ninguna de las otras opciones es correcta</w:t>
      </w:r>
    </w:p>
    <w:p>
      <w:pPr>
        <w:keepNext/>
        <w:spacing w:before="160"/>
      </w:pPr>
      <w:r>
        <w:rPr>
          <w:b/>
        </w:rPr>
        <w:t>7.</w:t>
      </w:r>
      <w:r>
        <w:rPr>
          <w:b w:val="0"/>
        </w:rPr>
        <w:t xml:space="preserve"> Usando números de secuencia de 12 bits, ¿Cuál es el tamaño máximo de la ventana de envío y recepción para el protocolo ARQ con repetición selectiva?.</w:t>
      </w:r>
    </w:p>
    <w:p>
      <w:pPr>
        <w:ind w:left="510"/>
      </w:pPr>
      <w:r>
        <w:rPr>
          <w:b w:val="0"/>
        </w:rPr>
        <w:t>A) Ventana de envío= 10. Ventana de recepción=10</w:t>
      </w:r>
    </w:p>
    <w:p>
      <w:pPr>
        <w:ind w:left="510"/>
      </w:pPr>
      <w:r>
        <w:rPr>
          <w:b w:val="0"/>
        </w:rPr>
        <w:t>B) Ventana de envío=20. Ventana de recepción=1</w:t>
      </w:r>
    </w:p>
    <w:p>
      <w:pPr>
        <w:ind w:left="510"/>
      </w:pPr>
      <w:r>
        <w:rPr>
          <w:b w:val="0"/>
        </w:rPr>
        <w:t>C) Ventana de envío= 2048. Ventana de recepción=2048</w:t>
      </w:r>
    </w:p>
    <w:p>
      <w:pPr>
        <w:ind w:left="510"/>
      </w:pPr>
      <w:r>
        <w:rPr>
          <w:b w:val="0"/>
        </w:rPr>
        <w:t>D) Ninguna de las otras opciones es correcta</w:t>
      </w:r>
    </w:p>
    <w:p>
      <w:pPr>
        <w:keepNext/>
        <w:spacing w:before="160"/>
      </w:pPr>
      <w:r>
        <w:rPr>
          <w:b/>
        </w:rPr>
        <w:t>8.</w:t>
      </w:r>
      <w:r>
        <w:rPr>
          <w:b w:val="0"/>
        </w:rPr>
        <w:t xml:space="preserve"> Supongamos que en una red se transmiten paquetes de longitud uniforme (L bits/paquete) y llegan a un nodo intermedio a un ritmo de A paquetes/s. Si la velocidad de salida de ese nodo es R bits por segundo. ¿Que sucederá si (L x A) / R &gt; 1?</w:t>
      </w:r>
    </w:p>
    <w:p>
      <w:pPr>
        <w:ind w:left="510"/>
      </w:pPr>
      <w:r>
        <w:rPr>
          <w:b w:val="0"/>
        </w:rPr>
        <w:t>A) Los datos se irán acumulando en el nodo hasta desbordar la cola</w:t>
      </w:r>
    </w:p>
    <w:p>
      <w:pPr>
        <w:ind w:left="510"/>
      </w:pPr>
      <w:r>
        <w:rPr>
          <w:b w:val="0"/>
        </w:rPr>
        <w:t>B) Es la situación ideal que garantiza un correcto funcionamiento del nodo</w:t>
      </w:r>
    </w:p>
    <w:p>
      <w:pPr>
        <w:ind w:left="510"/>
      </w:pPr>
      <w:r>
        <w:rPr>
          <w:b w:val="0"/>
        </w:rPr>
        <w:t>C) La velocidad de salida de datos es mayor que la velocidad de llegada</w:t>
      </w:r>
    </w:p>
    <w:p>
      <w:pPr>
        <w:ind w:left="510"/>
      </w:pPr>
      <w:r>
        <w:rPr>
          <w:b w:val="0"/>
        </w:rPr>
        <w:t>D) Ninguna de las otras opciones es correcta</w:t>
      </w:r>
    </w:p>
    <w:p>
      <w:pPr>
        <w:keepNext/>
        <w:spacing w:before="160"/>
      </w:pPr>
      <w:r>
        <w:rPr>
          <w:b/>
        </w:rPr>
        <w:t>9.</w:t>
      </w:r>
      <w:r>
        <w:rPr>
          <w:b w:val="0"/>
        </w:rPr>
        <w:t xml:space="preserve"> La voz humana (analógica) se considera que tiene un ancho de banda 4KHz se muestrea y se envía a través de un canal de 10Kbps ¿ Cuál será su valor de SNRdb?</w:t>
      </w:r>
    </w:p>
    <w:p>
      <w:pPr>
        <w:ind w:left="510"/>
      </w:pPr>
      <w:r>
        <w:rPr>
          <w:b w:val="0"/>
        </w:rPr>
        <w:t>A) 13,8 dB</w:t>
      </w:r>
    </w:p>
    <w:p>
      <w:pPr>
        <w:ind w:left="510"/>
      </w:pPr>
      <w:r>
        <w:rPr>
          <w:b w:val="0"/>
        </w:rPr>
        <w:t>B) 7,78 dB</w:t>
      </w:r>
    </w:p>
    <w:p>
      <w:pPr>
        <w:ind w:left="510"/>
      </w:pPr>
      <w:r>
        <w:rPr>
          <w:b w:val="0"/>
        </w:rPr>
        <w:t>C) 5 dB</w:t>
      </w:r>
    </w:p>
    <w:p>
      <w:pPr>
        <w:ind w:left="510"/>
      </w:pPr>
      <w:r>
        <w:rPr>
          <w:b w:val="0"/>
        </w:rPr>
        <w:t>D) Ninguna de las otras opciones es correcta</w:t>
      </w:r>
    </w:p>
    <w:p>
      <w:pPr>
        <w:keepNext/>
        <w:spacing w:before="160"/>
      </w:pPr>
      <w:r>
        <w:rPr>
          <w:b/>
        </w:rPr>
        <w:t>10.</w:t>
      </w:r>
      <w:r>
        <w:rPr>
          <w:b w:val="0"/>
        </w:rPr>
        <w:t xml:space="preserve"> Una respuesta HTTP contiene 2000 bytes de datos y debe enviarse a través de una red con MTU=1500 bytes. Supongamos que la capa de transporte no realiza ninguna segmentación y que ni la capa de transporte ni la de red incluyen opciones en la cabecera. ¿cuantos datos de ese mensaje HTTP viajarán en el último datagrama IP?</w:t>
      </w:r>
    </w:p>
    <w:p>
      <w:pPr>
        <w:ind w:left="510"/>
      </w:pPr>
      <w:r>
        <w:rPr>
          <w:b w:val="0"/>
        </w:rPr>
        <w:t>A) 500</w:t>
      </w:r>
    </w:p>
    <w:p>
      <w:pPr>
        <w:ind w:left="510"/>
      </w:pPr>
      <w:r>
        <w:rPr>
          <w:b w:val="0"/>
        </w:rPr>
        <w:t>B) 520</w:t>
      </w:r>
    </w:p>
    <w:p>
      <w:pPr>
        <w:ind w:left="510"/>
      </w:pPr>
      <w:r>
        <w:rPr>
          <w:b w:val="0"/>
        </w:rPr>
        <w:t>C) 540</w:t>
      </w:r>
    </w:p>
    <w:p>
      <w:pPr>
        <w:ind w:left="510"/>
      </w:pPr>
      <w:r>
        <w:rPr>
          <w:b w:val="0"/>
        </w:rPr>
        <w:t>D) Ninguna de las otras opciones es correcta</w:t>
      </w:r>
    </w:p>
    <w:p>
      <w:pPr>
        <w:keepNext/>
        <w:spacing w:before="160"/>
      </w:pPr>
      <w:r>
        <w:rPr>
          <w:b/>
        </w:rPr>
        <w:t>11.</w:t>
      </w:r>
      <w:r>
        <w:rPr>
          <w:b w:val="0"/>
        </w:rPr>
        <w:t xml:space="preserve"> La capa de transporte envía a la capa de red un paquete de 1980 bytes para su envío. La red trabaja con una MTU de 1000 bytes. Si no se incluye ningún tipo de opción en las distintas cabeceras ¿Cuantos fragmentos deberá realizar el protocolo IP para enviar todo el paquete?</w:t>
      </w:r>
    </w:p>
    <w:p>
      <w:pPr>
        <w:ind w:left="510"/>
      </w:pPr>
      <w:r>
        <w:rPr>
          <w:b w:val="0"/>
        </w:rPr>
        <w:t>A) 1</w:t>
      </w:r>
    </w:p>
    <w:p>
      <w:pPr>
        <w:ind w:left="510"/>
      </w:pPr>
      <w:r>
        <w:rPr>
          <w:b w:val="0"/>
        </w:rPr>
        <w:t>B) 2</w:t>
      </w:r>
    </w:p>
    <w:p>
      <w:pPr>
        <w:ind w:left="510"/>
      </w:pPr>
      <w:r>
        <w:rPr>
          <w:b w:val="0"/>
        </w:rPr>
        <w:t>C) 3</w:t>
      </w:r>
    </w:p>
    <w:p>
      <w:pPr>
        <w:ind w:left="510"/>
      </w:pPr>
      <w:r>
        <w:rPr>
          <w:b w:val="0"/>
        </w:rPr>
        <w:t>D) 4</w:t>
      </w:r>
    </w:p>
    <w:p>
      <w:pPr>
        <w:pStyle w:val="Heading3"/>
      </w:pPr>
      <w:r>
        <w:t>— Página 277 del PDF —</w:t>
      </w:r>
    </w:p>
    <w:p>
      <w:pPr>
        <w:keepNext/>
        <w:spacing w:before="160"/>
      </w:pPr>
      <w:r>
        <w:rPr>
          <w:b/>
        </w:rPr>
        <w:t>12.</w:t>
      </w:r>
      <w:r>
        <w:rPr>
          <w:b w:val="0"/>
        </w:rPr>
        <w:t xml:space="preserve"> Si un enlace trabaja con CSMA/CD y tiene un retardo máximo entre extremos de 100 microsegundos. ¿Cual es la longitud mínima de la trama si el bitrate es de 100Mb/s?</w:t>
      </w:r>
    </w:p>
    <w:p>
      <w:pPr>
        <w:ind w:left="510"/>
      </w:pPr>
      <w:r>
        <w:rPr>
          <w:b w:val="0"/>
        </w:rPr>
        <w:t>A) 2 Kbits</w:t>
      </w:r>
    </w:p>
    <w:p>
      <w:pPr>
        <w:ind w:left="510"/>
      </w:pPr>
      <w:r>
        <w:rPr>
          <w:b w:val="0"/>
        </w:rPr>
        <w:t>B) 20 Kbits</w:t>
      </w:r>
    </w:p>
    <w:p>
      <w:pPr>
        <w:ind w:left="510"/>
      </w:pPr>
      <w:r>
        <w:rPr>
          <w:b w:val="0"/>
        </w:rPr>
        <w:t>C) 2 Mbits</w:t>
      </w:r>
    </w:p>
    <w:p>
      <w:pPr>
        <w:ind w:left="510"/>
      </w:pPr>
      <w:r>
        <w:rPr>
          <w:b w:val="0"/>
        </w:rPr>
        <w:t>D) Ninguna de las otras opciones es correcta</w:t>
      </w:r>
    </w:p>
    <w:p>
      <w:pPr>
        <w:keepNext/>
        <w:spacing w:before="160"/>
      </w:pPr>
      <w:r>
        <w:rPr>
          <w:b/>
        </w:rPr>
        <w:t>14.</w:t>
      </w:r>
      <w:r>
        <w:rPr>
          <w:b w:val="0"/>
        </w:rPr>
        <w:t xml:space="preserve"> La capa de aplicación desea enviar un paquete de datos de 1480 bytes y se lo pasa a la capa de transporte que fragmenta el mensaje y lo envía a la capa de red. Suponiendo que, en ningún caso se utilizan opciones en las cabeceras ¿cual será la longitud total (en número de bytes) de la última trama Ethernet necesaria para enviar el paquete?</w:t>
      </w:r>
    </w:p>
    <w:p>
      <w:r>
        <w:rPr>
          <w:b w:val="0"/>
        </w:rPr>
        <w:t>Ignórese el preámbulo y SFD de capa física.</w:t>
      </w:r>
    </w:p>
    <w:p>
      <w:pPr>
        <w:ind w:left="510"/>
      </w:pPr>
      <w:r>
        <w:rPr>
          <w:b w:val="0"/>
        </w:rPr>
        <w:t>A) 1518</w:t>
      </w:r>
    </w:p>
    <w:p>
      <w:pPr>
        <w:ind w:left="510"/>
      </w:pPr>
      <w:r>
        <w:rPr>
          <w:b w:val="0"/>
        </w:rPr>
        <w:t>B) 64</w:t>
      </w:r>
    </w:p>
    <w:p>
      <w:pPr>
        <w:ind w:left="510"/>
      </w:pPr>
      <w:r>
        <w:rPr>
          <w:b w:val="0"/>
        </w:rPr>
        <w:t>C) 1500</w:t>
      </w:r>
    </w:p>
    <w:p>
      <w:pPr>
        <w:ind w:left="510"/>
      </w:pPr>
      <w:r>
        <w:rPr>
          <w:b w:val="0"/>
        </w:rPr>
        <w:t>D) Ninguna de las otras opciones es correcta</w:t>
      </w:r>
    </w:p>
    <w:p>
      <w:pPr>
        <w:keepNext/>
        <w:spacing w:before="160"/>
      </w:pPr>
      <w:r>
        <w:rPr>
          <w:b/>
        </w:rPr>
        <w:t>15.</w:t>
      </w:r>
      <w:r>
        <w:rPr>
          <w:b w:val="0"/>
        </w:rPr>
        <w:t xml:space="preserve"> ¿Cual de las siguientes direcciones puede ser la primera de una subred de 32 direcciones?</w:t>
      </w:r>
    </w:p>
    <w:p>
      <w:pPr>
        <w:ind w:left="510"/>
      </w:pPr>
      <w:r>
        <w:rPr>
          <w:b w:val="0"/>
        </w:rPr>
        <w:t>A) 43.121.65.100</w:t>
      </w:r>
    </w:p>
    <w:p>
      <w:pPr>
        <w:ind w:left="510"/>
      </w:pPr>
      <w:r>
        <w:rPr>
          <w:b w:val="0"/>
        </w:rPr>
        <w:t>B) 87.72.32.4</w:t>
      </w:r>
    </w:p>
    <w:p>
      <w:pPr>
        <w:ind w:left="510"/>
      </w:pPr>
      <w:r>
        <w:rPr>
          <w:b w:val="0"/>
        </w:rPr>
        <w:t>C) 28.17.51.4</w:t>
      </w:r>
    </w:p>
    <w:p>
      <w:pPr>
        <w:ind w:left="510"/>
      </w:pPr>
      <w:r>
        <w:rPr>
          <w:b w:val="0"/>
        </w:rPr>
        <w:t>D) 56.5.88.96</w:t>
      </w:r>
    </w:p>
    <w:p>
      <w:pPr>
        <w:keepNext/>
        <w:spacing w:before="160"/>
      </w:pPr>
      <w:r>
        <w:rPr>
          <w:b/>
        </w:rPr>
        <w:t>16.</w:t>
      </w:r>
      <w:r>
        <w:rPr>
          <w:b w:val="0"/>
        </w:rPr>
        <w:t xml:space="preserve"> Si tenemos una red que utiliza direccionamiento IPv4 indique la máscara incorrecta:</w:t>
      </w:r>
    </w:p>
    <w:p>
      <w:pPr>
        <w:ind w:left="510"/>
      </w:pPr>
      <w:r>
        <w:rPr>
          <w:b w:val="0"/>
        </w:rPr>
        <w:t>A) 255.1.1.0</w:t>
      </w:r>
    </w:p>
    <w:p>
      <w:pPr>
        <w:ind w:left="510"/>
      </w:pPr>
      <w:r>
        <w:rPr>
          <w:b w:val="0"/>
        </w:rPr>
        <w:t>B) 255.254.0.0</w:t>
      </w:r>
    </w:p>
    <w:p>
      <w:pPr>
        <w:ind w:left="510"/>
      </w:pPr>
      <w:r>
        <w:rPr>
          <w:b w:val="0"/>
        </w:rPr>
        <w:t>C) 255.255.255.192</w:t>
      </w:r>
    </w:p>
    <w:p>
      <w:pPr>
        <w:ind w:left="510"/>
      </w:pPr>
      <w:r>
        <w:rPr>
          <w:b w:val="0"/>
        </w:rPr>
        <w:t>D) Ninguna de las otras opciones es correcta</w:t>
      </w:r>
    </w:p>
    <w:p>
      <w:pPr>
        <w:keepNext/>
        <w:spacing w:before="160"/>
      </w:pPr>
      <w:r>
        <w:rPr>
          <w:b/>
        </w:rPr>
        <w:t>17.</w:t>
      </w:r>
      <w:r>
        <w:rPr>
          <w:b w:val="0"/>
        </w:rPr>
        <w:t xml:space="preserve"> Calcúlese la tasa de baudios para una señal modulada en QPSK con una tasa de bits de 8Mbps</w:t>
      </w:r>
    </w:p>
    <w:p>
      <w:pPr>
        <w:ind w:left="510"/>
      </w:pPr>
      <w:r>
        <w:rPr>
          <w:b w:val="0"/>
        </w:rPr>
        <w:t>A) 4 KBd</w:t>
      </w:r>
    </w:p>
    <w:p>
      <w:pPr>
        <w:ind w:left="510"/>
      </w:pPr>
      <w:r>
        <w:rPr>
          <w:b w:val="0"/>
        </w:rPr>
        <w:t>B) 2 KBd</w:t>
      </w:r>
    </w:p>
    <w:p>
      <w:pPr>
        <w:ind w:left="510"/>
      </w:pPr>
      <w:r>
        <w:rPr>
          <w:b w:val="0"/>
        </w:rPr>
        <w:t>C) 1 KBd</w:t>
      </w:r>
    </w:p>
    <w:p>
      <w:pPr>
        <w:ind w:left="510"/>
      </w:pPr>
      <w:r>
        <w:rPr>
          <w:b w:val="0"/>
        </w:rPr>
        <w:t>D) Ninguna de las otras opciones es correcta</w:t>
      </w:r>
    </w:p>
    <w:p>
      <w:pPr>
        <w:pStyle w:val="Heading3"/>
      </w:pPr>
      <w:r>
        <w:t>— Página 278 del PDF —</w:t>
      </w:r>
    </w:p>
    <w:p>
      <w:pPr>
        <w:keepNext/>
        <w:spacing w:before="160"/>
      </w:pPr>
      <w:r>
        <w:rPr>
          <w:b/>
        </w:rPr>
        <w:t>18.</w:t>
      </w:r>
      <w:r>
        <w:rPr>
          <w:b w:val="0"/>
        </w:rPr>
        <w:t xml:space="preserve"> Indique la banda(s) frecuencial(es) en la que trabaja Bluetooth</w:t>
      </w:r>
    </w:p>
    <w:p>
      <w:pPr>
        <w:ind w:left="510"/>
      </w:pPr>
      <w:r>
        <w:rPr>
          <w:b w:val="0"/>
        </w:rPr>
        <w:t>A) 2,4 GHz</w:t>
      </w:r>
    </w:p>
    <w:p>
      <w:pPr>
        <w:ind w:left="510"/>
      </w:pPr>
      <w:r>
        <w:rPr>
          <w:b w:val="0"/>
        </w:rPr>
        <w:t>B) 5 GHz</w:t>
      </w:r>
    </w:p>
    <w:p>
      <w:pPr>
        <w:ind w:left="510"/>
      </w:pPr>
      <w:r>
        <w:rPr>
          <w:b w:val="0"/>
        </w:rPr>
        <w:t>C) 2,4 o 5 GHz</w:t>
      </w:r>
    </w:p>
    <w:p>
      <w:pPr>
        <w:ind w:left="510"/>
      </w:pPr>
      <w:r>
        <w:rPr>
          <w:b w:val="0"/>
        </w:rPr>
        <w:t>D) Ninguna de las otras opciones es correcta</w:t>
      </w:r>
    </w:p>
    <w:p>
      <w:pPr>
        <w:keepNext/>
        <w:spacing w:before="160"/>
      </w:pPr>
      <w:r>
        <w:rPr>
          <w:b/>
        </w:rPr>
        <w:t>19.</w:t>
      </w:r>
      <w:r>
        <w:rPr>
          <w:b w:val="0"/>
        </w:rPr>
        <w:t xml:space="preserve"> Una estación recibe una trama Ethernet. Después de los dos campos de dirección encuentra en los siguientes 2 bytes el valor x1000 ¿Cual es la longitud total de la trama?</w:t>
      </w:r>
    </w:p>
    <w:p>
      <w:pPr>
        <w:ind w:left="510"/>
      </w:pPr>
      <w:r>
        <w:rPr>
          <w:b w:val="0"/>
        </w:rPr>
        <w:t>A) 4096 bytes</w:t>
      </w:r>
    </w:p>
    <w:p>
      <w:pPr>
        <w:ind w:left="510"/>
      </w:pPr>
      <w:r>
        <w:rPr>
          <w:b w:val="0"/>
        </w:rPr>
        <w:t>B) 4114 bytes</w:t>
      </w:r>
    </w:p>
    <w:p>
      <w:pPr>
        <w:ind w:left="510"/>
      </w:pPr>
      <w:r>
        <w:rPr>
          <w:b w:val="0"/>
        </w:rPr>
        <w:t>C) 46 bytes</w:t>
      </w:r>
    </w:p>
    <w:p>
      <w:pPr>
        <w:ind w:left="510"/>
      </w:pPr>
      <w:r>
        <w:rPr>
          <w:b w:val="0"/>
        </w:rPr>
        <w:t>D) Ninguna de las otras opciones es correcta</w:t>
      </w:r>
    </w:p>
    <w:p>
      <w:pPr>
        <w:keepNext/>
        <w:spacing w:before="160"/>
      </w:pPr>
      <w:r>
        <w:rPr>
          <w:b/>
        </w:rPr>
        <w:t>20.</w:t>
      </w:r>
      <w:r>
        <w:rPr>
          <w:b w:val="0"/>
        </w:rPr>
        <w:t xml:space="preserve"> Tenemos una red de 1Km de longitud máxima con un medio compartido de 2x10e8 m/s de velocidad de propagación y que emplea CSMA/CD. Dos estaciones intentan enviar una trama en el mismo instante. ¿cual es el tiempo máximo que transcurrirá para que ambas detecten la colisión?</w:t>
      </w:r>
    </w:p>
    <w:p>
      <w:pPr>
        <w:ind w:left="510"/>
      </w:pPr>
      <w:r>
        <w:rPr>
          <w:b w:val="0"/>
        </w:rPr>
        <w:t>A) 5 microsegundos</w:t>
      </w:r>
    </w:p>
    <w:p>
      <w:pPr>
        <w:ind w:left="510"/>
      </w:pPr>
      <w:r>
        <w:rPr>
          <w:b w:val="0"/>
        </w:rPr>
        <w:t>B) 10 microsegundos</w:t>
      </w:r>
    </w:p>
    <w:p>
      <w:pPr>
        <w:ind w:left="510"/>
      </w:pPr>
      <w:r>
        <w:rPr>
          <w:b w:val="0"/>
        </w:rPr>
        <w:t>C) 2,5 microsegundos</w:t>
      </w:r>
    </w:p>
    <w:p>
      <w:pPr>
        <w:ind w:left="510"/>
      </w:pPr>
      <w:r>
        <w:rPr>
          <w:b w:val="0"/>
        </w:rPr>
        <w:t>D) Dependerá de la velocidad de transmisión de la red</w:t>
      </w:r>
    </w:p>
    <w:p>
      <w:pPr>
        <w:spacing w:before="200"/>
      </w:pPr>
      <w:r>
        <w:rPr>
          <w:b/>
          <w:color w:val="707070"/>
          <w:sz w:val="17"/>
        </w:rPr>
        <w:t xml:space="preserve">Preguntas de este examen omitidas por estar repetidas: </w:t>
      </w:r>
      <w:r>
        <w:rPr>
          <w:color w:val="707070"/>
          <w:sz w:val="17"/>
        </w:rPr>
        <w:t>13 (= examen 37, pregunta 9).</w:t>
      </w:r>
    </w:p>
    <w:p>
      <w:pPr>
        <w:pStyle w:val="Heading1"/>
        <w:pageBreakBefore/>
      </w:pPr>
      <w:r>
        <w:t>Examen 40</w:t>
      </w:r>
    </w:p>
    <w:p>
      <w:r>
        <w:rPr>
          <w:color w:val="707070"/>
          <w:sz w:val="18"/>
        </w:rPr>
        <w:t>Páginas 283–286 del PDF</w:t>
      </w:r>
    </w:p>
    <w:p>
      <w:pPr>
        <w:pStyle w:val="Heading3"/>
      </w:pPr>
      <w:r>
        <w:t>— Página 283 del PDF —</w:t>
      </w:r>
    </w:p>
    <w:p>
      <w:pPr>
        <w:keepNext/>
        <w:spacing w:before="160"/>
      </w:pPr>
      <w:r>
        <w:rPr>
          <w:b/>
        </w:rPr>
        <w:t>1.</w:t>
      </w:r>
      <w:r>
        <w:rPr>
          <w:b w:val="0"/>
        </w:rPr>
        <w:t xml:space="preserve"> A una organización se le asigna un bloque de direcciones IP. Se sabe que una de las direcciones es 64.58.26.18 y la máscara es /27.</w:t>
      </w:r>
    </w:p>
    <w:p>
      <w:r>
        <w:rPr>
          <w:b w:val="0"/>
        </w:rPr>
        <w:t>1.- ¿Cuál es dirección de broadcast?</w:t>
      </w:r>
    </w:p>
    <w:p>
      <w:r>
        <w:rPr>
          <w:b w:val="0"/>
        </w:rPr>
        <w:t>2.- ¿Cuál es la dirección máxima de un host?</w:t>
      </w:r>
    </w:p>
    <w:p>
      <w:pPr>
        <w:ind w:left="510"/>
      </w:pPr>
      <w:r>
        <w:rPr>
          <w:b w:val="0"/>
        </w:rPr>
        <w:t>A) 64.58.26.32 y 64.58.26.32</w:t>
      </w:r>
    </w:p>
    <w:p>
      <w:pPr>
        <w:ind w:left="510"/>
      </w:pPr>
      <w:r>
        <w:rPr>
          <w:b w:val="0"/>
        </w:rPr>
        <w:t>B) 64.58.26.31 y 64.58.26.30</w:t>
      </w:r>
    </w:p>
    <w:p>
      <w:pPr>
        <w:ind w:left="510"/>
      </w:pPr>
      <w:r>
        <w:rPr>
          <w:b w:val="0"/>
        </w:rPr>
        <w:t>C) 64.58.26.30 y 64.58.26.31</w:t>
      </w:r>
    </w:p>
    <w:p>
      <w:pPr>
        <w:ind w:left="510"/>
      </w:pPr>
      <w:r>
        <w:rPr>
          <w:b w:val="0"/>
        </w:rPr>
        <w:t>D) Ninguna de las otras opciones es correcta</w:t>
      </w:r>
    </w:p>
    <w:p>
      <w:pPr>
        <w:keepNext/>
        <w:spacing w:before="160"/>
      </w:pPr>
      <w:r>
        <w:rPr>
          <w:b/>
        </w:rPr>
        <w:t>2.</w:t>
      </w:r>
      <w:r>
        <w:rPr>
          <w:b w:val="0"/>
        </w:rPr>
        <w:t xml:space="preserve"> En una codificación NRZ cuantos datos transporta un elemento de señal</w:t>
      </w:r>
    </w:p>
    <w:p>
      <w:pPr>
        <w:ind w:left="510"/>
      </w:pPr>
      <w:r>
        <w:rPr>
          <w:b w:val="0"/>
        </w:rPr>
        <w:t>A) 1 elemento de señal 2 dato</w:t>
      </w:r>
    </w:p>
    <w:p>
      <w:pPr>
        <w:ind w:left="510"/>
      </w:pPr>
      <w:r>
        <w:rPr>
          <w:b w:val="0"/>
        </w:rPr>
        <w:t>B) 1 elemento de señal 1 datos</w:t>
      </w:r>
    </w:p>
    <w:p>
      <w:pPr>
        <w:ind w:left="510"/>
      </w:pPr>
      <w:r>
        <w:rPr>
          <w:b w:val="0"/>
        </w:rPr>
        <w:t>C) 2 elementos de señal 1 dato</w:t>
      </w:r>
    </w:p>
    <w:p>
      <w:pPr>
        <w:ind w:left="510"/>
      </w:pPr>
      <w:r>
        <w:rPr>
          <w:b w:val="0"/>
        </w:rPr>
        <w:t>D) No usa elementos de señal</w:t>
      </w:r>
    </w:p>
    <w:p>
      <w:pPr>
        <w:keepNext/>
        <w:spacing w:before="160"/>
      </w:pPr>
      <w:r>
        <w:rPr>
          <w:b/>
        </w:rPr>
        <w:t>3.</w:t>
      </w:r>
      <w:r>
        <w:rPr>
          <w:b w:val="0"/>
        </w:rPr>
        <w:t xml:space="preserve"> ¿Cuál es el ancho de banda de una señal que transmite a 24 Mbps utilizando QPSK?. Sea el valor de d=0</w:t>
      </w:r>
    </w:p>
    <w:p>
      <w:pPr>
        <w:ind w:left="510"/>
      </w:pPr>
      <w:r>
        <w:rPr>
          <w:b w:val="0"/>
        </w:rPr>
        <w:t>A) 24 MHz</w:t>
      </w:r>
    </w:p>
    <w:p>
      <w:pPr>
        <w:ind w:left="510"/>
      </w:pPr>
      <w:r>
        <w:rPr>
          <w:b w:val="0"/>
        </w:rPr>
        <w:t>B) 12 MHz</w:t>
      </w:r>
    </w:p>
    <w:p>
      <w:pPr>
        <w:ind w:left="510"/>
      </w:pPr>
      <w:r>
        <w:rPr>
          <w:b w:val="0"/>
        </w:rPr>
        <w:t>C) 6 MHz</w:t>
      </w:r>
    </w:p>
    <w:p>
      <w:pPr>
        <w:ind w:left="510"/>
      </w:pPr>
      <w:r>
        <w:rPr>
          <w:b w:val="0"/>
        </w:rPr>
        <w:t>D) Ninguna de las otras opciones es correcta</w:t>
      </w:r>
    </w:p>
    <w:p>
      <w:pPr>
        <w:keepNext/>
        <w:spacing w:before="160"/>
      </w:pPr>
      <w:r>
        <w:rPr>
          <w:b/>
        </w:rPr>
        <w:t>4.</w:t>
      </w:r>
      <w:r>
        <w:rPr>
          <w:b w:val="0"/>
        </w:rPr>
        <w:t xml:space="preserve"> La dirección 44:7B:6C:DE:FF:FF se muestra como dirección origen en una trama Ethernet. El receptor ha descartado la trama ¿Por qué?</w:t>
      </w:r>
    </w:p>
    <w:p>
      <w:pPr>
        <w:ind w:left="510"/>
      </w:pPr>
      <w:r>
        <w:rPr>
          <w:b w:val="0"/>
        </w:rPr>
        <w:t>A) Es una dirección de multicast y no puede ser una dirección de origen</w:t>
      </w:r>
    </w:p>
    <w:p>
      <w:pPr>
        <w:ind w:left="510"/>
      </w:pPr>
      <w:r>
        <w:rPr>
          <w:b w:val="0"/>
        </w:rPr>
        <w:t>B) No es una dirección de Ethernet válida</w:t>
      </w:r>
    </w:p>
    <w:p>
      <w:pPr>
        <w:ind w:left="510"/>
      </w:pPr>
      <w:r>
        <w:rPr>
          <w:b w:val="0"/>
        </w:rPr>
        <w:t>C) No hay motivo para rechazarla. Es correcta</w:t>
      </w:r>
    </w:p>
    <w:p>
      <w:pPr>
        <w:ind w:left="510"/>
      </w:pPr>
      <w:r>
        <w:rPr>
          <w:b w:val="0"/>
        </w:rPr>
        <w:t>D) Ninguna de las otras opciones es correcta</w:t>
      </w:r>
    </w:p>
    <w:p>
      <w:pPr>
        <w:keepNext/>
        <w:spacing w:before="160"/>
      </w:pPr>
      <w:r>
        <w:rPr>
          <w:b/>
        </w:rPr>
        <w:t>5.</w:t>
      </w:r>
      <w:r>
        <w:rPr>
          <w:b w:val="0"/>
        </w:rPr>
        <w:t xml:space="preserve"> La atenuación de una señal es de 10db. ¿Cuál es la potencia final de la señal si originalmente tenía una potencia de P1?</w:t>
      </w:r>
    </w:p>
    <w:p>
      <w:pPr>
        <w:ind w:left="510"/>
      </w:pPr>
      <w:r>
        <w:rPr>
          <w:b w:val="0"/>
        </w:rPr>
        <w:t>A) 2 P1</w:t>
      </w:r>
    </w:p>
    <w:p>
      <w:pPr>
        <w:ind w:left="510"/>
      </w:pPr>
      <w:r>
        <w:rPr>
          <w:b w:val="0"/>
        </w:rPr>
        <w:t>B) P1/2</w:t>
      </w:r>
    </w:p>
    <w:p>
      <w:pPr>
        <w:ind w:left="510"/>
      </w:pPr>
      <w:r>
        <w:rPr>
          <w:b w:val="0"/>
        </w:rPr>
        <w:t>C) P1/10</w:t>
      </w:r>
    </w:p>
    <w:p>
      <w:pPr>
        <w:ind w:left="510"/>
      </w:pPr>
      <w:r>
        <w:rPr>
          <w:b w:val="0"/>
        </w:rPr>
        <w:t>D) Ninguna de las otras opciones es correcta</w:t>
      </w:r>
    </w:p>
    <w:p>
      <w:pPr>
        <w:pStyle w:val="Heading3"/>
      </w:pPr>
      <w:r>
        <w:t>— Página 284 del PDF —</w:t>
      </w:r>
    </w:p>
    <w:p>
      <w:pPr>
        <w:keepNext/>
        <w:spacing w:before="160"/>
      </w:pPr>
      <w:r>
        <w:rPr>
          <w:b/>
        </w:rPr>
        <w:t>6.</w:t>
      </w:r>
      <w:r>
        <w:rPr>
          <w:b w:val="0"/>
        </w:rPr>
        <w:t xml:space="preserve"> Sean dos señales digitales de 100Mbps cada una que se modulan, una en ASK binario y otra utilizando QPSK con el mismo valor del factor d en ambos casos. En esta situación, respecto a la señal modulada resultante en cada caso:</w:t>
      </w:r>
    </w:p>
    <w:p>
      <w:pPr>
        <w:ind w:left="510"/>
      </w:pPr>
      <w:r>
        <w:rPr>
          <w:b w:val="0"/>
        </w:rPr>
        <w:t>A) El ancho de banda de la señal BASK es el mismo que el de la señal QPSK</w:t>
      </w:r>
    </w:p>
    <w:p>
      <w:pPr>
        <w:ind w:left="510"/>
      </w:pPr>
      <w:r>
        <w:rPr>
          <w:b w:val="0"/>
        </w:rPr>
        <w:t>B) El ancho de banda de la señal BASK es el doble que el de la señal QPSK</w:t>
      </w:r>
    </w:p>
    <w:p>
      <w:pPr>
        <w:ind w:left="510"/>
      </w:pPr>
      <w:r>
        <w:rPr>
          <w:b w:val="0"/>
        </w:rPr>
        <w:t>C) El ancho de banda de la señal QPSK es el doble que el de la señal BASK</w:t>
      </w:r>
    </w:p>
    <w:p>
      <w:pPr>
        <w:ind w:left="510"/>
      </w:pPr>
      <w:r>
        <w:rPr>
          <w:b w:val="0"/>
        </w:rPr>
        <w:t>D) Ninguna de las otras opciones es correcta</w:t>
      </w:r>
    </w:p>
    <w:p>
      <w:pPr>
        <w:keepNext/>
        <w:spacing w:before="160"/>
      </w:pPr>
      <w:r>
        <w:rPr>
          <w:b/>
        </w:rPr>
        <w:t>7.</w:t>
      </w:r>
      <w:r>
        <w:rPr>
          <w:b w:val="0"/>
        </w:rPr>
        <w:t xml:space="preserve"> Tenemos una red que utiliza CSMA sin detección de colisiones. La máxima distancia entre estaciones es de 6Km y el medio tiene una velocidad de propagación de 300.000 Km/s. ¿Cual es el periodo vulnerable de esta red?</w:t>
      </w:r>
    </w:p>
    <w:p>
      <w:pPr>
        <w:ind w:left="510"/>
      </w:pPr>
      <w:r>
        <w:rPr>
          <w:b w:val="0"/>
        </w:rPr>
        <w:t>A) 20 microsegundos</w:t>
      </w:r>
    </w:p>
    <w:p>
      <w:pPr>
        <w:ind w:left="510"/>
      </w:pPr>
      <w:r>
        <w:rPr>
          <w:b w:val="0"/>
        </w:rPr>
        <w:t>B) 10 microsegundos</w:t>
      </w:r>
    </w:p>
    <w:p>
      <w:pPr>
        <w:ind w:left="510"/>
      </w:pPr>
      <w:r>
        <w:rPr>
          <w:b w:val="0"/>
        </w:rPr>
        <w:t>C) 10 milisegundos</w:t>
      </w:r>
    </w:p>
    <w:p>
      <w:pPr>
        <w:ind w:left="510"/>
      </w:pPr>
      <w:r>
        <w:rPr>
          <w:b w:val="0"/>
        </w:rPr>
        <w:t>D) Ninguna de las otras opciones es correcta</w:t>
      </w:r>
    </w:p>
    <w:p>
      <w:pPr>
        <w:keepNext/>
        <w:spacing w:before="160"/>
      </w:pPr>
      <w:r>
        <w:rPr>
          <w:b/>
        </w:rPr>
        <w:t>8.</w:t>
      </w:r>
      <w:r>
        <w:rPr>
          <w:b w:val="0"/>
        </w:rPr>
        <w:t xml:space="preserve"> La descomposición de una señal periódica proporciona las frecuencias 200, 300, 400, 600 y 800 Hz. ¿Cual es la frecuencia central del ancho de banda de la señal original?</w:t>
      </w:r>
    </w:p>
    <w:p>
      <w:pPr>
        <w:ind w:left="510"/>
      </w:pPr>
      <w:r>
        <w:rPr>
          <w:b w:val="0"/>
        </w:rPr>
        <w:t>A) 400 Hz</w:t>
      </w:r>
    </w:p>
    <w:p>
      <w:pPr>
        <w:ind w:left="510"/>
      </w:pPr>
      <w:r>
        <w:rPr>
          <w:b w:val="0"/>
        </w:rPr>
        <w:t>B) 500 Hz</w:t>
      </w:r>
    </w:p>
    <w:p>
      <w:pPr>
        <w:ind w:left="510"/>
      </w:pPr>
      <w:r>
        <w:rPr>
          <w:b w:val="0"/>
        </w:rPr>
        <w:t>C) 300 Hz</w:t>
      </w:r>
    </w:p>
    <w:p>
      <w:pPr>
        <w:ind w:left="510"/>
      </w:pPr>
      <w:r>
        <w:rPr>
          <w:b w:val="0"/>
        </w:rPr>
        <w:t>D) Ninguna de las otras opciones es correcta</w:t>
      </w:r>
    </w:p>
    <w:p>
      <w:pPr>
        <w:keepNext/>
        <w:spacing w:before="160"/>
      </w:pPr>
      <w:r>
        <w:rPr>
          <w:b/>
        </w:rPr>
        <w:t>9.</w:t>
      </w:r>
      <w:r>
        <w:rPr>
          <w:b w:val="0"/>
        </w:rPr>
        <w:t xml:space="preserve"> ¿Para qué sirve el protocolo de mensajes de grupo de Internet, IGMP?</w:t>
      </w:r>
    </w:p>
    <w:p>
      <w:pPr>
        <w:ind w:left="510"/>
      </w:pPr>
      <w:r>
        <w:rPr>
          <w:b w:val="0"/>
        </w:rPr>
        <w:t>A) Para proporcionar multidifusión al protocolo IPv4</w:t>
      </w:r>
    </w:p>
    <w:p>
      <w:pPr>
        <w:ind w:left="510"/>
      </w:pPr>
      <w:r>
        <w:rPr>
          <w:b w:val="0"/>
        </w:rPr>
        <w:t>B) Mecanismo usado por el host y pasarela para enviar notificación sobre problemas encontrados en datagramas de vuelta al emisor</w:t>
      </w:r>
    </w:p>
    <w:p>
      <w:pPr>
        <w:ind w:left="510"/>
      </w:pPr>
      <w:r>
        <w:rPr>
          <w:b w:val="0"/>
        </w:rPr>
        <w:t>C) Permite a un host descubrir una dirección de Internet cuando solo conoce su dirección física</w:t>
      </w:r>
    </w:p>
    <w:p>
      <w:pPr>
        <w:ind w:left="510"/>
      </w:pPr>
      <w:r>
        <w:rPr>
          <w:b w:val="0"/>
        </w:rPr>
        <w:t>D) Ninguna de las otras opciones es correcta</w:t>
      </w:r>
    </w:p>
    <w:p>
      <w:pPr>
        <w:keepNext/>
        <w:spacing w:before="160"/>
      </w:pPr>
      <w:r>
        <w:rPr>
          <w:b/>
        </w:rPr>
        <w:t>10.</w:t>
      </w:r>
      <w:r>
        <w:rPr>
          <w:b w:val="0"/>
        </w:rPr>
        <w:t xml:space="preserve"> ¿Cuál es el tiempo de propagación y de transmisión para un mensaje de 200 Kbytes si el ancho de banda de la red es de 2 Gbps? Supóngase que la distancia emisor y receptor es de 3000 km y la luz viaja a 2,4 x10</w:t>
      </w:r>
      <w:r>
        <w:rPr>
          <w:b w:val="0"/>
          <w:vertAlign w:val="superscript"/>
        </w:rPr>
        <w:t>8</w:t>
      </w:r>
      <w:r>
        <w:rPr>
          <w:b w:val="0"/>
        </w:rPr>
        <w:t xml:space="preserve"> m/s (2,4 por diez elevado a 8)</w:t>
      </w:r>
    </w:p>
    <w:p>
      <w:pPr>
        <w:ind w:left="510"/>
      </w:pPr>
      <w:r>
        <w:rPr>
          <w:b w:val="0"/>
        </w:rPr>
        <w:t>A) Tiempo de propagación 12,5 ms. Tiempo de transmisión 0,8 ms</w:t>
      </w:r>
    </w:p>
    <w:p>
      <w:pPr>
        <w:ind w:left="510"/>
      </w:pPr>
      <w:r>
        <w:rPr>
          <w:b w:val="0"/>
        </w:rPr>
        <w:t>B) Tiempo de propagación 0,020 ms. Tiempo de transmisión 50 ms</w:t>
      </w:r>
    </w:p>
    <w:p>
      <w:pPr>
        <w:ind w:left="510"/>
      </w:pPr>
      <w:r>
        <w:rPr>
          <w:b w:val="0"/>
        </w:rPr>
        <w:t>C) Tiempo de propagación 150 ms. Tiempo de transmisión 120 ms</w:t>
      </w:r>
    </w:p>
    <w:p>
      <w:pPr>
        <w:ind w:left="510"/>
      </w:pPr>
      <w:r>
        <w:rPr>
          <w:b w:val="0"/>
        </w:rPr>
        <w:t>D) Ninguna de las otras opciones es correcta</w:t>
      </w:r>
    </w:p>
    <w:p>
      <w:pPr>
        <w:pStyle w:val="Heading3"/>
      </w:pPr>
      <w:r>
        <w:t>— Página 285 del PDF —</w:t>
      </w:r>
    </w:p>
    <w:p>
      <w:pPr>
        <w:keepNext/>
        <w:spacing w:before="160"/>
      </w:pPr>
      <w:r>
        <w:rPr>
          <w:b/>
        </w:rPr>
        <w:t>11.</w:t>
      </w:r>
      <w:r>
        <w:rPr>
          <w:b w:val="0"/>
        </w:rPr>
        <w:t xml:space="preserve"> Se quiere digitalizar y transmitir el canto del grillo. Sabiendo que el ancho de banda del canto del grillo es de 20Khz y que se usan 16 bits para codificar cada muestra obtenida con la tasa mínima del teorema de Nyquist ¿cuál será la tasa de bits mínima necesaria para digitalizarlo en monofónico (no en estéreo)?</w:t>
      </w:r>
    </w:p>
    <w:p>
      <w:pPr>
        <w:ind w:left="510"/>
      </w:pPr>
      <w:r>
        <w:rPr>
          <w:b w:val="0"/>
        </w:rPr>
        <w:t>A) 4000 bps</w:t>
      </w:r>
    </w:p>
    <w:p>
      <w:pPr>
        <w:ind w:left="510"/>
      </w:pPr>
      <w:r>
        <w:rPr>
          <w:b w:val="0"/>
        </w:rPr>
        <w:t>B) 320 kbps</w:t>
      </w:r>
    </w:p>
    <w:p>
      <w:pPr>
        <w:ind w:left="510"/>
      </w:pPr>
      <w:r>
        <w:rPr>
          <w:b w:val="0"/>
        </w:rPr>
        <w:t>C) 640 kbps</w:t>
      </w:r>
    </w:p>
    <w:p>
      <w:pPr>
        <w:ind w:left="510"/>
      </w:pPr>
      <w:r>
        <w:rPr>
          <w:b w:val="0"/>
        </w:rPr>
        <w:t>D) Ninguna de las otras opciones es correcta</w:t>
      </w:r>
    </w:p>
    <w:p>
      <w:pPr>
        <w:keepNext/>
        <w:spacing w:before="160"/>
      </w:pPr>
      <w:r>
        <w:rPr>
          <w:b/>
        </w:rPr>
        <w:t>12.</w:t>
      </w:r>
      <w:r>
        <w:rPr>
          <w:b w:val="0"/>
        </w:rPr>
        <w:t xml:space="preserve"> Dada una señal paso bajo con ancho de banda 200 KHz que se a muestrea usando 256 niveles de cuantificación a la frecuencia mínima del teorema de Nyquist.</w:t>
      </w:r>
    </w:p>
    <w:p>
      <w:r>
        <w:rPr>
          <w:b w:val="0"/>
        </w:rPr>
        <w:t>• ¿Cuál es la tasa de bits de la señal digitalizada?</w:t>
      </w:r>
    </w:p>
    <w:p>
      <w:r>
        <w:rPr>
          <w:b w:val="0"/>
        </w:rPr>
        <w:t>• Calcúlese el valor SNRdb para esta señal</w:t>
      </w:r>
    </w:p>
    <w:p>
      <w:pPr>
        <w:ind w:left="510"/>
      </w:pPr>
      <w:r>
        <w:rPr>
          <w:b w:val="0"/>
        </w:rPr>
        <w:t>A) Tasa de bits 2,3 MBps, SNRdb= 92,49</w:t>
      </w:r>
    </w:p>
    <w:p>
      <w:pPr>
        <w:ind w:left="510"/>
      </w:pPr>
      <w:r>
        <w:rPr>
          <w:b w:val="0"/>
        </w:rPr>
        <w:t>B) Tasa de bits 3,2 MBps, SNRdb= 49,92</w:t>
      </w:r>
    </w:p>
    <w:p>
      <w:pPr>
        <w:ind w:left="510"/>
      </w:pPr>
      <w:r>
        <w:rPr>
          <w:b w:val="0"/>
        </w:rPr>
        <w:t>C) Tasa de bits 2 MBps, SNRdb= 96,61</w:t>
      </w:r>
    </w:p>
    <w:p>
      <w:pPr>
        <w:ind w:left="510"/>
      </w:pPr>
      <w:r>
        <w:rPr>
          <w:b w:val="0"/>
        </w:rPr>
        <w:t>D) Ninguna de las otras opciones es correcta</w:t>
      </w:r>
    </w:p>
    <w:p>
      <w:pPr>
        <w:keepNext/>
        <w:spacing w:before="160"/>
      </w:pPr>
      <w:r>
        <w:rPr>
          <w:b/>
        </w:rPr>
        <w:t>13.</w:t>
      </w:r>
      <w:r>
        <w:rPr>
          <w:b w:val="0"/>
        </w:rPr>
        <w:t xml:space="preserve"> Calcúlese la tasa de bits para una señal transmitida mediante 16-QAM con tasa de baudios resultante de 1000 baudios.</w:t>
      </w:r>
    </w:p>
    <w:p>
      <w:pPr>
        <w:ind w:left="510"/>
      </w:pPr>
      <w:r>
        <w:rPr>
          <w:b w:val="0"/>
        </w:rPr>
        <w:t>A) 250 bps</w:t>
      </w:r>
    </w:p>
    <w:p>
      <w:pPr>
        <w:ind w:left="510"/>
      </w:pPr>
      <w:r>
        <w:rPr>
          <w:b w:val="0"/>
        </w:rPr>
        <w:t>B) 2000 bps</w:t>
      </w:r>
    </w:p>
    <w:p>
      <w:pPr>
        <w:ind w:left="510"/>
      </w:pPr>
      <w:r>
        <w:rPr>
          <w:b w:val="0"/>
        </w:rPr>
        <w:t>C) 4000 bps</w:t>
      </w:r>
    </w:p>
    <w:p>
      <w:pPr>
        <w:ind w:left="510"/>
      </w:pPr>
      <w:r>
        <w:rPr>
          <w:b w:val="0"/>
        </w:rPr>
        <w:t>D) Ninguna de las otras opciones es correcta</w:t>
      </w:r>
    </w:p>
    <w:p>
      <w:pPr>
        <w:keepNext/>
        <w:spacing w:before="160"/>
      </w:pPr>
      <w:r>
        <w:rPr>
          <w:b/>
        </w:rPr>
        <w:t>14.</w:t>
      </w:r>
      <w:r>
        <w:rPr>
          <w:b w:val="0"/>
        </w:rPr>
        <w:t xml:space="preserve"> La dirección de destino de una trama Ethernet es FF:FF:FF:FF:FF:FF ¿cuál es el tipo de la dirección?</w:t>
      </w:r>
    </w:p>
    <w:p>
      <w:pPr>
        <w:ind w:left="510"/>
      </w:pPr>
      <w:r>
        <w:rPr>
          <w:b w:val="0"/>
        </w:rPr>
        <w:t>A) Multicast</w:t>
      </w:r>
    </w:p>
    <w:p>
      <w:pPr>
        <w:ind w:left="510"/>
      </w:pPr>
      <w:r>
        <w:rPr>
          <w:b w:val="0"/>
        </w:rPr>
        <w:t>B) Broadcast</w:t>
      </w:r>
    </w:p>
    <w:p>
      <w:pPr>
        <w:ind w:left="510"/>
      </w:pPr>
      <w:r>
        <w:rPr>
          <w:b w:val="0"/>
        </w:rPr>
        <w:t>C) Unicast</w:t>
      </w:r>
    </w:p>
    <w:p>
      <w:pPr>
        <w:ind w:left="510"/>
      </w:pPr>
      <w:r>
        <w:rPr>
          <w:b w:val="0"/>
        </w:rPr>
        <w:t>D) Inválida</w:t>
      </w:r>
    </w:p>
    <w:p>
      <w:pPr>
        <w:keepNext/>
        <w:spacing w:before="160"/>
      </w:pPr>
      <w:r>
        <w:rPr>
          <w:b/>
        </w:rPr>
        <w:t>15.</w:t>
      </w:r>
      <w:r>
        <w:rPr>
          <w:b w:val="0"/>
        </w:rPr>
        <w:t xml:space="preserve"> Una empresa tiene asignado el bloque 16.0.0.0/8. El administrador crea una división en 500 subredes de idéntico tamaño. Calcule la primera y la última dirección de la subred 500</w:t>
      </w:r>
    </w:p>
    <w:p>
      <w:pPr>
        <w:ind w:left="510"/>
      </w:pPr>
      <w:r>
        <w:rPr>
          <w:b w:val="0"/>
        </w:rPr>
        <w:t>A) Primera 16.249.128.1 , última 16.249.255.255</w:t>
      </w:r>
    </w:p>
    <w:p>
      <w:pPr>
        <w:ind w:left="510"/>
      </w:pPr>
      <w:r>
        <w:rPr>
          <w:b w:val="0"/>
        </w:rPr>
        <w:t>B) Primera 16.249.128.0 , última 16.249.255.255</w:t>
      </w:r>
    </w:p>
    <w:p>
      <w:pPr>
        <w:ind w:left="510"/>
      </w:pPr>
      <w:r>
        <w:rPr>
          <w:b w:val="0"/>
        </w:rPr>
        <w:t>C) Primera 16.249.128.0 , última 16.249.255.254</w:t>
      </w:r>
    </w:p>
    <w:p>
      <w:pPr>
        <w:ind w:left="510"/>
      </w:pPr>
      <w:r>
        <w:rPr>
          <w:b w:val="0"/>
        </w:rPr>
        <w:t>D) Ninguna de las otras opciones es correcta</w:t>
      </w:r>
    </w:p>
    <w:p>
      <w:pPr>
        <w:keepNext/>
        <w:spacing w:before="160"/>
      </w:pPr>
      <w:r>
        <w:rPr>
          <w:b/>
        </w:rPr>
        <w:t>16.</w:t>
      </w:r>
      <w:r>
        <w:rPr>
          <w:b w:val="0"/>
        </w:rPr>
        <w:t xml:space="preserve"> Tenemos un multiplexor en tiempo estadístico con 28 canales de entrada</w:t>
      </w:r>
    </w:p>
    <w:p>
      <w:pPr>
        <w:ind w:left="510"/>
      </w:pPr>
      <w:r>
        <w:rPr>
          <w:b w:val="0"/>
        </w:rPr>
        <w:t>A) Cada entrada se etiqueta con un bit</w:t>
      </w:r>
    </w:p>
    <w:p>
      <w:pPr>
        <w:ind w:left="510"/>
      </w:pPr>
      <w:r>
        <w:rPr>
          <w:b w:val="0"/>
        </w:rPr>
        <w:t>B) Cada entrada se etiqueta con un mínimo de 5 bits</w:t>
      </w:r>
    </w:p>
    <w:p>
      <w:pPr>
        <w:ind w:left="510"/>
      </w:pPr>
      <w:r>
        <w:rPr>
          <w:b w:val="0"/>
        </w:rPr>
        <w:t>C) No se requiere etiquetado porque funciona de manera síncrona</w:t>
      </w:r>
    </w:p>
    <w:p>
      <w:pPr>
        <w:ind w:left="510"/>
      </w:pPr>
      <w:r>
        <w:rPr>
          <w:b w:val="0"/>
        </w:rPr>
        <w:t>D) Ninguna de las otras opciones es correcta</w:t>
      </w:r>
    </w:p>
    <w:p>
      <w:pPr>
        <w:pStyle w:val="Heading3"/>
      </w:pPr>
      <w:r>
        <w:t>— Página 286 del PDF —</w:t>
      </w:r>
    </w:p>
    <w:p>
      <w:pPr>
        <w:keepNext/>
        <w:spacing w:before="160"/>
      </w:pPr>
      <w:r>
        <w:rPr>
          <w:b/>
        </w:rPr>
        <w:t>17.</w:t>
      </w:r>
      <w:r>
        <w:rPr>
          <w:b w:val="0"/>
        </w:rPr>
        <w:t xml:space="preserve"> Si en un datagrama IP establecemos a 1 el valor del campo TTL</w:t>
      </w:r>
    </w:p>
    <w:p>
      <w:pPr>
        <w:ind w:left="510"/>
      </w:pPr>
      <w:r>
        <w:rPr>
          <w:b w:val="0"/>
        </w:rPr>
        <w:t>A) Garantizamos que el datagrama no saldrá de nuestra red local</w:t>
      </w:r>
    </w:p>
    <w:p>
      <w:pPr>
        <w:ind w:left="510"/>
      </w:pPr>
      <w:r>
        <w:rPr>
          <w:b w:val="0"/>
        </w:rPr>
        <w:t>B) El datagrama alcanzará la red de destino en un único salto y si no es posible el datagrama se descarta</w:t>
      </w:r>
    </w:p>
    <w:p>
      <w:pPr>
        <w:ind w:left="510"/>
      </w:pPr>
      <w:r>
        <w:rPr>
          <w:b w:val="0"/>
        </w:rPr>
        <w:t>C) El datagrama atravesará el primer router pero será descartado por el siguiente</w:t>
      </w:r>
    </w:p>
    <w:p>
      <w:pPr>
        <w:ind w:left="510"/>
      </w:pPr>
      <w:r>
        <w:rPr>
          <w:b w:val="0"/>
        </w:rPr>
        <w:t>D) Ninguna de las otras opciones es correcta</w:t>
      </w:r>
    </w:p>
    <w:p>
      <w:pPr>
        <w:keepNext/>
        <w:spacing w:before="160"/>
      </w:pPr>
      <w:r>
        <w:rPr>
          <w:b/>
        </w:rPr>
        <w:t>18.</w:t>
      </w:r>
      <w:r>
        <w:rPr>
          <w:b w:val="0"/>
        </w:rPr>
        <w:t xml:space="preserve"> Un datagrama IP tiene el valor 200 en el campo desplazamiento de fragmento y el valor 1000 como longitud total. ¿Cuantos bytes han transportado en total los fragmentos previos? Supóngase que ninguno lleva opciones</w:t>
      </w:r>
    </w:p>
    <w:p>
      <w:pPr>
        <w:ind w:left="510"/>
      </w:pPr>
      <w:r>
        <w:rPr>
          <w:b w:val="0"/>
        </w:rPr>
        <w:t>A) 1000</w:t>
      </w:r>
    </w:p>
    <w:p>
      <w:pPr>
        <w:ind w:left="510"/>
      </w:pPr>
      <w:r>
        <w:rPr>
          <w:b w:val="0"/>
        </w:rPr>
        <w:t>B) 25</w:t>
      </w:r>
    </w:p>
    <w:p>
      <w:pPr>
        <w:ind w:left="510"/>
      </w:pPr>
      <w:r>
        <w:rPr>
          <w:b w:val="0"/>
        </w:rPr>
        <w:t>C) 200</w:t>
      </w:r>
    </w:p>
    <w:p>
      <w:pPr>
        <w:ind w:left="510"/>
      </w:pPr>
      <w:r>
        <w:rPr>
          <w:b w:val="0"/>
        </w:rPr>
        <w:t>D) Ninguna de las otras opciones es correcta</w:t>
      </w:r>
    </w:p>
    <w:p>
      <w:pPr>
        <w:keepNext/>
        <w:spacing w:before="160"/>
      </w:pPr>
      <w:r>
        <w:rPr>
          <w:b/>
        </w:rPr>
        <w:t>18.</w:t>
      </w:r>
      <w:r>
        <w:rPr>
          <w:b w:val="0"/>
        </w:rPr>
        <w:t xml:space="preserve"> [sic] En el protocolo TCP:</w:t>
      </w:r>
    </w:p>
    <w:p>
      <w:pPr>
        <w:ind w:left="510"/>
      </w:pPr>
      <w:r>
        <w:rPr>
          <w:b w:val="0"/>
        </w:rPr>
        <w:t>A) El tamaño de la ventana de emisión lo controla el receptor</w:t>
      </w:r>
    </w:p>
    <w:p>
      <w:pPr>
        <w:ind w:left="510"/>
      </w:pPr>
      <w:r>
        <w:rPr>
          <w:b w:val="0"/>
        </w:rPr>
        <w:t>B) El tamaño de la ventana de recepción lo controla el emisor</w:t>
      </w:r>
    </w:p>
    <w:p>
      <w:pPr>
        <w:ind w:left="510"/>
      </w:pPr>
      <w:r>
        <w:rPr>
          <w:b w:val="0"/>
        </w:rPr>
        <w:t>C) El espacio disponible en la ventana de recepción es constante</w:t>
      </w:r>
    </w:p>
    <w:p>
      <w:pPr>
        <w:ind w:left="510"/>
      </w:pPr>
      <w:r>
        <w:rPr>
          <w:b w:val="0"/>
        </w:rPr>
        <w:t>D) Ninguna de las otras opciones es correcta</w:t>
      </w:r>
    </w:p>
    <w:p>
      <w:pPr>
        <w:keepNext/>
        <w:spacing w:before="160"/>
      </w:pPr>
      <w:r>
        <w:rPr>
          <w:b/>
        </w:rPr>
        <w:t>20.</w:t>
      </w:r>
      <w:r>
        <w:rPr>
          <w:b w:val="0"/>
        </w:rPr>
        <w:t xml:space="preserve"> En el modelo TCP/IP, el protocolo SCTP pertenece al nivel de:</w:t>
      </w:r>
    </w:p>
    <w:p>
      <w:pPr>
        <w:ind w:left="510"/>
      </w:pPr>
      <w:r>
        <w:rPr>
          <w:b w:val="0"/>
        </w:rPr>
        <w:t>A) Transporte</w:t>
      </w:r>
    </w:p>
    <w:p>
      <w:pPr>
        <w:ind w:left="510"/>
      </w:pPr>
      <w:r>
        <w:rPr>
          <w:b w:val="0"/>
        </w:rPr>
        <w:t>B) Red</w:t>
      </w:r>
    </w:p>
    <w:p>
      <w:pPr>
        <w:ind w:left="510"/>
      </w:pPr>
      <w:r>
        <w:rPr>
          <w:b w:val="0"/>
        </w:rPr>
        <w:t>C) No existe ese protocolo en el modelo TCP/IP</w:t>
      </w:r>
    </w:p>
    <w:p>
      <w:pPr>
        <w:ind w:left="510"/>
      </w:pPr>
      <w:r>
        <w:rPr>
          <w:b w:val="0"/>
        </w:rPr>
        <w:t>D) Ninguna de las otras opciones es correcta</w:t>
      </w:r>
    </w:p>
    <w:p>
      <w:pPr>
        <w:pStyle w:val="Heading1"/>
        <w:pageBreakBefore/>
      </w:pPr>
      <w:r>
        <w:t>Examen 41</w:t>
      </w:r>
    </w:p>
    <w:p>
      <w:r>
        <w:rPr>
          <w:color w:val="707070"/>
          <w:sz w:val="18"/>
        </w:rPr>
        <w:t>Páginas 291–295 del PDF</w:t>
      </w:r>
    </w:p>
    <w:p>
      <w:pPr>
        <w:pStyle w:val="Heading3"/>
      </w:pPr>
      <w:r>
        <w:t>— Página 291 del PDF —</w:t>
      </w:r>
    </w:p>
    <w:p>
      <w:pPr>
        <w:keepNext/>
        <w:spacing w:before="160"/>
      </w:pPr>
      <w:r>
        <w:rPr>
          <w:b/>
        </w:rPr>
        <w:t>1.</w:t>
      </w:r>
      <w:r>
        <w:rPr>
          <w:b w:val="0"/>
        </w:rPr>
        <w:t xml:space="preserve"> Tenemos una subred que tiene una máscara 255.255.255.0</w:t>
      </w:r>
    </w:p>
    <w:p>
      <w:r>
        <w:rPr>
          <w:b w:val="0"/>
        </w:rPr>
        <w:t>1.- ¿Cuantas direcciones IP tiene, en total, el bloque asignado a esa subred?</w:t>
      </w:r>
    </w:p>
    <w:p>
      <w:r>
        <w:rPr>
          <w:b w:val="0"/>
        </w:rPr>
        <w:t>2.- ¿Cuál sería la notación CIDR de esta máscara?</w:t>
      </w:r>
    </w:p>
    <w:p>
      <w:pPr>
        <w:ind w:left="510"/>
      </w:pPr>
      <w:r>
        <w:rPr>
          <w:b w:val="0"/>
        </w:rPr>
        <w:t>A) 4096 y /20</w:t>
      </w:r>
    </w:p>
    <w:p>
      <w:pPr>
        <w:ind w:left="510"/>
      </w:pPr>
      <w:r>
        <w:rPr>
          <w:b w:val="0"/>
        </w:rPr>
        <w:t>B) 4096 y /8</w:t>
      </w:r>
    </w:p>
    <w:p>
      <w:pPr>
        <w:ind w:left="510"/>
      </w:pPr>
      <w:r>
        <w:rPr>
          <w:b w:val="0"/>
        </w:rPr>
        <w:t>C) 255 y /24</w:t>
      </w:r>
    </w:p>
    <w:p>
      <w:pPr>
        <w:ind w:left="510"/>
      </w:pPr>
      <w:r>
        <w:rPr>
          <w:b w:val="0"/>
        </w:rPr>
        <w:t>D) Ninguna de las otras opciones es correcta</w:t>
      </w:r>
    </w:p>
    <w:p>
      <w:pPr>
        <w:keepNext/>
        <w:spacing w:before="160"/>
      </w:pPr>
      <w:r>
        <w:rPr>
          <w:b/>
        </w:rPr>
        <w:t>2.</w:t>
      </w:r>
      <w:r>
        <w:rPr>
          <w:b w:val="0"/>
        </w:rPr>
        <w:t xml:space="preserve"> Dado el siguiente volcado de una cabecera UDP en formato hexadecimal</w:t>
      </w:r>
    </w:p>
    <w:p>
      <w:r>
        <w:rPr>
          <w:b w:val="0"/>
        </w:rPr>
        <w:t>06 32 00 0A 00 1C E2 17</w:t>
      </w:r>
    </w:p>
    <w:p>
      <w:r>
        <w:rPr>
          <w:b w:val="0"/>
        </w:rPr>
        <w:t>¿cuál es el número de puerto origen?</w:t>
      </w:r>
    </w:p>
    <w:p>
      <w:pPr>
        <w:ind w:left="510"/>
      </w:pPr>
      <w:r>
        <w:rPr>
          <w:b w:val="0"/>
        </w:rPr>
        <w:t>A) 632</w:t>
      </w:r>
    </w:p>
    <w:p>
      <w:pPr>
        <w:ind w:left="510"/>
      </w:pPr>
      <w:r>
        <w:rPr>
          <w:b w:val="0"/>
        </w:rPr>
        <w:t>B) 13</w:t>
      </w:r>
    </w:p>
    <w:p>
      <w:pPr>
        <w:ind w:left="510"/>
      </w:pPr>
      <w:r>
        <w:rPr>
          <w:b w:val="0"/>
        </w:rPr>
        <w:t>C) 3206</w:t>
      </w:r>
    </w:p>
    <w:p>
      <w:pPr>
        <w:ind w:left="510"/>
      </w:pPr>
      <w:r>
        <w:rPr>
          <w:b w:val="0"/>
        </w:rPr>
        <w:t>D) Ninguna de las otras opciones es correcta</w:t>
      </w:r>
    </w:p>
    <w:p>
      <w:pPr>
        <w:keepNext/>
        <w:spacing w:before="160"/>
      </w:pPr>
      <w:r>
        <w:rPr>
          <w:b/>
        </w:rPr>
        <w:t>3.</w:t>
      </w:r>
      <w:r>
        <w:rPr>
          <w:b w:val="0"/>
        </w:rPr>
        <w:t xml:space="preserve"> Para un documental se digitalizan en estéreo (2 canales) los cantos de las ballenas que tienen una frecuencia máxima de 40kHz. Suponiendo que se usan 8 bits para cada muestra de cada uno de los dos canales estéreo,</w:t>
      </w:r>
    </w:p>
    <w:p>
      <w:r>
        <w:rPr>
          <w:b w:val="0"/>
        </w:rPr>
        <w:t>1.- ¿Cuál será la tasa de bits mínima necesaria?</w:t>
      </w:r>
    </w:p>
    <w:p>
      <w:r>
        <w:rPr>
          <w:b w:val="0"/>
        </w:rPr>
        <w:t>2.- Si la frecuencia máxima se reduce a la mitad y se aumenta el tamaño de cada muestra al doble ¿qué ocurriría a la tasa de bits?</w:t>
      </w:r>
    </w:p>
    <w:p>
      <w:pPr>
        <w:ind w:left="510"/>
      </w:pPr>
      <w:r>
        <w:rPr>
          <w:b w:val="0"/>
        </w:rPr>
        <w:t>A) 1,28 Mbps y Sería la misma que la calculada en la opción 1</w:t>
      </w:r>
    </w:p>
    <w:p>
      <w:pPr>
        <w:ind w:left="510"/>
      </w:pPr>
      <w:r>
        <w:rPr>
          <w:b w:val="0"/>
        </w:rPr>
        <w:t>B) 0,640 Mbps y Seria la mitad que la calculada en la opción 1</w:t>
      </w:r>
    </w:p>
    <w:p>
      <w:pPr>
        <w:ind w:left="510"/>
      </w:pPr>
      <w:r>
        <w:rPr>
          <w:b w:val="0"/>
        </w:rPr>
        <w:t>C) 640 kbps y Sería doble que la calculada en la opción 1</w:t>
      </w:r>
    </w:p>
    <w:p>
      <w:pPr>
        <w:ind w:left="510"/>
      </w:pPr>
      <w:r>
        <w:rPr>
          <w:b w:val="0"/>
        </w:rPr>
        <w:t>D) Ninguna de las otras opciones es correcta</w:t>
      </w:r>
    </w:p>
    <w:p>
      <w:pPr>
        <w:keepNext/>
        <w:spacing w:before="160"/>
      </w:pPr>
      <w:r>
        <w:rPr>
          <w:b/>
        </w:rPr>
        <w:t>4.</w:t>
      </w:r>
      <w:r>
        <w:rPr>
          <w:b w:val="0"/>
        </w:rPr>
        <w:t xml:space="preserve"> ¿Cuál es la capacidad teórica de un canal con un ancho de banda de 20kHz y una relación señal ruido relativamente grande de SNRdB=40?. Debido a las diferentes precisiones en el cálculo considere solo la parte entera de las respuestas.</w:t>
      </w:r>
    </w:p>
    <w:p>
      <w:pPr>
        <w:ind w:left="510"/>
      </w:pPr>
      <w:r>
        <w:rPr>
          <w:b w:val="0"/>
        </w:rPr>
        <w:t>A) 266,67 kbps</w:t>
      </w:r>
    </w:p>
    <w:p>
      <w:pPr>
        <w:ind w:left="510"/>
      </w:pPr>
      <w:r>
        <w:rPr>
          <w:b w:val="0"/>
        </w:rPr>
        <w:t>B) 266,67 Mbps</w:t>
      </w:r>
    </w:p>
    <w:p>
      <w:pPr>
        <w:ind w:left="510"/>
      </w:pPr>
      <w:r>
        <w:rPr>
          <w:b w:val="0"/>
        </w:rPr>
        <w:t>C) 40 kbps</w:t>
      </w:r>
    </w:p>
    <w:p>
      <w:pPr>
        <w:ind w:left="510"/>
      </w:pPr>
      <w:r>
        <w:rPr>
          <w:b w:val="0"/>
        </w:rPr>
        <w:t>D) Ninguna de las otras opciones es correcta</w:t>
      </w:r>
    </w:p>
    <w:p>
      <w:pPr>
        <w:pStyle w:val="Heading3"/>
      </w:pPr>
      <w:r>
        <w:t>— Página 292 del PDF —</w:t>
      </w:r>
    </w:p>
    <w:p>
      <w:pPr>
        <w:keepNext/>
        <w:spacing w:before="160"/>
      </w:pPr>
      <w:r>
        <w:rPr>
          <w:b/>
        </w:rPr>
        <w:t>5.</w:t>
      </w:r>
      <w:r>
        <w:rPr>
          <w:b w:val="0"/>
        </w:rPr>
        <w:t xml:space="preserve"> Dada una multiplexación síncrona por división de tiempo de 6 canales de 4 kbps cada uno y suponiendo que la unidad de multiplexación es de un bit.</w:t>
      </w:r>
    </w:p>
    <w:p>
      <w:r>
        <w:rPr>
          <w:b w:val="0"/>
        </w:rPr>
        <w:t>1.- ¿Cuál es la duración de una trama de salida del multiplexor?</w:t>
      </w:r>
    </w:p>
    <w:p>
      <w:r>
        <w:rPr>
          <w:b w:val="0"/>
        </w:rPr>
        <w:t>2.- ¿Cuál era la duración de un bit antes de la multiplexación?</w:t>
      </w:r>
    </w:p>
    <w:p>
      <w:pPr>
        <w:ind w:left="510"/>
      </w:pPr>
      <w:r>
        <w:rPr>
          <w:b w:val="0"/>
        </w:rPr>
        <w:t>A) 250ms y 250ms</w:t>
      </w:r>
    </w:p>
    <w:p>
      <w:pPr>
        <w:ind w:left="510"/>
      </w:pPr>
      <w:r>
        <w:rPr>
          <w:b w:val="0"/>
        </w:rPr>
        <w:t>B) 500ms y 500ms</w:t>
      </w:r>
    </w:p>
    <w:p>
      <w:pPr>
        <w:ind w:left="510"/>
      </w:pPr>
      <w:r>
        <w:rPr>
          <w:b w:val="0"/>
        </w:rPr>
        <w:t>C) 100ms y 180ms</w:t>
      </w:r>
    </w:p>
    <w:p>
      <w:pPr>
        <w:ind w:left="510"/>
      </w:pPr>
      <w:r>
        <w:rPr>
          <w:b w:val="0"/>
        </w:rPr>
        <w:t>D) Ninguna de las otras opciones es correcta</w:t>
      </w:r>
    </w:p>
    <w:p>
      <w:pPr>
        <w:keepNext/>
        <w:spacing w:before="160"/>
      </w:pPr>
      <w:r>
        <w:rPr>
          <w:b/>
        </w:rPr>
        <w:t>6.</w:t>
      </w:r>
      <w:r>
        <w:rPr>
          <w:b w:val="0"/>
        </w:rPr>
        <w:t xml:space="preserve"> ¿Cuál es el ancho de banda de una señal que transmite a 24 Mbps para QPSK?. Considere el valor de d=0</w:t>
      </w:r>
    </w:p>
    <w:p>
      <w:pPr>
        <w:ind w:left="510"/>
      </w:pPr>
      <w:r>
        <w:rPr>
          <w:b w:val="0"/>
        </w:rPr>
        <w:t>A) 24 MHz</w:t>
      </w:r>
    </w:p>
    <w:p>
      <w:pPr>
        <w:ind w:left="510"/>
      </w:pPr>
      <w:r>
        <w:rPr>
          <w:b w:val="0"/>
        </w:rPr>
        <w:t>B) 12 MHz</w:t>
      </w:r>
    </w:p>
    <w:p>
      <w:pPr>
        <w:ind w:left="510"/>
      </w:pPr>
      <w:r>
        <w:rPr>
          <w:b w:val="0"/>
        </w:rPr>
        <w:t>C) 6 MHz</w:t>
      </w:r>
    </w:p>
    <w:p>
      <w:pPr>
        <w:ind w:left="510"/>
      </w:pPr>
      <w:r>
        <w:rPr>
          <w:b w:val="0"/>
        </w:rPr>
        <w:t>D) Ninguna de las otras opciones es correcta</w:t>
      </w:r>
    </w:p>
    <w:p>
      <w:pPr>
        <w:keepNext/>
        <w:spacing w:before="160"/>
      </w:pPr>
      <w:r>
        <w:rPr>
          <w:b/>
        </w:rPr>
        <w:t>7.</w:t>
      </w:r>
      <w:r>
        <w:rPr>
          <w:b w:val="0"/>
        </w:rPr>
        <w:t xml:space="preserve"> Tenemos una red que utiliza CSMA sin detección de colisiones. La máxima distancia entre estaciones es de 4km y el medio tiene una velocidad de propagación de 200.000 km/s. ¿Cuál es el periodo vulnerable de esta red?</w:t>
      </w:r>
    </w:p>
    <w:p>
      <w:pPr>
        <w:ind w:left="510"/>
      </w:pPr>
      <w:r>
        <w:rPr>
          <w:b w:val="0"/>
        </w:rPr>
        <w:t>A) 20 microsegundos</w:t>
      </w:r>
    </w:p>
    <w:p>
      <w:pPr>
        <w:ind w:left="510"/>
      </w:pPr>
      <w:r>
        <w:rPr>
          <w:b w:val="0"/>
        </w:rPr>
        <w:t>B) 10 microsegundos</w:t>
      </w:r>
    </w:p>
    <w:p>
      <w:pPr>
        <w:ind w:left="510"/>
      </w:pPr>
      <w:r>
        <w:rPr>
          <w:b w:val="0"/>
        </w:rPr>
        <w:t>C) 40 microsegundos</w:t>
      </w:r>
    </w:p>
    <w:p>
      <w:pPr>
        <w:ind w:left="510"/>
      </w:pPr>
      <w:r>
        <w:rPr>
          <w:b w:val="0"/>
        </w:rPr>
        <w:t>D) Ninguna de las otras opciones es correcta</w:t>
      </w:r>
    </w:p>
    <w:p>
      <w:pPr>
        <w:keepNext/>
        <w:spacing w:before="160"/>
      </w:pPr>
      <w:r>
        <w:rPr>
          <w:b/>
        </w:rPr>
        <w:t>8.</w:t>
      </w:r>
      <w:r>
        <w:rPr>
          <w:b w:val="0"/>
        </w:rPr>
        <w:t xml:space="preserve"> Dada una señal paso bajo con ancho de banda 200 kHz se ha muestreado usando 256 niveles de cuantificación a la frecuencia mínima del teorema de Nyquist.</w:t>
      </w:r>
    </w:p>
    <w:p>
      <w:r>
        <w:rPr>
          <w:b w:val="0"/>
        </w:rPr>
        <w:t>1. Cuál es la tasa de bits de la señal digitalizada</w:t>
      </w:r>
    </w:p>
    <w:p>
      <w:r>
        <w:rPr>
          <w:b w:val="0"/>
        </w:rPr>
        <w:t>2. Calcúlese el valor SNRdB para esta señal</w:t>
      </w:r>
    </w:p>
    <w:p>
      <w:pPr>
        <w:ind w:left="510"/>
      </w:pPr>
      <w:r>
        <w:rPr>
          <w:b w:val="0"/>
        </w:rPr>
        <w:t>A) Tasa de bits 1,6 Mbps y SNRdB= 92,49</w:t>
      </w:r>
    </w:p>
    <w:p>
      <w:pPr>
        <w:ind w:left="510"/>
      </w:pPr>
      <w:r>
        <w:rPr>
          <w:b w:val="0"/>
        </w:rPr>
        <w:t>B) Tasa de bits 3,2 Mbps y SNRdB= 96,61</w:t>
      </w:r>
    </w:p>
    <w:p>
      <w:pPr>
        <w:ind w:left="510"/>
      </w:pPr>
      <w:r>
        <w:rPr>
          <w:b w:val="0"/>
        </w:rPr>
        <w:t>C) Tasa de bits 3,2 Mbps y SNRdB= 49,92</w:t>
      </w:r>
    </w:p>
    <w:p>
      <w:pPr>
        <w:ind w:left="510"/>
      </w:pPr>
      <w:r>
        <w:rPr>
          <w:b w:val="0"/>
        </w:rPr>
        <w:t>D) Ninguna de las otras opciones es correcta</w:t>
      </w:r>
    </w:p>
    <w:p>
      <w:pPr>
        <w:keepNext/>
        <w:spacing w:before="160"/>
      </w:pPr>
      <w:r>
        <w:rPr>
          <w:b/>
        </w:rPr>
        <w:t>9.</w:t>
      </w:r>
      <w:r>
        <w:rPr>
          <w:b w:val="0"/>
        </w:rPr>
        <w:t xml:space="preserve"> La dirección 44:7B:6C:DE:FF:FF se muestra como dirección origen en una trama Ethernet. El receptor ha descartado la trama ¿Por qué?</w:t>
      </w:r>
    </w:p>
    <w:p>
      <w:pPr>
        <w:ind w:left="510"/>
      </w:pPr>
      <w:r>
        <w:rPr>
          <w:b w:val="0"/>
        </w:rPr>
        <w:t>A) Es una dirección de multicast y no puede ser una dirección de origen</w:t>
      </w:r>
    </w:p>
    <w:p>
      <w:pPr>
        <w:ind w:left="510"/>
      </w:pPr>
      <w:r>
        <w:rPr>
          <w:b w:val="0"/>
        </w:rPr>
        <w:t>B) No es una dirección de Ethernet válida</w:t>
      </w:r>
    </w:p>
    <w:p>
      <w:pPr>
        <w:ind w:left="510"/>
      </w:pPr>
      <w:r>
        <w:rPr>
          <w:b w:val="0"/>
        </w:rPr>
        <w:t>C) No hay motivo para rechazarla por la dirección de origen. Es correcta</w:t>
      </w:r>
    </w:p>
    <w:p>
      <w:pPr>
        <w:ind w:left="510"/>
      </w:pPr>
      <w:r>
        <w:rPr>
          <w:b w:val="0"/>
        </w:rPr>
        <w:t>D) Ninguna de las otras opciones es correcta</w:t>
      </w:r>
    </w:p>
    <w:p>
      <w:pPr>
        <w:pStyle w:val="Heading3"/>
      </w:pPr>
      <w:r>
        <w:t>— Página 293 del PDF —</w:t>
      </w:r>
    </w:p>
    <w:p>
      <w:pPr>
        <w:keepNext/>
        <w:spacing w:before="160"/>
      </w:pPr>
      <w:r>
        <w:rPr>
          <w:b/>
        </w:rPr>
        <w:t>10.</w:t>
      </w:r>
      <w:r>
        <w:rPr>
          <w:b w:val="0"/>
        </w:rPr>
        <w:t xml:space="preserve"> Dos máquinas establecen una comunicación mediante TCP en la que el cliente envía al servidor un paquete de 1000bytes de datos. Si el número de secuencia de inicio de conexión es 245, ¿Cual será el número de secuencia del reconocimiento final (ACK) que enviará el servidor al cliente antes del cierre de la conexión?</w:t>
      </w:r>
    </w:p>
    <w:p>
      <w:pPr>
        <w:ind w:left="510"/>
      </w:pPr>
      <w:r>
        <w:rPr>
          <w:b w:val="0"/>
        </w:rPr>
        <w:t>A) 246</w:t>
      </w:r>
    </w:p>
    <w:p>
      <w:pPr>
        <w:ind w:left="510"/>
      </w:pPr>
      <w:r>
        <w:rPr>
          <w:b w:val="0"/>
        </w:rPr>
        <w:t>B) 1246</w:t>
      </w:r>
    </w:p>
    <w:p>
      <w:pPr>
        <w:ind w:left="510"/>
      </w:pPr>
      <w:r>
        <w:rPr>
          <w:b w:val="0"/>
        </w:rPr>
        <w:t>C) 1247</w:t>
      </w:r>
    </w:p>
    <w:p>
      <w:pPr>
        <w:ind w:left="510"/>
      </w:pPr>
      <w:r>
        <w:rPr>
          <w:b w:val="0"/>
        </w:rPr>
        <w:t>D) 1245</w:t>
      </w:r>
    </w:p>
    <w:p>
      <w:pPr>
        <w:keepNext/>
        <w:spacing w:before="160"/>
      </w:pPr>
      <w:r>
        <w:rPr>
          <w:b/>
        </w:rPr>
        <w:t>11.</w:t>
      </w:r>
      <w:r>
        <w:rPr>
          <w:b w:val="0"/>
        </w:rPr>
        <w:t xml:space="preserve"> La voz humana (analógica) se considera que tiene un ancho de banda de 8kHz. Se muestrea en el límite de Nyquist y se envía a través de un canal de 304 kbps ¿Cuál será la mejor SNRdB de cuantización que podemos enviar por ese canal?</w:t>
      </w:r>
    </w:p>
    <w:p>
      <w:pPr>
        <w:ind w:left="510"/>
      </w:pPr>
      <w:r>
        <w:rPr>
          <w:b w:val="0"/>
        </w:rPr>
        <w:t>A) 116,14 dB</w:t>
      </w:r>
    </w:p>
    <w:p>
      <w:pPr>
        <w:ind w:left="510"/>
      </w:pPr>
      <w:r>
        <w:rPr>
          <w:b w:val="0"/>
        </w:rPr>
        <w:t>B) 218,48 dB</w:t>
      </w:r>
    </w:p>
    <w:p>
      <w:pPr>
        <w:ind w:left="510"/>
      </w:pPr>
      <w:r>
        <w:rPr>
          <w:b w:val="0"/>
        </w:rPr>
        <w:t>C) 304 dB</w:t>
      </w:r>
    </w:p>
    <w:p>
      <w:pPr>
        <w:ind w:left="510"/>
      </w:pPr>
      <w:r>
        <w:rPr>
          <w:b w:val="0"/>
        </w:rPr>
        <w:t>D) Ninguna de las otras opciones es correcta</w:t>
      </w:r>
    </w:p>
    <w:p>
      <w:pPr>
        <w:keepNext/>
        <w:spacing w:before="160"/>
      </w:pPr>
      <w:r>
        <w:rPr>
          <w:b/>
        </w:rPr>
        <w:t>13.</w:t>
      </w:r>
      <w:r>
        <w:rPr>
          <w:b w:val="0"/>
        </w:rPr>
        <w:t xml:space="preserve"> Sea una red basada en 10Base-T. ¿Qué tipo de topología es el característico en esta implementación de Ethernet?</w:t>
      </w:r>
    </w:p>
    <w:p>
      <w:pPr>
        <w:ind w:left="510"/>
      </w:pPr>
      <w:r>
        <w:rPr>
          <w:b w:val="0"/>
        </w:rPr>
        <w:t>A) Topología física de estrella</w:t>
      </w:r>
    </w:p>
    <w:p>
      <w:pPr>
        <w:ind w:left="510"/>
      </w:pPr>
      <w:r>
        <w:rPr>
          <w:b w:val="0"/>
        </w:rPr>
        <w:t>B) Topología física de anillo</w:t>
      </w:r>
    </w:p>
    <w:p>
      <w:pPr>
        <w:ind w:left="510"/>
      </w:pPr>
      <w:r>
        <w:rPr>
          <w:b w:val="0"/>
        </w:rPr>
        <w:t>C) Topología física de bus</w:t>
      </w:r>
    </w:p>
    <w:p>
      <w:pPr>
        <w:ind w:left="510"/>
      </w:pPr>
      <w:r>
        <w:rPr>
          <w:b w:val="0"/>
        </w:rPr>
        <w:t>D) Ninguna de las anteriores</w:t>
      </w:r>
    </w:p>
    <w:p>
      <w:pPr>
        <w:keepNext/>
        <w:spacing w:before="160"/>
      </w:pPr>
      <w:r>
        <w:rPr>
          <w:b/>
        </w:rPr>
        <w:t>14.</w:t>
      </w:r>
      <w:r>
        <w:rPr>
          <w:b w:val="0"/>
        </w:rPr>
        <w:t xml:space="preserve"> Tenemos una red 30.86.200.0 / 24 ¿Cuales serían las dos posibles subredes /25? Representadas por la dirección de red de cada subred</w:t>
      </w:r>
    </w:p>
    <w:p>
      <w:pPr>
        <w:ind w:left="510"/>
      </w:pPr>
      <w:r>
        <w:rPr>
          <w:b w:val="0"/>
        </w:rPr>
        <w:t>A) 30.86.200.0 / 25 y 30.86.200.1 / 25</w:t>
      </w:r>
    </w:p>
    <w:p>
      <w:pPr>
        <w:ind w:left="510"/>
      </w:pPr>
      <w:r>
        <w:rPr>
          <w:b w:val="0"/>
        </w:rPr>
        <w:t>B) 30.86.200.0 / 25 y 30.86.200.128 / 25</w:t>
      </w:r>
    </w:p>
    <w:p>
      <w:pPr>
        <w:ind w:left="510"/>
      </w:pPr>
      <w:r>
        <w:rPr>
          <w:b w:val="0"/>
        </w:rPr>
        <w:t>C) 30.86.200.0 / 25 y 30.86.200.255 / 25</w:t>
      </w:r>
    </w:p>
    <w:p>
      <w:pPr>
        <w:ind w:left="510"/>
      </w:pPr>
      <w:r>
        <w:rPr>
          <w:b w:val="0"/>
        </w:rPr>
        <w:t>D) 30.86.200.0 / 25 y 30.86.200.127 / 25</w:t>
      </w:r>
    </w:p>
    <w:p>
      <w:pPr>
        <w:pStyle w:val="Heading3"/>
      </w:pPr>
      <w:r>
        <w:t>— Página 294 del PDF —</w:t>
      </w:r>
    </w:p>
    <w:p>
      <w:pPr>
        <w:keepNext/>
        <w:spacing w:before="160"/>
      </w:pPr>
      <w:r>
        <w:rPr>
          <w:b/>
        </w:rPr>
        <w:t>15.</w:t>
      </w:r>
      <w:r>
        <w:rPr>
          <w:b w:val="0"/>
        </w:rPr>
        <w:t xml:space="preserve"> En una codificación NRZ, ¿cuantos datos transporta un elemento de señal?</w:t>
      </w:r>
    </w:p>
    <w:p>
      <w:pPr>
        <w:ind w:left="510"/>
      </w:pPr>
      <w:r>
        <w:rPr>
          <w:b w:val="0"/>
        </w:rPr>
        <w:t>A) 1 elemento de señal, 2 de datos</w:t>
      </w:r>
    </w:p>
    <w:p>
      <w:pPr>
        <w:ind w:left="510"/>
      </w:pPr>
      <w:r>
        <w:rPr>
          <w:b w:val="0"/>
        </w:rPr>
        <w:t>B) 1 elemento de señal, 1 de datos</w:t>
      </w:r>
    </w:p>
    <w:p>
      <w:pPr>
        <w:ind w:left="510"/>
      </w:pPr>
      <w:r>
        <w:rPr>
          <w:b w:val="0"/>
        </w:rPr>
        <w:t>C) 2 elementos de señal, 1 de dato</w:t>
      </w:r>
    </w:p>
    <w:p>
      <w:pPr>
        <w:ind w:left="510"/>
      </w:pPr>
      <w:r>
        <w:rPr>
          <w:b w:val="0"/>
        </w:rPr>
        <w:t>D) Ninguna de las otras opciones es correcta</w:t>
      </w:r>
    </w:p>
    <w:p>
      <w:pPr>
        <w:keepNext/>
        <w:spacing w:before="160"/>
      </w:pPr>
      <w:r>
        <w:rPr>
          <w:b/>
        </w:rPr>
        <w:t>16.</w:t>
      </w:r>
      <w:r>
        <w:rPr>
          <w:b w:val="0"/>
        </w:rPr>
        <w:t xml:space="preserve"> En el protocolo ARQ con vuelta atrás N, que emplea m bits para el campo identificador de secuencia, el tamaño máximo de la ventana de envío debe ser:</w:t>
      </w:r>
    </w:p>
    <w:p>
      <w:pPr>
        <w:ind w:left="510"/>
      </w:pPr>
      <w:r>
        <w:rPr>
          <w:b w:val="0"/>
        </w:rPr>
        <w:t>A) 2</w:t>
      </w:r>
      <w:r>
        <w:rPr>
          <w:b w:val="0"/>
          <w:vertAlign w:val="superscript"/>
        </w:rPr>
        <w:t>m–1</w:t>
      </w:r>
      <w:r>
        <w:rPr>
          <w:b w:val="0"/>
        </w:rPr>
        <w:t xml:space="preserve">   2 elevado a (m menos 1)</w:t>
      </w:r>
    </w:p>
    <w:p>
      <w:pPr>
        <w:ind w:left="510"/>
      </w:pPr>
      <w:r>
        <w:rPr>
          <w:b w:val="0"/>
        </w:rPr>
        <w:t>B) (2</w:t>
      </w:r>
      <w:r>
        <w:rPr>
          <w:b w:val="0"/>
          <w:vertAlign w:val="superscript"/>
        </w:rPr>
        <w:t>m</w:t>
      </w:r>
      <w:r>
        <w:rPr>
          <w:b w:val="0"/>
        </w:rPr>
        <w:t>) – 1   (2 elevado a m) menos 1</w:t>
      </w:r>
    </w:p>
    <w:p>
      <w:pPr>
        <w:ind w:left="510"/>
      </w:pPr>
      <w:r>
        <w:rPr>
          <w:b w:val="0"/>
        </w:rPr>
        <w:t>C) Mayor que 2</w:t>
      </w:r>
      <w:r>
        <w:rPr>
          <w:b w:val="0"/>
          <w:vertAlign w:val="superscript"/>
        </w:rPr>
        <w:t>m</w:t>
      </w:r>
      <w:r>
        <w:rPr>
          <w:b w:val="0"/>
        </w:rPr>
        <w:t>+1   (2 elevado a m) mas 1</w:t>
      </w:r>
    </w:p>
    <w:p>
      <w:pPr>
        <w:ind w:left="510"/>
      </w:pPr>
      <w:r>
        <w:rPr>
          <w:b w:val="0"/>
        </w:rPr>
        <w:t>D) Ninguna de las otras opciones es correcta</w:t>
      </w:r>
    </w:p>
    <w:p>
      <w:pPr>
        <w:keepNext/>
        <w:spacing w:before="160"/>
      </w:pPr>
      <w:r>
        <w:rPr>
          <w:b/>
        </w:rPr>
        <w:t>17.</w:t>
      </w:r>
      <w:r>
        <w:rPr>
          <w:b w:val="0"/>
        </w:rPr>
        <w:t xml:space="preserve"> A una organización se le asigna un bloque de direcciones IP. Se sabe que una de las direcciones es 62.204.199.22 y la máscara es /24.</w:t>
      </w:r>
    </w:p>
    <w:p>
      <w:r>
        <w:rPr>
          <w:b w:val="0"/>
        </w:rPr>
        <w:t>1.- ¿Cuál es dirección de broadcast?</w:t>
      </w:r>
    </w:p>
    <w:p>
      <w:r>
        <w:rPr>
          <w:b w:val="0"/>
        </w:rPr>
        <w:t>2.- ¿Cuál es la dirección máxima de un host?</w:t>
      </w:r>
    </w:p>
    <w:p>
      <w:pPr>
        <w:ind w:left="510"/>
      </w:pPr>
      <w:r>
        <w:rPr>
          <w:b w:val="0"/>
        </w:rPr>
        <w:t>A) 62.204.199.25 y 62.204.199.24</w:t>
      </w:r>
    </w:p>
    <w:p>
      <w:pPr>
        <w:ind w:left="510"/>
      </w:pPr>
      <w:r>
        <w:rPr>
          <w:b w:val="0"/>
        </w:rPr>
        <w:t>B) 62.204.199.255 y 62.204.199.254</w:t>
      </w:r>
    </w:p>
    <w:p>
      <w:pPr>
        <w:ind w:left="510"/>
      </w:pPr>
      <w:r>
        <w:rPr>
          <w:b w:val="0"/>
        </w:rPr>
        <w:t>C) 62.204.199.0 y 62.204.199.254</w:t>
      </w:r>
    </w:p>
    <w:p>
      <w:pPr>
        <w:ind w:left="510"/>
      </w:pPr>
      <w:r>
        <w:rPr>
          <w:b w:val="0"/>
        </w:rPr>
        <w:t>D) Ninguna de las otras opciones es correcta</w:t>
      </w:r>
    </w:p>
    <w:p>
      <w:pPr>
        <w:keepNext/>
        <w:spacing w:before="160"/>
      </w:pPr>
      <w:r>
        <w:rPr>
          <w:b/>
        </w:rPr>
        <w:t>19.</w:t>
      </w:r>
      <w:r>
        <w:rPr>
          <w:b w:val="0"/>
        </w:rPr>
        <w:t xml:space="preserve"> Calcúlese la tasa de bits para una señal codificada en 16-QAM con tasa de señal de 1000 baudios.</w:t>
      </w:r>
    </w:p>
    <w:p>
      <w:pPr>
        <w:ind w:left="510"/>
      </w:pPr>
      <w:r>
        <w:rPr>
          <w:b w:val="0"/>
        </w:rPr>
        <w:t>A) 2000 bps</w:t>
      </w:r>
    </w:p>
    <w:p>
      <w:pPr>
        <w:ind w:left="510"/>
      </w:pPr>
      <w:r>
        <w:rPr>
          <w:b w:val="0"/>
        </w:rPr>
        <w:t>B) 3000 bps</w:t>
      </w:r>
    </w:p>
    <w:p>
      <w:pPr>
        <w:ind w:left="510"/>
      </w:pPr>
      <w:r>
        <w:rPr>
          <w:b w:val="0"/>
        </w:rPr>
        <w:t>C) 4 kbps</w:t>
      </w:r>
    </w:p>
    <w:p>
      <w:pPr>
        <w:ind w:left="510"/>
      </w:pPr>
      <w:r>
        <w:rPr>
          <w:b w:val="0"/>
        </w:rPr>
        <w:t>D) Ninguna de las otras opciones es correcta</w:t>
      </w:r>
    </w:p>
    <w:p>
      <w:pPr>
        <w:pStyle w:val="Heading3"/>
      </w:pPr>
      <w:r>
        <w:t>— Página 295 del PDF —</w:t>
      </w:r>
    </w:p>
    <w:p>
      <w:pPr>
        <w:keepNext/>
        <w:spacing w:before="160"/>
      </w:pPr>
      <w:r>
        <w:rPr>
          <w:b/>
        </w:rPr>
        <w:t>20.</w:t>
      </w:r>
      <w:r>
        <w:rPr>
          <w:b w:val="0"/>
        </w:rPr>
        <w:t xml:space="preserve"> Señale la afirmación correcta respecto a una red inalámbrica en modo BSS o en modo ESS</w:t>
      </w:r>
    </w:p>
    <w:p>
      <w:pPr>
        <w:ind w:left="510"/>
      </w:pPr>
      <w:r>
        <w:rPr>
          <w:b w:val="0"/>
        </w:rPr>
        <w:t>A) BSS es siempre de tipo Ad-hoc mientras que ESS es siempre de tipo infraestructura</w:t>
      </w:r>
    </w:p>
    <w:p>
      <w:pPr>
        <w:ind w:left="510"/>
      </w:pPr>
      <w:r>
        <w:rPr>
          <w:b w:val="0"/>
        </w:rPr>
        <w:t>B) BSS es siempre de tipo infraestructura y ESS es siempre de tipo Ad-Hoc</w:t>
      </w:r>
    </w:p>
    <w:p>
      <w:pPr>
        <w:ind w:left="510"/>
      </w:pPr>
      <w:r>
        <w:rPr>
          <w:b w:val="0"/>
        </w:rPr>
        <w:t>C) Una red con BSS puede configurarse como Ad-hoc o como Infraestructura</w:t>
      </w:r>
    </w:p>
    <w:p>
      <w:pPr>
        <w:ind w:left="510"/>
      </w:pPr>
      <w:r>
        <w:rPr>
          <w:b w:val="0"/>
        </w:rPr>
        <w:t>D) Una red con ESS puede configurarse como Ad-hoc o como Infraestructura</w:t>
      </w:r>
    </w:p>
    <w:p>
      <w:pPr>
        <w:spacing w:before="200"/>
      </w:pPr>
      <w:r>
        <w:rPr>
          <w:b/>
          <w:color w:val="707070"/>
          <w:sz w:val="17"/>
        </w:rPr>
        <w:t xml:space="preserve">Preguntas de este examen omitidas por estar repetidas: </w:t>
      </w:r>
      <w:r>
        <w:rPr>
          <w:color w:val="707070"/>
          <w:sz w:val="17"/>
        </w:rPr>
        <w:t>12 (= examen 34, pregunta 13); 18 (= examen 20, pregunta 20).</w:t>
      </w:r>
    </w:p>
    <w:p>
      <w:pPr>
        <w:pStyle w:val="Heading1"/>
        <w:pageBreakBefore/>
      </w:pPr>
      <w:r>
        <w:t>Examen 42</w:t>
      </w:r>
    </w:p>
    <w:p>
      <w:r>
        <w:rPr>
          <w:color w:val="707070"/>
          <w:sz w:val="18"/>
        </w:rPr>
        <w:t>Páginas 301–305 del PDF</w:t>
      </w:r>
    </w:p>
    <w:p>
      <w:pPr>
        <w:pStyle w:val="Heading3"/>
      </w:pPr>
      <w:r>
        <w:t>— Página 301 del PDF —</w:t>
      </w:r>
    </w:p>
    <w:p>
      <w:pPr>
        <w:keepNext/>
        <w:spacing w:before="160"/>
      </w:pPr>
      <w:r>
        <w:rPr>
          <w:b/>
        </w:rPr>
        <w:t>1.</w:t>
      </w:r>
      <w:r>
        <w:rPr>
          <w:b w:val="0"/>
        </w:rPr>
        <w:t xml:space="preserve"> Un paquete IPv4 ha llegado con los 8 primeros bits 01000010</w:t>
      </w:r>
    </w:p>
    <w:p>
      <w:r>
        <w:rPr>
          <w:b w:val="0"/>
        </w:rPr>
        <w:t>El receptor descarta el paquete. ¿Por qué?</w:t>
      </w:r>
    </w:p>
    <w:p>
      <w:pPr>
        <w:ind w:left="510"/>
      </w:pPr>
      <w:r>
        <w:rPr>
          <w:b w:val="0"/>
        </w:rPr>
        <w:t>A) Hay un error en el paquete. La versión es incorrecta</w:t>
      </w:r>
    </w:p>
    <w:p>
      <w:pPr>
        <w:ind w:left="510"/>
      </w:pPr>
      <w:r>
        <w:rPr>
          <w:b w:val="0"/>
        </w:rPr>
        <w:t>B) Hay un error en el paquete. La longitud de cabecera es incorrecta</w:t>
      </w:r>
    </w:p>
    <w:p>
      <w:pPr>
        <w:ind w:left="510"/>
      </w:pPr>
      <w:r>
        <w:rPr>
          <w:b w:val="0"/>
        </w:rPr>
        <w:t>C) El receptor no funciona bien.</w:t>
      </w:r>
    </w:p>
    <w:p>
      <w:pPr>
        <w:ind w:left="510"/>
      </w:pPr>
      <w:r>
        <w:rPr>
          <w:b w:val="0"/>
        </w:rPr>
        <w:t>D) Ninguna de las otras opciones es correcta</w:t>
      </w:r>
    </w:p>
    <w:p>
      <w:pPr>
        <w:keepNext/>
        <w:spacing w:before="160"/>
      </w:pPr>
      <w:r>
        <w:rPr>
          <w:b/>
        </w:rPr>
        <w:t>2.</w:t>
      </w:r>
      <w:r>
        <w:rPr>
          <w:b w:val="0"/>
        </w:rPr>
        <w:t xml:space="preserve"> La dirección 45:7B:6C:DE:FF:FF  se muestra como dirección origen en una trama Ethernet. El receptor ha descartado la trama ¿Por qué?</w:t>
      </w:r>
    </w:p>
    <w:p>
      <w:pPr>
        <w:ind w:left="510"/>
      </w:pPr>
      <w:r>
        <w:rPr>
          <w:b w:val="0"/>
        </w:rPr>
        <w:t>A) Es una dirección de multicast y no puede ser una dirección de origen</w:t>
      </w:r>
    </w:p>
    <w:p>
      <w:pPr>
        <w:ind w:left="510"/>
      </w:pPr>
      <w:r>
        <w:rPr>
          <w:b w:val="0"/>
        </w:rPr>
        <w:t>B) No es una dirección de Ethernet</w:t>
      </w:r>
    </w:p>
    <w:p>
      <w:pPr>
        <w:ind w:left="510"/>
      </w:pPr>
      <w:r>
        <w:rPr>
          <w:b w:val="0"/>
        </w:rPr>
        <w:t>C) No hay motivo para rechazarla. Es correcta</w:t>
      </w:r>
    </w:p>
    <w:p>
      <w:pPr>
        <w:ind w:left="510"/>
      </w:pPr>
      <w:r>
        <w:rPr>
          <w:b w:val="0"/>
        </w:rPr>
        <w:t>D) Ninguna de las otras opciones es correcta</w:t>
      </w:r>
    </w:p>
    <w:p>
      <w:pPr>
        <w:keepNext/>
        <w:spacing w:before="160"/>
      </w:pPr>
      <w:r>
        <w:rPr>
          <w:b/>
        </w:rPr>
        <w:t>3.</w:t>
      </w:r>
      <w:r>
        <w:rPr>
          <w:b w:val="0"/>
        </w:rPr>
        <w:t xml:space="preserve"> Un datagrama IPv4 llega con la siguiente información en la cabecera expresada en hexadecimal:</w:t>
      </w:r>
    </w:p>
    <w:p>
      <w:r>
        <w:rPr>
          <w:b w:val="0"/>
        </w:rPr>
        <w:t>0x 45 00 00 54 00 03 58 50 20 06 00 00 7C 4E 03 02 B4 0E 0F 02</w:t>
      </w:r>
    </w:p>
    <w:p>
      <w:r>
        <w:rPr>
          <w:b w:val="0"/>
        </w:rPr>
        <w:t>¿Cuántos saltos puede dar este paquete?</w:t>
      </w:r>
    </w:p>
    <w:p>
      <w:pPr>
        <w:ind w:left="510"/>
      </w:pPr>
      <w:r>
        <w:rPr>
          <w:b w:val="0"/>
        </w:rPr>
        <w:t>A) Hasta 20</w:t>
      </w:r>
    </w:p>
    <w:p>
      <w:pPr>
        <w:ind w:left="510"/>
      </w:pPr>
      <w:r>
        <w:rPr>
          <w:b w:val="0"/>
        </w:rPr>
        <w:t>B) Hasta 32</w:t>
      </w:r>
    </w:p>
    <w:p>
      <w:pPr>
        <w:ind w:left="510"/>
      </w:pPr>
      <w:r>
        <w:rPr>
          <w:b w:val="0"/>
        </w:rPr>
        <w:t>C) Ninguno más</w:t>
      </w:r>
    </w:p>
    <w:p>
      <w:pPr>
        <w:ind w:left="510"/>
      </w:pPr>
      <w:r>
        <w:rPr>
          <w:b w:val="0"/>
        </w:rPr>
        <w:t>D) Ninguna de las otras opciones es correcta</w:t>
      </w:r>
    </w:p>
    <w:p>
      <w:pPr>
        <w:pStyle w:val="Heading3"/>
      </w:pPr>
      <w:r>
        <w:t>— Página 302 del PDF —</w:t>
      </w:r>
    </w:p>
    <w:p>
      <w:pPr>
        <w:keepNext/>
        <w:spacing w:before="160"/>
      </w:pPr>
      <w:r>
        <w:rPr>
          <w:b/>
        </w:rPr>
        <w:t>6.</w:t>
      </w:r>
      <w:r>
        <w:rPr>
          <w:b w:val="0"/>
        </w:rPr>
        <w:t xml:space="preserve"> Sea una red basada en 10Base-F. ¿Cual es la topología característica de esta implementación de Ethernet?</w:t>
      </w:r>
    </w:p>
    <w:p>
      <w:pPr>
        <w:ind w:left="510"/>
      </w:pPr>
      <w:r>
        <w:rPr>
          <w:b w:val="0"/>
        </w:rPr>
        <w:t>A) Topología física de estrella</w:t>
      </w:r>
    </w:p>
    <w:p>
      <w:pPr>
        <w:ind w:left="510"/>
      </w:pPr>
      <w:r>
        <w:rPr>
          <w:b w:val="0"/>
        </w:rPr>
        <w:t>B) Topología física de anillo</w:t>
      </w:r>
    </w:p>
    <w:p>
      <w:pPr>
        <w:ind w:left="510"/>
      </w:pPr>
      <w:r>
        <w:rPr>
          <w:b w:val="0"/>
        </w:rPr>
        <w:t>C) Topología física de bus</w:t>
      </w:r>
    </w:p>
    <w:p>
      <w:pPr>
        <w:ind w:left="510"/>
      </w:pPr>
      <w:r>
        <w:rPr>
          <w:b w:val="0"/>
        </w:rPr>
        <w:t>D) Ninguna de las otras opciones es correcta</w:t>
      </w:r>
    </w:p>
    <w:p>
      <w:pPr>
        <w:keepNext/>
        <w:spacing w:before="160"/>
      </w:pPr>
      <w:r>
        <w:rPr>
          <w:b/>
        </w:rPr>
        <w:t>7.</w:t>
      </w:r>
      <w:r>
        <w:rPr>
          <w:b w:val="0"/>
        </w:rPr>
        <w:t xml:space="preserve"> Una empresa tiene asignado el bloque de direcciones IP 16.0.0.0/8.</w:t>
      </w:r>
    </w:p>
    <w:p>
      <w:r>
        <w:rPr>
          <w:b w:val="0"/>
        </w:rPr>
        <w:t>1.- ¿Cuál es dirección de broadcast?</w:t>
      </w:r>
    </w:p>
    <w:p>
      <w:r>
        <w:rPr>
          <w:b w:val="0"/>
        </w:rPr>
        <w:t>2.- ¿Cuál es la dirección máxima de un host?</w:t>
      </w:r>
    </w:p>
    <w:p>
      <w:pPr>
        <w:ind w:left="510"/>
      </w:pPr>
      <w:r>
        <w:rPr>
          <w:b w:val="0"/>
        </w:rPr>
        <w:t>A) 16.255.255.255  y  16.255.255.254</w:t>
      </w:r>
    </w:p>
    <w:p>
      <w:pPr>
        <w:ind w:left="510"/>
      </w:pPr>
      <w:r>
        <w:rPr>
          <w:b w:val="0"/>
        </w:rPr>
        <w:t>B) 16.0.0.0  y  16.255.255.255</w:t>
      </w:r>
    </w:p>
    <w:p>
      <w:pPr>
        <w:ind w:left="510"/>
      </w:pPr>
      <w:r>
        <w:rPr>
          <w:b w:val="0"/>
        </w:rPr>
        <w:t>C) 16.0.0.255  y  16.255.255.254</w:t>
      </w:r>
    </w:p>
    <w:p>
      <w:pPr>
        <w:ind w:left="510"/>
      </w:pPr>
      <w:r>
        <w:rPr>
          <w:b w:val="0"/>
        </w:rPr>
        <w:t>D) Ninguna de las otras opciones es correcta</w:t>
      </w:r>
    </w:p>
    <w:p>
      <w:pPr>
        <w:keepNext/>
        <w:spacing w:before="160"/>
      </w:pPr>
      <w:r>
        <w:rPr>
          <w:b/>
        </w:rPr>
        <w:t>9.</w:t>
      </w:r>
      <w:r>
        <w:rPr>
          <w:b w:val="0"/>
        </w:rPr>
        <w:t xml:space="preserve"> ¿Cuál es el tiempo de propagación y de transmisión para un mensaje de 200 kbytes si la tasa de bits de la red es de 2 Gbps?.</w:t>
      </w:r>
    </w:p>
    <w:p>
      <w:r>
        <w:rPr>
          <w:b w:val="0"/>
        </w:rPr>
        <w:t>La distancia emisor y receptor es de 3000 Km y la señal viaja a 2,4 x10</w:t>
      </w:r>
      <w:r>
        <w:rPr>
          <w:b w:val="0"/>
          <w:vertAlign w:val="superscript"/>
        </w:rPr>
        <w:t>8</w:t>
      </w:r>
      <w:r>
        <w:rPr>
          <w:b w:val="0"/>
        </w:rPr>
        <w:t xml:space="preserve"> m/s (2,4 por diez elevado a 8).</w:t>
      </w:r>
    </w:p>
    <w:p>
      <w:pPr>
        <w:ind w:left="510"/>
      </w:pPr>
      <w:r>
        <w:rPr>
          <w:b w:val="0"/>
        </w:rPr>
        <w:t>A) Tiempo de propagación: 12,5 ms / Tiempo de transmisión: 0,8 ms</w:t>
      </w:r>
    </w:p>
    <w:p>
      <w:pPr>
        <w:ind w:left="510"/>
      </w:pPr>
      <w:r>
        <w:rPr>
          <w:b w:val="0"/>
        </w:rPr>
        <w:t>B) Tiempo de propagación: 12,5 ms / Tiempo de transmisión: 0,1 ms</w:t>
      </w:r>
    </w:p>
    <w:p>
      <w:pPr>
        <w:ind w:left="510"/>
      </w:pPr>
      <w:r>
        <w:rPr>
          <w:b w:val="0"/>
        </w:rPr>
        <w:t>C) Tiempo de propagación: 150 ms / Tiempo de transmisión: 0,1 ms</w:t>
      </w:r>
    </w:p>
    <w:p>
      <w:pPr>
        <w:ind w:left="510"/>
      </w:pPr>
      <w:r>
        <w:rPr>
          <w:b w:val="0"/>
        </w:rPr>
        <w:t>D) Ninguna de las otras opciones es correcta</w:t>
      </w:r>
    </w:p>
    <w:p>
      <w:pPr>
        <w:pStyle w:val="Heading3"/>
      </w:pPr>
      <w:r>
        <w:t>— Página 303 del PDF —</w:t>
      </w:r>
    </w:p>
    <w:p>
      <w:pPr>
        <w:keepNext/>
        <w:spacing w:before="160"/>
      </w:pPr>
      <w:r>
        <w:rPr>
          <w:b/>
        </w:rPr>
        <w:t>10.</w:t>
      </w:r>
      <w:r>
        <w:rPr>
          <w:b w:val="0"/>
        </w:rPr>
        <w:t xml:space="preserve"> Recordando que en una red WiFi bajo la norma IEEE 802.11, DCF es la Función de Coordinación Distribuida y PCF es la función de Coordinación Puntual, señale la afirmación correcta:</w:t>
      </w:r>
    </w:p>
    <w:p>
      <w:pPr>
        <w:ind w:left="510"/>
      </w:pPr>
      <w:r>
        <w:rPr>
          <w:b w:val="0"/>
        </w:rPr>
        <w:t>A) Las estaciones en el modo PCF utilizan un método basado en contención para acceder al medio</w:t>
      </w:r>
    </w:p>
    <w:p>
      <w:pPr>
        <w:ind w:left="510"/>
      </w:pPr>
      <w:r>
        <w:rPr>
          <w:b w:val="0"/>
        </w:rPr>
        <w:t>B) PCF requiere un punto de acceso para controlar el acceso al medio de todas las estaciones de la red</w:t>
      </w:r>
    </w:p>
    <w:p>
      <w:pPr>
        <w:ind w:left="510"/>
      </w:pPr>
      <w:r>
        <w:rPr>
          <w:b w:val="0"/>
        </w:rPr>
        <w:t>C) El modo PCF es obligado por la norma mientras que el modo DCF es opcional</w:t>
      </w:r>
    </w:p>
    <w:p>
      <w:pPr>
        <w:ind w:left="510"/>
      </w:pPr>
      <w:r>
        <w:rPr>
          <w:b w:val="0"/>
        </w:rPr>
        <w:t>D) Todas las opciones son correctas</w:t>
      </w:r>
    </w:p>
    <w:p>
      <w:pPr>
        <w:keepNext/>
        <w:spacing w:before="160"/>
      </w:pPr>
      <w:r>
        <w:rPr>
          <w:b/>
        </w:rPr>
        <w:t>11.</w:t>
      </w:r>
      <w:r>
        <w:rPr>
          <w:b w:val="0"/>
        </w:rPr>
        <w:t xml:space="preserve"> Tenemos una red IP en el rango 223.50.66.0 /24 y la dividimos en cuatro redes /26. ¿cual de las siguientes direcciones puede ser la dirección de broadcast de alguna de estas cuatro redes resultantes?</w:t>
      </w:r>
    </w:p>
    <w:p>
      <w:pPr>
        <w:ind w:left="510"/>
      </w:pPr>
      <w:r>
        <w:rPr>
          <w:b w:val="0"/>
        </w:rPr>
        <w:t>A) 223.50.66.126</w:t>
      </w:r>
    </w:p>
    <w:p>
      <w:pPr>
        <w:ind w:left="510"/>
      </w:pPr>
      <w:r>
        <w:rPr>
          <w:b w:val="0"/>
        </w:rPr>
        <w:t>B) 223.50.66.0</w:t>
      </w:r>
    </w:p>
    <w:p>
      <w:pPr>
        <w:ind w:left="510"/>
      </w:pPr>
      <w:r>
        <w:rPr>
          <w:b w:val="0"/>
        </w:rPr>
        <w:t>C) 223.50.66.128</w:t>
      </w:r>
    </w:p>
    <w:p>
      <w:pPr>
        <w:ind w:left="510"/>
      </w:pPr>
      <w:r>
        <w:rPr>
          <w:b w:val="0"/>
        </w:rPr>
        <w:t>D) 223.50.66.191</w:t>
      </w:r>
    </w:p>
    <w:p>
      <w:pPr>
        <w:keepNext/>
        <w:spacing w:before="160"/>
      </w:pPr>
      <w:r>
        <w:rPr>
          <w:b/>
        </w:rPr>
        <w:t>12.</w:t>
      </w:r>
      <w:r>
        <w:rPr>
          <w:b w:val="0"/>
        </w:rPr>
        <w:t xml:space="preserve"> Se amplifica una señal 10 decibelios. ¿cuál es la potencia final de la señal si originalmente tenía una potencia de P1?</w:t>
      </w:r>
    </w:p>
    <w:p>
      <w:pPr>
        <w:ind w:left="510"/>
      </w:pPr>
      <w:r>
        <w:rPr>
          <w:b w:val="0"/>
        </w:rPr>
        <w:t>A) 2 P1</w:t>
      </w:r>
    </w:p>
    <w:p>
      <w:pPr>
        <w:ind w:left="510"/>
      </w:pPr>
      <w:r>
        <w:rPr>
          <w:b w:val="0"/>
        </w:rPr>
        <w:t>B) P1/2</w:t>
      </w:r>
    </w:p>
    <w:p>
      <w:pPr>
        <w:ind w:left="510"/>
      </w:pPr>
      <w:r>
        <w:rPr>
          <w:b w:val="0"/>
        </w:rPr>
        <w:t>C) 10 P1</w:t>
      </w:r>
    </w:p>
    <w:p>
      <w:pPr>
        <w:ind w:left="510"/>
      </w:pPr>
      <w:r>
        <w:rPr>
          <w:b w:val="0"/>
        </w:rPr>
        <w:t>D) Ninguna de las otras opciones es correcta</w:t>
      </w:r>
    </w:p>
    <w:p>
      <w:pPr>
        <w:keepNext/>
        <w:spacing w:before="160"/>
      </w:pPr>
      <w:r>
        <w:rPr>
          <w:b/>
        </w:rPr>
        <w:t>13.</w:t>
      </w:r>
      <w:r>
        <w:rPr>
          <w:b w:val="0"/>
        </w:rPr>
        <w:t xml:space="preserve"> Se quiere enviar un paquete de 5000 bits a través de un enlace formado por 10 enrutadores. Cada enrutador tiene un tiempo de encolamiento de 10 microsegundos y un tiempo de procesamiento de 1 microsegundo.</w:t>
      </w:r>
    </w:p>
    <w:p>
      <w:r>
        <w:rPr>
          <w:b w:val="0"/>
        </w:rPr>
        <w:t>Sabiendo que la longitud total del enlace es de 20 000 km y que el ancho de banda del enlace es de 5Mbps. Calcular la latencia del paquete. Indicar que componente de la latencia es el dominante y cuál es el menos significativo. Dato: se asume que la velocidad de luz dentro del enlace tiene un valor de 2x10</w:t>
      </w:r>
      <w:r>
        <w:rPr>
          <w:b w:val="0"/>
          <w:vertAlign w:val="superscript"/>
        </w:rPr>
        <w:t>8</w:t>
      </w:r>
      <w:r>
        <w:rPr>
          <w:b w:val="0"/>
        </w:rPr>
        <w:t>m/s (2 por diez elevado a 8).</w:t>
      </w:r>
    </w:p>
    <w:p>
      <w:pPr>
        <w:ind w:left="510"/>
      </w:pPr>
      <w:r>
        <w:rPr>
          <w:b w:val="0"/>
        </w:rPr>
        <w:t>A) Latencia 101,11 milisegundos. Tiempo propagación dominante.</w:t>
      </w:r>
    </w:p>
    <w:p>
      <w:pPr>
        <w:ind w:left="510"/>
      </w:pPr>
      <w:r>
        <w:rPr>
          <w:b w:val="0"/>
        </w:rPr>
        <w:t>B) Latencia 101,03 milisegundos. El tiempo de procesamiento es dominante.</w:t>
      </w:r>
    </w:p>
    <w:p>
      <w:pPr>
        <w:ind w:left="510"/>
      </w:pPr>
      <w:r>
        <w:rPr>
          <w:b w:val="0"/>
        </w:rPr>
        <w:t>C) Latencia 100,11 milisegundos. Tiempo propagación dominante.</w:t>
      </w:r>
    </w:p>
    <w:p>
      <w:pPr>
        <w:ind w:left="510"/>
      </w:pPr>
      <w:r>
        <w:rPr>
          <w:b w:val="0"/>
        </w:rPr>
        <w:t>D) Ninguna de las otras opciones es correcta</w:t>
      </w:r>
    </w:p>
    <w:p>
      <w:pPr>
        <w:pStyle w:val="Heading3"/>
      </w:pPr>
      <w:r>
        <w:t>— Página 304 del PDF —</w:t>
      </w:r>
    </w:p>
    <w:p>
      <w:pPr>
        <w:keepNext/>
        <w:spacing w:before="160"/>
      </w:pPr>
      <w:r>
        <w:rPr>
          <w:b/>
        </w:rPr>
        <w:t>14.</w:t>
      </w:r>
      <w:r>
        <w:rPr>
          <w:b w:val="0"/>
        </w:rPr>
        <w:t xml:space="preserve"> ¿Cuál es la capacidad teórica de un canal con ruido y un ancho de banda de 1 MHz y una relación señal ruido SNRdB=20?</w:t>
      </w:r>
    </w:p>
    <w:p>
      <w:r>
        <w:rPr>
          <w:b w:val="0"/>
        </w:rPr>
        <w:t>Debido a las diferentes precisiones en el cálculo aproxime a la solución más correcta.</w:t>
      </w:r>
    </w:p>
    <w:p>
      <w:pPr>
        <w:ind w:left="510"/>
      </w:pPr>
      <w:r>
        <w:rPr>
          <w:b w:val="0"/>
        </w:rPr>
        <w:t>A) Aproximadamente 6.67 Kbps</w:t>
      </w:r>
    </w:p>
    <w:p>
      <w:pPr>
        <w:ind w:left="510"/>
      </w:pPr>
      <w:r>
        <w:rPr>
          <w:b w:val="0"/>
        </w:rPr>
        <w:t>B) Aproximadamente 6.67 Mbps</w:t>
      </w:r>
    </w:p>
    <w:p>
      <w:pPr>
        <w:ind w:left="510"/>
      </w:pPr>
      <w:r>
        <w:rPr>
          <w:b w:val="0"/>
        </w:rPr>
        <w:t>C) Aproximadamente 20 Kbps</w:t>
      </w:r>
    </w:p>
    <w:p>
      <w:pPr>
        <w:ind w:left="510"/>
      </w:pPr>
      <w:r>
        <w:rPr>
          <w:b w:val="0"/>
        </w:rPr>
        <w:t>D) Superior a 10 Mbps</w:t>
      </w:r>
    </w:p>
    <w:p>
      <w:pPr>
        <w:keepNext/>
        <w:spacing w:before="160"/>
      </w:pPr>
      <w:r>
        <w:rPr>
          <w:b/>
        </w:rPr>
        <w:t>15.</w:t>
      </w:r>
      <w:r>
        <w:rPr>
          <w:b w:val="0"/>
        </w:rPr>
        <w:t xml:space="preserve"> Se quiere crear una red usando CSMA/CD para conectar 5 centrales de alarma. El tiempo de propagación de extremo a extremo es de 30 microsegundos. Si la longitud máxima de la trama de emergencia será de 3600 bits ¿cual es la distancia y la tasa bits máximos que podemos utilizar en esta red?</w:t>
      </w:r>
    </w:p>
    <w:p>
      <w:r>
        <w:rPr>
          <w:b w:val="0"/>
        </w:rPr>
        <w:t>NOTA considérese la velocidad de propagación 2*10</w:t>
      </w:r>
      <w:r>
        <w:rPr>
          <w:b w:val="0"/>
          <w:vertAlign w:val="superscript"/>
        </w:rPr>
        <w:t>8</w:t>
      </w:r>
      <w:r>
        <w:rPr>
          <w:b w:val="0"/>
        </w:rPr>
        <w:t>m/sg.</w:t>
      </w:r>
    </w:p>
    <w:p>
      <w:pPr>
        <w:ind w:left="510"/>
      </w:pPr>
      <w:r>
        <w:rPr>
          <w:b w:val="0"/>
        </w:rPr>
        <w:t>A) 6 km, 60 Mbps</w:t>
      </w:r>
    </w:p>
    <w:p>
      <w:pPr>
        <w:ind w:left="510"/>
      </w:pPr>
      <w:r>
        <w:rPr>
          <w:b w:val="0"/>
        </w:rPr>
        <w:t>B) 3 km, 30Mbps</w:t>
      </w:r>
    </w:p>
    <w:p>
      <w:pPr>
        <w:ind w:left="510"/>
      </w:pPr>
      <w:r>
        <w:rPr>
          <w:b w:val="0"/>
        </w:rPr>
        <w:t>C) 6 km, 3Mbps</w:t>
      </w:r>
    </w:p>
    <w:p>
      <w:pPr>
        <w:ind w:left="510"/>
      </w:pPr>
      <w:r>
        <w:rPr>
          <w:b w:val="0"/>
        </w:rPr>
        <w:t>D) Ninguna de las otras opciones es correcta</w:t>
      </w:r>
    </w:p>
    <w:p>
      <w:pPr>
        <w:keepNext/>
        <w:spacing w:before="160"/>
      </w:pPr>
      <w:r>
        <w:rPr>
          <w:b/>
        </w:rPr>
        <w:t>16.</w:t>
      </w:r>
      <w:r>
        <w:rPr>
          <w:b w:val="0"/>
        </w:rPr>
        <w:t xml:space="preserve"> En una codificación polar bifásica de tipo Manchester ¿cuántos elementos de señal son necesarios para enviar un bit?</w:t>
      </w:r>
    </w:p>
    <w:p>
      <w:pPr>
        <w:ind w:left="510"/>
      </w:pPr>
      <w:r>
        <w:rPr>
          <w:b w:val="0"/>
        </w:rPr>
        <w:t>A) 1 elemento de señal, 1 bit</w:t>
      </w:r>
    </w:p>
    <w:p>
      <w:pPr>
        <w:ind w:left="510"/>
      </w:pPr>
      <w:r>
        <w:rPr>
          <w:b w:val="0"/>
        </w:rPr>
        <w:t>B) 1 elemento de señal, 2 bits</w:t>
      </w:r>
    </w:p>
    <w:p>
      <w:pPr>
        <w:ind w:left="510"/>
      </w:pPr>
      <w:r>
        <w:rPr>
          <w:b w:val="0"/>
        </w:rPr>
        <w:t>C) 2 elementos de señal, 1 bit</w:t>
      </w:r>
    </w:p>
    <w:p>
      <w:pPr>
        <w:ind w:left="510"/>
      </w:pPr>
      <w:r>
        <w:rPr>
          <w:b w:val="0"/>
        </w:rPr>
        <w:t>D) Ninguna de las otras opciones es correcta</w:t>
      </w:r>
    </w:p>
    <w:p>
      <w:pPr>
        <w:keepNext/>
        <w:spacing w:before="160"/>
      </w:pPr>
      <w:r>
        <w:rPr>
          <w:b/>
        </w:rPr>
        <w:t>17.</w:t>
      </w:r>
      <w:r>
        <w:rPr>
          <w:b w:val="0"/>
        </w:rPr>
        <w:t xml:space="preserve"> En el protocolo ARQ con vuelta atrás N que emplea m bits para el campo identificador de secuencia, el tamaño de la ventana del receptor debe ser:</w:t>
      </w:r>
    </w:p>
    <w:p>
      <w:pPr>
        <w:ind w:left="510"/>
      </w:pPr>
      <w:r>
        <w:rPr>
          <w:b w:val="0"/>
        </w:rPr>
        <w:t>A) Estrictamente menor que 2</w:t>
      </w:r>
      <w:r>
        <w:rPr>
          <w:b w:val="0"/>
          <w:vertAlign w:val="superscript"/>
        </w:rPr>
        <w:t>m</w:t>
      </w:r>
      <w:r>
        <w:rPr>
          <w:b w:val="0"/>
        </w:rPr>
        <w:t xml:space="preserve"> (2 elevado a m)</w:t>
      </w:r>
    </w:p>
    <w:p>
      <w:pPr>
        <w:ind w:left="510"/>
      </w:pPr>
      <w:r>
        <w:rPr>
          <w:b w:val="0"/>
        </w:rPr>
        <w:t>B) Siempre es 1</w:t>
      </w:r>
    </w:p>
    <w:p>
      <w:pPr>
        <w:ind w:left="510"/>
      </w:pPr>
      <w:r>
        <w:rPr>
          <w:b w:val="0"/>
        </w:rPr>
        <w:t>C) Mayor que 2</w:t>
      </w:r>
      <w:r>
        <w:rPr>
          <w:b w:val="0"/>
          <w:vertAlign w:val="superscript"/>
        </w:rPr>
        <w:t>m</w:t>
      </w:r>
      <w:r>
        <w:rPr>
          <w:b w:val="0"/>
        </w:rPr>
        <w:t xml:space="preserve"> (2 elevado a m)</w:t>
      </w:r>
    </w:p>
    <w:p>
      <w:pPr>
        <w:ind w:left="510"/>
      </w:pPr>
      <w:r>
        <w:rPr>
          <w:b w:val="0"/>
        </w:rPr>
        <w:t>D) Ninguna de las otras opciones es correcta</w:t>
      </w:r>
    </w:p>
    <w:p>
      <w:pPr>
        <w:keepNext/>
        <w:spacing w:before="160"/>
      </w:pPr>
      <w:r>
        <w:rPr>
          <w:b/>
        </w:rPr>
        <w:t>18.</w:t>
      </w:r>
      <w:r>
        <w:rPr>
          <w:b w:val="0"/>
        </w:rPr>
        <w:t xml:space="preserve"> ¿Qué característica tendrá la última dirección IP asignable a una máquina dentro del rango de una subred?</w:t>
      </w:r>
    </w:p>
    <w:p>
      <w:pPr>
        <w:ind w:left="510"/>
      </w:pPr>
      <w:r>
        <w:rPr>
          <w:b w:val="0"/>
        </w:rPr>
        <w:t>A) Todos los bits de la parte ID-Host están a 1</w:t>
      </w:r>
    </w:p>
    <w:p>
      <w:pPr>
        <w:ind w:left="510"/>
      </w:pPr>
      <w:r>
        <w:rPr>
          <w:b w:val="0"/>
        </w:rPr>
        <w:t>B) Todos los bits de la parte ID-Host, excepto el menos significativo, están a 1</w:t>
      </w:r>
    </w:p>
    <w:p>
      <w:pPr>
        <w:ind w:left="510"/>
      </w:pPr>
      <w:r>
        <w:rPr>
          <w:b w:val="0"/>
        </w:rPr>
        <w:t>C) Todos los bits de la parte ID-Host, excepto el más significativo, están a 1</w:t>
      </w:r>
    </w:p>
    <w:p>
      <w:pPr>
        <w:ind w:left="510"/>
      </w:pPr>
      <w:r>
        <w:rPr>
          <w:b w:val="0"/>
        </w:rPr>
        <w:t>D) Ninguna de las otras opciones es correcta</w:t>
      </w:r>
    </w:p>
    <w:p>
      <w:pPr>
        <w:pStyle w:val="Heading3"/>
      </w:pPr>
      <w:r>
        <w:t>— Página 305 del PDF —</w:t>
      </w:r>
    </w:p>
    <w:p>
      <w:pPr>
        <w:keepNext/>
        <w:spacing w:before="160"/>
      </w:pPr>
      <w:r>
        <w:rPr>
          <w:b/>
        </w:rPr>
        <w:t>19.</w:t>
      </w:r>
      <w:r>
        <w:rPr>
          <w:b w:val="0"/>
        </w:rPr>
        <w:t xml:space="preserve"> Si el rúter que conecta nuestra red local interna con Internet implementa NAT con traslación/traducción de puertos, indique la afirmación correcta.</w:t>
      </w:r>
    </w:p>
    <w:p>
      <w:r>
        <w:rPr>
          <w:b w:val="0"/>
        </w:rPr>
        <w:t>Considere paquetes de salida los que tienen su origen en la red local y van a Internet y paquetes de entrada los que tienen su origen en Internet y su destino es la red local.</w:t>
      </w:r>
    </w:p>
    <w:p>
      <w:pPr>
        <w:ind w:left="510"/>
      </w:pPr>
      <w:r>
        <w:rPr>
          <w:b w:val="0"/>
        </w:rPr>
        <w:t>A) En los paquetes de salida puede cambiar exclusivamente el puerto de destino</w:t>
      </w:r>
    </w:p>
    <w:p>
      <w:pPr>
        <w:ind w:left="510"/>
      </w:pPr>
      <w:r>
        <w:rPr>
          <w:b w:val="0"/>
        </w:rPr>
        <w:t>B) En los paquetes de salida puede cambiar tanto el puerto de destino como la IP de destino</w:t>
      </w:r>
    </w:p>
    <w:p>
      <w:pPr>
        <w:ind w:left="510"/>
      </w:pPr>
      <w:r>
        <w:rPr>
          <w:b w:val="0"/>
        </w:rPr>
        <w:t>C) En los paquetes de salida no puede cambiar nunca la IP de origen</w:t>
      </w:r>
    </w:p>
    <w:p>
      <w:pPr>
        <w:ind w:left="510"/>
      </w:pPr>
      <w:r>
        <w:rPr>
          <w:b w:val="0"/>
        </w:rPr>
        <w:t>D) Ninguna de las otras opciones es correcta</w:t>
      </w:r>
    </w:p>
    <w:p>
      <w:pPr>
        <w:keepNext/>
        <w:spacing w:before="160"/>
      </w:pPr>
      <w:r>
        <w:rPr>
          <w:b/>
        </w:rPr>
        <w:t>20.</w:t>
      </w:r>
      <w:r>
        <w:rPr>
          <w:b w:val="0"/>
        </w:rPr>
        <w:t xml:space="preserve"> Se ha digitalizado en estero [sic] una señal con una frecuencia máxima de 20kHz. Suponiendo que se usan 16 bits para cada muestra de cada uno de los dos canales estéreo:</w:t>
      </w:r>
    </w:p>
    <w:p>
      <w:r>
        <w:rPr>
          <w:b w:val="0"/>
        </w:rPr>
        <w:t>1.- ¿Cuál será la tasa de bits mínima necesaria?</w:t>
      </w:r>
    </w:p>
    <w:p>
      <w:r>
        <w:rPr>
          <w:b w:val="0"/>
        </w:rPr>
        <w:t>2.- Si la frecuencia máxima se reduce a la mitad y se aumenta el tamaño de la muestra al doble ¿qué le ocurre a la tasa de bits?</w:t>
      </w:r>
    </w:p>
    <w:p>
      <w:pPr>
        <w:ind w:left="510"/>
      </w:pPr>
      <w:r>
        <w:rPr>
          <w:b w:val="0"/>
        </w:rPr>
        <w:t>A) 1.- 1,28 Mbps / 2.- Sería la misma que la calculada en la opción 1</w:t>
      </w:r>
    </w:p>
    <w:p>
      <w:pPr>
        <w:ind w:left="510"/>
      </w:pPr>
      <w:r>
        <w:rPr>
          <w:b w:val="0"/>
        </w:rPr>
        <w:t>B) 1.- 0,640 Mbps / 2.- Seria la mitad que la calculada en la opción 1</w:t>
      </w:r>
    </w:p>
    <w:p>
      <w:pPr>
        <w:ind w:left="510"/>
      </w:pPr>
      <w:r>
        <w:rPr>
          <w:b w:val="0"/>
        </w:rPr>
        <w:t>C) 1.- 640 Kbps / 2.- Sería doble que la calculada en la opción 1</w:t>
      </w:r>
    </w:p>
    <w:p>
      <w:pPr>
        <w:ind w:left="510"/>
      </w:pPr>
      <w:r>
        <w:rPr>
          <w:b w:val="0"/>
        </w:rPr>
        <w:t>D) Ninguna de las otras opciones es correcta</w:t>
      </w:r>
    </w:p>
    <w:p>
      <w:pPr>
        <w:spacing w:before="200"/>
      </w:pPr>
      <w:r>
        <w:rPr>
          <w:b/>
          <w:color w:val="707070"/>
          <w:sz w:val="17"/>
        </w:rPr>
        <w:t xml:space="preserve">Preguntas de este examen omitidas por estar repetidas: </w:t>
      </w:r>
      <w:r>
        <w:rPr>
          <w:color w:val="707070"/>
          <w:sz w:val="17"/>
        </w:rPr>
        <w:t>4 (= examen 2, pregunta 14); 5 (= examen 35, pregunta 1); 8 (= examen 38, pregunta 16).</w:t>
      </w:r>
    </w:p>
    <w:p>
      <w:pPr>
        <w:pStyle w:val="Heading1"/>
        <w:pageBreakBefore/>
      </w:pPr>
      <w:r>
        <w:t>Examen 43</w:t>
      </w:r>
    </w:p>
    <w:p>
      <w:r>
        <w:rPr>
          <w:color w:val="707070"/>
          <w:sz w:val="18"/>
        </w:rPr>
        <w:t>Páginas 311–314 del PDF</w:t>
      </w:r>
    </w:p>
    <w:p>
      <w:pPr>
        <w:pStyle w:val="Heading3"/>
      </w:pPr>
      <w:r>
        <w:t>— Página 311 del PDF —</w:t>
      </w:r>
    </w:p>
    <w:p>
      <w:pPr>
        <w:keepNext/>
        <w:spacing w:before="160"/>
      </w:pPr>
      <w:r>
        <w:rPr>
          <w:b/>
        </w:rPr>
        <w:t>1.</w:t>
      </w:r>
      <w:r>
        <w:rPr>
          <w:b w:val="0"/>
        </w:rPr>
        <w:t xml:space="preserve"> Una empresa tiene asignado un rango de direcciones /24. Se sabe que una de las direcciones del rango es 12.36.52.100 y que el administrador ha dividido todo el rango en 8 subredes. ¿Cual es la primera dirección del bloque correspondiente a la segunda subred?</w:t>
      </w:r>
    </w:p>
    <w:p>
      <w:pPr>
        <w:ind w:left="510"/>
      </w:pPr>
      <w:r>
        <w:rPr>
          <w:b w:val="0"/>
        </w:rPr>
        <w:t>A) 12.36.52.1</w:t>
      </w:r>
    </w:p>
    <w:p>
      <w:pPr>
        <w:ind w:left="510"/>
      </w:pPr>
      <w:r>
        <w:rPr>
          <w:b w:val="0"/>
        </w:rPr>
        <w:t>B) 12.36.52.32</w:t>
      </w:r>
    </w:p>
    <w:p>
      <w:pPr>
        <w:ind w:left="510"/>
      </w:pPr>
      <w:r>
        <w:rPr>
          <w:b w:val="0"/>
        </w:rPr>
        <w:t>C) 12.36.52.255</w:t>
      </w:r>
    </w:p>
    <w:p>
      <w:pPr>
        <w:ind w:left="510"/>
      </w:pPr>
      <w:r>
        <w:rPr>
          <w:b w:val="0"/>
        </w:rPr>
        <w:t>D) 12.36.52.0</w:t>
      </w:r>
    </w:p>
    <w:p>
      <w:pPr>
        <w:keepNext/>
        <w:spacing w:before="160"/>
      </w:pPr>
      <w:r>
        <w:rPr>
          <w:b/>
        </w:rPr>
        <w:t>2.</w:t>
      </w:r>
      <w:r>
        <w:rPr>
          <w:b w:val="0"/>
        </w:rPr>
        <w:t xml:space="preserve"> ¿Cuál de los siguientes dispositivos trabaja exclusivamente en la capa física?</w:t>
      </w:r>
    </w:p>
    <w:p>
      <w:pPr>
        <w:ind w:left="510"/>
      </w:pPr>
      <w:r>
        <w:rPr>
          <w:b w:val="0"/>
        </w:rPr>
        <w:t>A) Hub (concentrador)</w:t>
      </w:r>
    </w:p>
    <w:p>
      <w:pPr>
        <w:ind w:left="510"/>
      </w:pPr>
      <w:r>
        <w:rPr>
          <w:b w:val="0"/>
        </w:rPr>
        <w:t>B) Switch (conmutador)</w:t>
      </w:r>
    </w:p>
    <w:p>
      <w:pPr>
        <w:ind w:left="510"/>
      </w:pPr>
      <w:r>
        <w:rPr>
          <w:b w:val="0"/>
        </w:rPr>
        <w:t>C) Router (encaminador)</w:t>
      </w:r>
    </w:p>
    <w:p>
      <w:pPr>
        <w:ind w:left="510"/>
      </w:pPr>
      <w:r>
        <w:rPr>
          <w:b w:val="0"/>
        </w:rPr>
        <w:t>D) Bridge (puente)</w:t>
      </w:r>
    </w:p>
    <w:p>
      <w:pPr>
        <w:keepNext/>
        <w:spacing w:before="200"/>
      </w:pPr>
      <w:r>
        <w:rPr>
          <w:b/>
          <w:sz w:val="19"/>
          <w:highlight w:val="green"/>
        </w:rPr>
        <w:t>▶ FIGURA (Gráfica de señal codificada) — Examen 43, pregunta 3, página 311 del PDF</w:t>
      </w:r>
    </w:p>
    <w:p>
      <w:pPr>
        <w:keepNext/>
        <w:spacing w:before="160"/>
      </w:pPr>
      <w:r>
        <w:rPr>
          <w:b/>
        </w:rPr>
        <w:t>3.</w:t>
      </w:r>
      <w:r>
        <w:rPr>
          <w:b w:val="0"/>
        </w:rPr>
        <w:t xml:space="preserve"> Dado el siguiente gráfico de una señal binaria codificada. Indicar le [sic] tipo de codificación usada.</w:t>
      </w:r>
    </w:p>
    <w:p>
      <w:pPr>
        <w:spacing w:before="80" w:after="80"/>
        <w:jc w:val="center"/>
      </w:pPr>
      <w:r>
        <w:drawing>
          <wp:inline xmlns:a="http://schemas.openxmlformats.org/drawingml/2006/main" xmlns:pic="http://schemas.openxmlformats.org/drawingml/2006/picture">
            <wp:extent cx="4686300" cy="1275588"/>
            <wp:docPr id="25" name="Picture 25"/>
            <wp:cNvGraphicFramePr>
              <a:graphicFrameLocks noChangeAspect="1"/>
            </wp:cNvGraphicFramePr>
            <a:graphic>
              <a:graphicData uri="http://schemas.openxmlformats.org/drawingml/2006/picture">
                <pic:pic>
                  <pic:nvPicPr>
                    <pic:cNvPr id="0" name="Examen43_P03_pag311.png"/>
                    <pic:cNvPicPr/>
                  </pic:nvPicPr>
                  <pic:blipFill>
                    <a:blip r:embed="rId34"/>
                    <a:stretch>
                      <a:fillRect/>
                    </a:stretch>
                  </pic:blipFill>
                  <pic:spPr>
                    <a:xfrm>
                      <a:off x="0" y="0"/>
                      <a:ext cx="4686300" cy="1275588"/>
                    </a:xfrm>
                    <a:prstGeom prst="rect"/>
                  </pic:spPr>
                </pic:pic>
              </a:graphicData>
            </a:graphic>
          </wp:inline>
        </w:drawing>
      </w:r>
    </w:p>
    <w:p>
      <w:pPr>
        <w:jc w:val="center"/>
      </w:pPr>
      <w:r>
        <w:rPr>
          <w:color w:val="707070"/>
          <w:sz w:val="16"/>
        </w:rPr>
        <w:t>Figura original (recorte del PDF)</w:t>
      </w:r>
    </w:p>
    <w:p>
      <w:r>
        <w:rPr>
          <w:b w:val="0"/>
          <w:i/>
          <w:highlight w:val="green"/>
        </w:rPr>
        <w:t>[Figura: señal digital de dos niveles (positivo/negativo) respecto a un eje horizontal, con 8 intervalos de bit delimitados por líneas verticales discontinuas y etiquetados debajo con los bits 0 1 0 0 0 1 1 0. En cada intervalo hay una transición en mitad del bit: en los bits 0 la señal pasa de nivel alto a nivel bajo, y en los bits 1 pasa de nivel bajo a nivel alto. Recorrido: bit 0 alto→bajo; bit 1 bajo→alto; bit 0 alto→bajo; bit 0 (sube en la frontera) alto→bajo; bit 0 (sube en la frontera) alto→bajo; bit 1 bajo→alto; bit 1 (baja en la frontera) bajo→alto; bit 0 alto→bajo.]</w:t>
      </w:r>
    </w:p>
    <w:p>
      <w:pPr>
        <w:ind w:left="510"/>
      </w:pPr>
      <w:r>
        <w:rPr>
          <w:b w:val="0"/>
        </w:rPr>
        <w:t>A) AMI</w:t>
      </w:r>
    </w:p>
    <w:p>
      <w:pPr>
        <w:ind w:left="510"/>
      </w:pPr>
      <w:r>
        <w:rPr>
          <w:b w:val="0"/>
        </w:rPr>
        <w:t>B) Manchester</w:t>
      </w:r>
    </w:p>
    <w:p>
      <w:pPr>
        <w:ind w:left="510"/>
      </w:pPr>
      <w:r>
        <w:rPr>
          <w:b w:val="0"/>
        </w:rPr>
        <w:t>C) Manchester diferencial</w:t>
      </w:r>
    </w:p>
    <w:p>
      <w:pPr>
        <w:ind w:left="510"/>
      </w:pPr>
      <w:r>
        <w:rPr>
          <w:b w:val="0"/>
        </w:rPr>
        <w:t>D) Ninguna de las otras opciones es correcta</w:t>
      </w:r>
    </w:p>
    <w:p>
      <w:pPr>
        <w:keepNext/>
        <w:spacing w:before="160"/>
      </w:pPr>
      <w:r>
        <w:rPr>
          <w:b/>
        </w:rPr>
        <w:t>4.</w:t>
      </w:r>
      <w:r>
        <w:rPr>
          <w:b w:val="0"/>
        </w:rPr>
        <w:t xml:space="preserve"> ¿Cuál es el ancho de banda necesario para un canal paso bajo de ancho de banda limitado si se necesita enviar 4 Mbps usando transmisión banda base? Se quiere usar dos armónicos: primero (fundamental) y tercero.</w:t>
      </w:r>
    </w:p>
    <w:p>
      <w:pPr>
        <w:ind w:left="510"/>
      </w:pPr>
      <w:r>
        <w:rPr>
          <w:b w:val="0"/>
        </w:rPr>
        <w:t>A) 3 MHz</w:t>
      </w:r>
    </w:p>
    <w:p>
      <w:pPr>
        <w:ind w:left="510"/>
      </w:pPr>
      <w:r>
        <w:rPr>
          <w:b w:val="0"/>
        </w:rPr>
        <w:t>B) 6 MHz</w:t>
      </w:r>
    </w:p>
    <w:p>
      <w:pPr>
        <w:ind w:left="510"/>
      </w:pPr>
      <w:r>
        <w:rPr>
          <w:b w:val="0"/>
        </w:rPr>
        <w:t>C) 2 MHz</w:t>
      </w:r>
    </w:p>
    <w:p>
      <w:pPr>
        <w:ind w:left="510"/>
      </w:pPr>
      <w:r>
        <w:rPr>
          <w:b w:val="0"/>
        </w:rPr>
        <w:t>D) Ninguna de las otras opciones es correcta</w:t>
      </w:r>
    </w:p>
    <w:p>
      <w:pPr>
        <w:pStyle w:val="Heading3"/>
      </w:pPr>
      <w:r>
        <w:t>— Página 312 del PDF —</w:t>
      </w:r>
    </w:p>
    <w:p>
      <w:pPr>
        <w:keepNext/>
        <w:spacing w:before="160"/>
      </w:pPr>
      <w:r>
        <w:rPr>
          <w:b/>
        </w:rPr>
        <w:t>5.</w:t>
      </w:r>
      <w:r>
        <w:rPr>
          <w:b w:val="0"/>
        </w:rPr>
        <w:t xml:space="preserve"> Se tiene un canal de banda base con una ancho de banda de 10 MHz ¿Cuál es la tasa de datos máxima para este canal si se usa el esquema de codificación Manchester? Dato c=1/2</w:t>
      </w:r>
    </w:p>
    <w:p>
      <w:pPr>
        <w:ind w:left="510"/>
      </w:pPr>
      <w:r>
        <w:rPr>
          <w:b w:val="0"/>
        </w:rPr>
        <w:t>A) 10 Mbps</w:t>
      </w:r>
    </w:p>
    <w:p>
      <w:pPr>
        <w:ind w:left="510"/>
      </w:pPr>
      <w:r>
        <w:rPr>
          <w:b w:val="0"/>
        </w:rPr>
        <w:t>B) 20 Mbps</w:t>
      </w:r>
    </w:p>
    <w:p>
      <w:pPr>
        <w:ind w:left="510"/>
      </w:pPr>
      <w:r>
        <w:rPr>
          <w:b w:val="0"/>
        </w:rPr>
        <w:t>C) 40 Mbps</w:t>
      </w:r>
    </w:p>
    <w:p>
      <w:pPr>
        <w:ind w:left="510"/>
      </w:pPr>
      <w:r>
        <w:rPr>
          <w:b w:val="0"/>
        </w:rPr>
        <w:t>D) Ninguna de las otras opciones es correcta</w:t>
      </w:r>
    </w:p>
    <w:p>
      <w:pPr>
        <w:keepNext/>
        <w:spacing w:before="160"/>
      </w:pPr>
      <w:r>
        <w:rPr>
          <w:b/>
        </w:rPr>
        <w:t>6.</w:t>
      </w:r>
      <w:r>
        <w:rPr>
          <w:b w:val="0"/>
        </w:rPr>
        <w:t xml:space="preserve"> A una organización se le asigna un bloque de direcciones IP. Se sabe que una de las direcciones es 48.180.6.74 / 27. ¿Cuál es la última dirección del bloque asignable a una estación?</w:t>
      </w:r>
    </w:p>
    <w:p>
      <w:pPr>
        <w:ind w:left="510"/>
      </w:pPr>
      <w:r>
        <w:rPr>
          <w:b w:val="0"/>
        </w:rPr>
        <w:t>A) 48.180.6.255</w:t>
      </w:r>
    </w:p>
    <w:p>
      <w:pPr>
        <w:ind w:left="510"/>
      </w:pPr>
      <w:r>
        <w:rPr>
          <w:b w:val="0"/>
        </w:rPr>
        <w:t>B) 48.180.6.254</w:t>
      </w:r>
    </w:p>
    <w:p>
      <w:pPr>
        <w:ind w:left="510"/>
      </w:pPr>
      <w:r>
        <w:rPr>
          <w:b w:val="0"/>
        </w:rPr>
        <w:t>C) 48.180.60.74</w:t>
      </w:r>
    </w:p>
    <w:p>
      <w:pPr>
        <w:ind w:left="510"/>
      </w:pPr>
      <w:r>
        <w:rPr>
          <w:b w:val="0"/>
        </w:rPr>
        <w:t>D) 48.180.6.94</w:t>
      </w:r>
    </w:p>
    <w:p>
      <w:pPr>
        <w:keepNext/>
        <w:spacing w:before="160"/>
      </w:pPr>
      <w:r>
        <w:rPr>
          <w:b/>
        </w:rPr>
        <w:t>7.</w:t>
      </w:r>
      <w:r>
        <w:rPr>
          <w:b w:val="0"/>
        </w:rPr>
        <w:t xml:space="preserve"> Una red que utiliza CSMA/CD tiene un ancho de banda de 60 Mbps. Si el tiempo máximo de propagación es de 30 microsegundos. ¿Cuál es el tamaño mínimo de la trama?</w:t>
      </w:r>
    </w:p>
    <w:p>
      <w:pPr>
        <w:ind w:left="510"/>
      </w:pPr>
      <w:r>
        <w:rPr>
          <w:b w:val="0"/>
        </w:rPr>
        <w:t>A) 3600 bits</w:t>
      </w:r>
    </w:p>
    <w:p>
      <w:pPr>
        <w:ind w:left="510"/>
      </w:pPr>
      <w:r>
        <w:rPr>
          <w:b w:val="0"/>
        </w:rPr>
        <w:t>B) 1800 bits</w:t>
      </w:r>
    </w:p>
    <w:p>
      <w:pPr>
        <w:ind w:left="510"/>
      </w:pPr>
      <w:r>
        <w:rPr>
          <w:b w:val="0"/>
        </w:rPr>
        <w:t>C) 900 bits</w:t>
      </w:r>
    </w:p>
    <w:p>
      <w:pPr>
        <w:ind w:left="510"/>
      </w:pPr>
      <w:r>
        <w:rPr>
          <w:b w:val="0"/>
        </w:rPr>
        <w:t>D) Ninguna de las otras opciones es correcta</w:t>
      </w:r>
    </w:p>
    <w:p>
      <w:pPr>
        <w:keepNext/>
        <w:spacing w:before="160"/>
      </w:pPr>
      <w:r>
        <w:rPr>
          <w:b/>
        </w:rPr>
        <w:t>8.</w:t>
      </w:r>
      <w:r>
        <w:rPr>
          <w:b w:val="0"/>
        </w:rPr>
        <w:t xml:space="preserve"> ¿Cual es el tiempo de transmisión de una trama Ethernet completa (incluyendo cabecera física) de tamaño máximo a través de un enlace de tipo Fast Ethernet?</w:t>
      </w:r>
    </w:p>
    <w:p>
      <w:pPr>
        <w:ind w:left="510"/>
      </w:pPr>
      <w:r>
        <w:rPr>
          <w:b w:val="0"/>
        </w:rPr>
        <w:t>A) 122 microsegundos</w:t>
      </w:r>
    </w:p>
    <w:p>
      <w:pPr>
        <w:ind w:left="510"/>
      </w:pPr>
      <w:r>
        <w:rPr>
          <w:b w:val="0"/>
        </w:rPr>
        <w:t>B) 121,4 microsegundos</w:t>
      </w:r>
    </w:p>
    <w:p>
      <w:pPr>
        <w:ind w:left="510"/>
      </w:pPr>
      <w:r>
        <w:rPr>
          <w:b w:val="0"/>
        </w:rPr>
        <w:t>C) 51,2 microsegundos</w:t>
      </w:r>
    </w:p>
    <w:p>
      <w:pPr>
        <w:ind w:left="510"/>
      </w:pPr>
      <w:r>
        <w:rPr>
          <w:b w:val="0"/>
        </w:rPr>
        <w:t>D) 24,28 microsegundos</w:t>
      </w:r>
    </w:p>
    <w:p>
      <w:pPr>
        <w:keepNext/>
        <w:spacing w:before="160"/>
      </w:pPr>
      <w:r>
        <w:rPr>
          <w:b/>
        </w:rPr>
        <w:t>9.</w:t>
      </w:r>
      <w:r>
        <w:rPr>
          <w:b w:val="0"/>
        </w:rPr>
        <w:t xml:space="preserve"> Ethernet 100Base-T4 utiliza una codificación de bloque de tipo:</w:t>
      </w:r>
    </w:p>
    <w:p>
      <w:pPr>
        <w:ind w:left="510"/>
      </w:pPr>
      <w:r>
        <w:rPr>
          <w:b w:val="0"/>
        </w:rPr>
        <w:t>A) 4D-PAM5</w:t>
      </w:r>
    </w:p>
    <w:p>
      <w:pPr>
        <w:ind w:left="510"/>
      </w:pPr>
      <w:r>
        <w:rPr>
          <w:b w:val="0"/>
        </w:rPr>
        <w:t>B) 4B/5B</w:t>
      </w:r>
    </w:p>
    <w:p>
      <w:pPr>
        <w:ind w:left="510"/>
      </w:pPr>
      <w:r>
        <w:rPr>
          <w:b w:val="0"/>
        </w:rPr>
        <w:t>C) 8B/10B</w:t>
      </w:r>
    </w:p>
    <w:p>
      <w:pPr>
        <w:ind w:left="510"/>
      </w:pPr>
      <w:r>
        <w:rPr>
          <w:b w:val="0"/>
        </w:rPr>
        <w:t>D) Ninguna de las otras opciones es correcta</w:t>
      </w:r>
    </w:p>
    <w:p>
      <w:pPr>
        <w:keepNext/>
        <w:spacing w:before="160"/>
      </w:pPr>
      <w:r>
        <w:rPr>
          <w:b/>
        </w:rPr>
        <w:t>10.</w:t>
      </w:r>
      <w:r>
        <w:rPr>
          <w:b w:val="0"/>
        </w:rPr>
        <w:t xml:space="preserve"> Dada una señal paso bajo con ancho de banda 500 kHz que se ha muestreado usando 1024 niveles de cuantificación ¿cual es la tasa de bits mínima de la señal digitalizada?</w:t>
      </w:r>
    </w:p>
    <w:p>
      <w:pPr>
        <w:ind w:left="510"/>
      </w:pPr>
      <w:r>
        <w:rPr>
          <w:b w:val="0"/>
        </w:rPr>
        <w:t>A) 250 kbps</w:t>
      </w:r>
    </w:p>
    <w:p>
      <w:pPr>
        <w:ind w:left="510"/>
      </w:pPr>
      <w:r>
        <w:rPr>
          <w:b w:val="0"/>
        </w:rPr>
        <w:t>B) 5 Mbps</w:t>
      </w:r>
    </w:p>
    <w:p>
      <w:pPr>
        <w:ind w:left="510"/>
      </w:pPr>
      <w:r>
        <w:rPr>
          <w:b w:val="0"/>
        </w:rPr>
        <w:t>C) 10 Mbps</w:t>
      </w:r>
    </w:p>
    <w:p>
      <w:pPr>
        <w:ind w:left="510"/>
      </w:pPr>
      <w:r>
        <w:rPr>
          <w:b w:val="0"/>
        </w:rPr>
        <w:t>D) Ninguna de las otras opciones es correcta</w:t>
      </w:r>
    </w:p>
    <w:p>
      <w:pPr>
        <w:pStyle w:val="Heading3"/>
      </w:pPr>
      <w:r>
        <w:t>— Página 313 del PDF —</w:t>
      </w:r>
    </w:p>
    <w:p>
      <w:pPr>
        <w:keepNext/>
        <w:spacing w:before="160"/>
      </w:pPr>
      <w:r>
        <w:rPr>
          <w:b/>
        </w:rPr>
        <w:t>11.</w:t>
      </w:r>
      <w:r>
        <w:rPr>
          <w:b w:val="0"/>
        </w:rPr>
        <w:t xml:space="preserve"> Tenemos un ordenador con problemas de conexión de red. La IP que tiene configurada es 60.56.37.67 y se sabe que la red a la que pertenece admite un máximo de 62 máquinas. ¿Cual de las siguientes direcciones puede ser puerta de enlace por defecto?</w:t>
      </w:r>
    </w:p>
    <w:p>
      <w:pPr>
        <w:ind w:left="510"/>
      </w:pPr>
      <w:r>
        <w:rPr>
          <w:b w:val="0"/>
        </w:rPr>
        <w:t>A) 60.56.37.1</w:t>
      </w:r>
    </w:p>
    <w:p>
      <w:pPr>
        <w:ind w:left="510"/>
      </w:pPr>
      <w:r>
        <w:rPr>
          <w:b w:val="0"/>
        </w:rPr>
        <w:t>B) 60.56.37.64</w:t>
      </w:r>
    </w:p>
    <w:p>
      <w:pPr>
        <w:ind w:left="510"/>
      </w:pPr>
      <w:r>
        <w:rPr>
          <w:b w:val="0"/>
        </w:rPr>
        <w:t>C) 60.56.37.255</w:t>
      </w:r>
    </w:p>
    <w:p>
      <w:pPr>
        <w:ind w:left="510"/>
      </w:pPr>
      <w:r>
        <w:rPr>
          <w:b w:val="0"/>
        </w:rPr>
        <w:t>D) 60.56.37.126</w:t>
      </w:r>
    </w:p>
    <w:p>
      <w:pPr>
        <w:keepNext/>
        <w:spacing w:before="160"/>
      </w:pPr>
      <w:r>
        <w:rPr>
          <w:b/>
        </w:rPr>
        <w:t>12.</w:t>
      </w:r>
      <w:r>
        <w:rPr>
          <w:b w:val="0"/>
        </w:rPr>
        <w:t xml:space="preserve"> Una señal viaja desde un punto A hasta otro punto B. Si en el trayecto su potencia se amplifica al doble ¿Cuál es la ganancia en decibelios?</w:t>
      </w:r>
    </w:p>
    <w:p>
      <w:pPr>
        <w:ind w:left="510"/>
      </w:pPr>
      <w:r>
        <w:rPr>
          <w:b w:val="0"/>
        </w:rPr>
        <w:t>A) La ganancia es de 3 dB</w:t>
      </w:r>
    </w:p>
    <w:p>
      <w:pPr>
        <w:ind w:left="510"/>
      </w:pPr>
      <w:r>
        <w:rPr>
          <w:b w:val="0"/>
        </w:rPr>
        <w:t>B) La ganancia es de 9 db</w:t>
      </w:r>
    </w:p>
    <w:p>
      <w:pPr>
        <w:ind w:left="510"/>
      </w:pPr>
      <w:r>
        <w:rPr>
          <w:b w:val="0"/>
        </w:rPr>
        <w:t>C) La ganancia es de 6 db</w:t>
      </w:r>
    </w:p>
    <w:p>
      <w:pPr>
        <w:ind w:left="510"/>
      </w:pPr>
      <w:r>
        <w:rPr>
          <w:b w:val="0"/>
        </w:rPr>
        <w:t>D) Ninguna de las otras opciones es correcta</w:t>
      </w:r>
    </w:p>
    <w:p>
      <w:pPr>
        <w:keepNext/>
        <w:spacing w:before="160"/>
      </w:pPr>
      <w:r>
        <w:rPr>
          <w:b/>
        </w:rPr>
        <w:t>13.</w:t>
      </w:r>
      <w:r>
        <w:rPr>
          <w:b w:val="0"/>
        </w:rPr>
        <w:t xml:space="preserve"> Una red ALOHA con ranuras transmite tramas de 100 bits sobre un canal de 200 kbps de ancho de banda. Si se generan 1000 tramas por segundo, calcule la productividad de la red y el número de tramas que se generan durante la duración de una trama (G).</w:t>
      </w:r>
    </w:p>
    <w:p>
      <w:r>
        <w:rPr>
          <w:b w:val="0"/>
        </w:rPr>
        <w:t>Se consideran los 3 primeros decimales de potencia de e.</w:t>
      </w:r>
    </w:p>
    <w:p>
      <w:pPr>
        <w:ind w:left="510"/>
      </w:pPr>
      <w:r>
        <w:rPr>
          <w:b w:val="0"/>
        </w:rPr>
        <w:t>A) 13,5 %  y  G=1</w:t>
      </w:r>
    </w:p>
    <w:p>
      <w:pPr>
        <w:ind w:left="510"/>
      </w:pPr>
      <w:r>
        <w:rPr>
          <w:b w:val="0"/>
        </w:rPr>
        <w:t>B) 30,3%  y  G=1/2</w:t>
      </w:r>
    </w:p>
    <w:p>
      <w:pPr>
        <w:ind w:left="510"/>
      </w:pPr>
      <w:r>
        <w:rPr>
          <w:b w:val="0"/>
        </w:rPr>
        <w:t>C) 18,4%  y  G=1/2</w:t>
      </w:r>
    </w:p>
    <w:p>
      <w:pPr>
        <w:ind w:left="510"/>
      </w:pPr>
      <w:r>
        <w:rPr>
          <w:b w:val="0"/>
        </w:rPr>
        <w:t>D) Ninguna de las otras opciones es correcta</w:t>
      </w:r>
    </w:p>
    <w:p>
      <w:pPr>
        <w:keepNext/>
        <w:spacing w:before="160"/>
      </w:pPr>
      <w:r>
        <w:rPr>
          <w:b/>
        </w:rPr>
        <w:t>14.</w:t>
      </w:r>
      <w:r>
        <w:rPr>
          <w:b w:val="0"/>
        </w:rPr>
        <w:t xml:space="preserve"> ¿Qué capas se encuentran involucradas en el protocolo ARP?</w:t>
      </w:r>
    </w:p>
    <w:p>
      <w:pPr>
        <w:ind w:left="510"/>
      </w:pPr>
      <w:r>
        <w:rPr>
          <w:b w:val="0"/>
        </w:rPr>
        <w:t>A) Física y Enlace</w:t>
      </w:r>
    </w:p>
    <w:p>
      <w:pPr>
        <w:ind w:left="510"/>
      </w:pPr>
      <w:r>
        <w:rPr>
          <w:b w:val="0"/>
        </w:rPr>
        <w:t>B) Enlace y Red</w:t>
      </w:r>
    </w:p>
    <w:p>
      <w:pPr>
        <w:ind w:left="510"/>
      </w:pPr>
      <w:r>
        <w:rPr>
          <w:b w:val="0"/>
        </w:rPr>
        <w:t>C) Red y Transporte</w:t>
      </w:r>
    </w:p>
    <w:p>
      <w:pPr>
        <w:ind w:left="510"/>
      </w:pPr>
      <w:r>
        <w:rPr>
          <w:b w:val="0"/>
        </w:rPr>
        <w:t>D) Transporte y Aplicación</w:t>
      </w:r>
    </w:p>
    <w:p>
      <w:pPr>
        <w:keepNext/>
        <w:spacing w:before="160"/>
      </w:pPr>
      <w:r>
        <w:rPr>
          <w:b/>
        </w:rPr>
        <w:t>15.</w:t>
      </w:r>
      <w:r>
        <w:rPr>
          <w:b w:val="0"/>
        </w:rPr>
        <w:t xml:space="preserve"> Un cliente inicia una conexión contra un servidor web (HTTP). En la petición de conexión, el cliente utiliza el número de secuencia 5546. El servidor acepta la conexión. ¿Qué número de ACK enviará el servidor al cliente en ese mensaje de respuesta a la petición de conexión?</w:t>
      </w:r>
    </w:p>
    <w:p>
      <w:pPr>
        <w:ind w:left="510"/>
      </w:pPr>
      <w:r>
        <w:rPr>
          <w:b w:val="0"/>
        </w:rPr>
        <w:t>A) 5547</w:t>
      </w:r>
    </w:p>
    <w:p>
      <w:pPr>
        <w:ind w:left="510"/>
      </w:pPr>
      <w:r>
        <w:rPr>
          <w:b w:val="0"/>
        </w:rPr>
        <w:t>B) 5546</w:t>
      </w:r>
    </w:p>
    <w:p>
      <w:pPr>
        <w:ind w:left="510"/>
      </w:pPr>
      <w:r>
        <w:rPr>
          <w:b w:val="0"/>
        </w:rPr>
        <w:t>C) 1</w:t>
      </w:r>
    </w:p>
    <w:p>
      <w:pPr>
        <w:ind w:left="510"/>
      </w:pPr>
      <w:r>
        <w:rPr>
          <w:b w:val="0"/>
        </w:rPr>
        <w:t>D) 5544</w:t>
      </w:r>
    </w:p>
    <w:p>
      <w:pPr>
        <w:pStyle w:val="Heading3"/>
      </w:pPr>
      <w:r>
        <w:t>— Página 314 del PDF —</w:t>
      </w:r>
    </w:p>
    <w:p>
      <w:pPr>
        <w:keepNext/>
        <w:spacing w:before="160"/>
      </w:pPr>
      <w:r>
        <w:rPr>
          <w:b/>
        </w:rPr>
        <w:t>16.</w:t>
      </w:r>
      <w:r>
        <w:rPr>
          <w:b w:val="0"/>
        </w:rPr>
        <w:t xml:space="preserve"> Tenemos un diagrama de constelación formado por 16 puntos que representan estados diferentes (16-QAM). Si la tasa de bits para esta codificación es de 4800 bps. ¿cuál es la tasa de baudios?</w:t>
      </w:r>
    </w:p>
    <w:p>
      <w:pPr>
        <w:ind w:left="510"/>
      </w:pPr>
      <w:r>
        <w:rPr>
          <w:b w:val="0"/>
        </w:rPr>
        <w:t>A) 4800 Baudios</w:t>
      </w:r>
    </w:p>
    <w:p>
      <w:pPr>
        <w:ind w:left="510"/>
      </w:pPr>
      <w:r>
        <w:rPr>
          <w:b w:val="0"/>
        </w:rPr>
        <w:t>B) 1200 Baudios</w:t>
      </w:r>
    </w:p>
    <w:p>
      <w:pPr>
        <w:ind w:left="510"/>
      </w:pPr>
      <w:r>
        <w:rPr>
          <w:b w:val="0"/>
        </w:rPr>
        <w:t>C) 76800 Baudios</w:t>
      </w:r>
    </w:p>
    <w:p>
      <w:pPr>
        <w:ind w:left="510"/>
      </w:pPr>
      <w:r>
        <w:rPr>
          <w:b w:val="0"/>
        </w:rPr>
        <w:t>D) Ninguna de las otras opciones es correcta</w:t>
      </w:r>
    </w:p>
    <w:p>
      <w:pPr>
        <w:keepNext/>
        <w:spacing w:before="160"/>
      </w:pPr>
      <w:r>
        <w:rPr>
          <w:b/>
        </w:rPr>
        <w:t>17.</w:t>
      </w:r>
      <w:r>
        <w:rPr>
          <w:b w:val="0"/>
        </w:rPr>
        <w:t xml:space="preserve"> La voz humana (analógica) se considera que tiene un ancho de banda de 8 kHz. Se muestrea y se envía a través de un canal de 300 kbps ¿Cuál será la mejor relación señal ruido de cuantificación expresado en dB (SNRdb) que podemos utilizar?</w:t>
      </w:r>
    </w:p>
    <w:p>
      <w:pPr>
        <w:ind w:left="510"/>
      </w:pPr>
      <w:r>
        <w:rPr>
          <w:b w:val="0"/>
        </w:rPr>
        <w:t>A) 116,14 dB</w:t>
      </w:r>
    </w:p>
    <w:p>
      <w:pPr>
        <w:ind w:left="510"/>
      </w:pPr>
      <w:r>
        <w:rPr>
          <w:b w:val="0"/>
        </w:rPr>
        <w:t>B) 110,12 dB</w:t>
      </w:r>
    </w:p>
    <w:p>
      <w:pPr>
        <w:ind w:left="510"/>
      </w:pPr>
      <w:r>
        <w:rPr>
          <w:b w:val="0"/>
        </w:rPr>
        <w:t>C) 52 dB</w:t>
      </w:r>
    </w:p>
    <w:p>
      <w:pPr>
        <w:ind w:left="510"/>
      </w:pPr>
      <w:r>
        <w:rPr>
          <w:b w:val="0"/>
        </w:rPr>
        <w:t>D) Ninguna de las otras opciones es correcta</w:t>
      </w:r>
    </w:p>
    <w:p>
      <w:pPr>
        <w:keepNext/>
        <w:spacing w:before="160"/>
      </w:pPr>
      <w:r>
        <w:rPr>
          <w:b/>
        </w:rPr>
        <w:t>18.</w:t>
      </w:r>
      <w:r>
        <w:rPr>
          <w:b w:val="0"/>
        </w:rPr>
        <w:t xml:space="preserve"> Se quieren multiplexar, por división en frecuencia, 10 canales de ancho de banda de 200 kHz cada uno ¿Cuál es el ancho de banda necesario si se necesita una banda de guarda de 10 kHz? El cálculo se pide para el mínimo de bandas de guarda requerido.</w:t>
      </w:r>
    </w:p>
    <w:p>
      <w:pPr>
        <w:ind w:left="510"/>
      </w:pPr>
      <w:r>
        <w:rPr>
          <w:b w:val="0"/>
        </w:rPr>
        <w:t>A) 1 MHz</w:t>
      </w:r>
    </w:p>
    <w:p>
      <w:pPr>
        <w:ind w:left="510"/>
      </w:pPr>
      <w:r>
        <w:rPr>
          <w:b w:val="0"/>
        </w:rPr>
        <w:t>B) 2,09 MHz</w:t>
      </w:r>
    </w:p>
    <w:p>
      <w:pPr>
        <w:ind w:left="510"/>
      </w:pPr>
      <w:r>
        <w:rPr>
          <w:b w:val="0"/>
        </w:rPr>
        <w:t>C) 25 kHz</w:t>
      </w:r>
    </w:p>
    <w:p>
      <w:pPr>
        <w:ind w:left="510"/>
      </w:pPr>
      <w:r>
        <w:rPr>
          <w:b w:val="0"/>
        </w:rPr>
        <w:t>D) Ninguna de las otras opciones es correcta</w:t>
      </w:r>
    </w:p>
    <w:p>
      <w:pPr>
        <w:keepNext/>
        <w:spacing w:before="160"/>
      </w:pPr>
      <w:r>
        <w:rPr>
          <w:b/>
        </w:rPr>
        <w:t>19.</w:t>
      </w:r>
      <w:r>
        <w:rPr>
          <w:b w:val="0"/>
        </w:rPr>
        <w:t xml:space="preserve"> La aplicación Packet Tracer nos permite:</w:t>
      </w:r>
    </w:p>
    <w:p>
      <w:pPr>
        <w:ind w:left="510"/>
      </w:pPr>
      <w:r>
        <w:rPr>
          <w:b w:val="0"/>
        </w:rPr>
        <w:t>A) Diseñar y simular una arquitectura de red</w:t>
      </w:r>
    </w:p>
    <w:p>
      <w:pPr>
        <w:ind w:left="510"/>
      </w:pPr>
      <w:r>
        <w:rPr>
          <w:b w:val="0"/>
        </w:rPr>
        <w:t>B) Capturar tramas de tráfico real en una red</w:t>
      </w:r>
    </w:p>
    <w:p>
      <w:pPr>
        <w:ind w:left="510"/>
      </w:pPr>
      <w:r>
        <w:rPr>
          <w:b w:val="0"/>
        </w:rPr>
        <w:t>C) Medir la capacidad y estado de congestión de una red</w:t>
      </w:r>
    </w:p>
    <w:p>
      <w:pPr>
        <w:ind w:left="510"/>
      </w:pPr>
      <w:r>
        <w:rPr>
          <w:b w:val="0"/>
        </w:rPr>
        <w:t>D) Ninguna de las otras opciones es correcta</w:t>
      </w:r>
    </w:p>
    <w:p>
      <w:pPr>
        <w:keepNext/>
        <w:spacing w:before="160"/>
      </w:pPr>
      <w:r>
        <w:rPr>
          <w:b/>
        </w:rPr>
        <w:t>20.</w:t>
      </w:r>
      <w:r>
        <w:rPr>
          <w:b w:val="0"/>
        </w:rPr>
        <w:t xml:space="preserve"> Un sistema de transmisión de datos utiliza la codificación NRZ (No Return to Zero) para enviar información binaria a través de un canal de comunicación. La señal enviada fue: 0110100011011101 y la secuencia recibida en el destino fue la siguiente: 0101100011010101.</w:t>
      </w:r>
    </w:p>
    <w:p>
      <w:pPr>
        <w:ind w:left="510"/>
      </w:pPr>
      <w:r>
        <w:rPr>
          <w:b w:val="0"/>
        </w:rPr>
        <w:t>A) La transmisión usando NRZ sustituye el primer uno consecutivo por un cero.</w:t>
      </w:r>
    </w:p>
    <w:p>
      <w:pPr>
        <w:ind w:left="510"/>
      </w:pPr>
      <w:r>
        <w:rPr>
          <w:b w:val="0"/>
        </w:rPr>
        <w:t>B) Si las secuencias de salida y llegada son diferentes es porque ha habido algún problema en la transmisión</w:t>
      </w:r>
    </w:p>
    <w:p>
      <w:pPr>
        <w:ind w:left="510"/>
      </w:pPr>
      <w:r>
        <w:rPr>
          <w:b w:val="0"/>
        </w:rPr>
        <w:t>C) Es normal, NRZ solo admite un número par de ceros en la secuencia</w:t>
      </w:r>
    </w:p>
    <w:p>
      <w:pPr>
        <w:ind w:left="510"/>
      </w:pPr>
      <w:r>
        <w:rPr>
          <w:b w:val="0"/>
        </w:rPr>
        <w:t>D) Ninguna de las otras opciones es correcta</w:t>
      </w:r>
    </w:p>
    <w:p>
      <w:pPr>
        <w:pStyle w:val="Heading1"/>
        <w:pageBreakBefore/>
      </w:pPr>
      <w:r>
        <w:t>Examen 44</w:t>
      </w:r>
    </w:p>
    <w:p>
      <w:r>
        <w:rPr>
          <w:color w:val="707070"/>
          <w:sz w:val="18"/>
        </w:rPr>
        <w:t>Páginas 319–322 del PDF</w:t>
      </w:r>
    </w:p>
    <w:p>
      <w:pPr>
        <w:pStyle w:val="Heading3"/>
      </w:pPr>
      <w:r>
        <w:t>— Página 319 del PDF —</w:t>
      </w:r>
    </w:p>
    <w:p>
      <w:pPr>
        <w:keepNext/>
        <w:spacing w:before="160"/>
      </w:pPr>
      <w:r>
        <w:rPr>
          <w:b/>
        </w:rPr>
        <w:t>1.</w:t>
      </w:r>
      <w:r>
        <w:rPr>
          <w:b w:val="0"/>
        </w:rPr>
        <w:t xml:space="preserve"> Dada una señal paso bajo con ancho de banda 200 kHz se ha muestreado usando 256 niveles de cuantificación a la frecuencia mínima del teorema de Nyquist.</w:t>
      </w:r>
    </w:p>
    <w:p>
      <w:r>
        <w:rPr>
          <w:b w:val="0"/>
        </w:rPr>
        <w:t>a) cuál es la tasa de bits de la señal digitalizada</w:t>
      </w:r>
    </w:p>
    <w:p>
      <w:r>
        <w:rPr>
          <w:b w:val="0"/>
        </w:rPr>
        <w:t>b) Calcúlese el valor SNRdb para esta señal</w:t>
      </w:r>
    </w:p>
    <w:p>
      <w:pPr>
        <w:ind w:left="510"/>
      </w:pPr>
      <w:r>
        <w:rPr>
          <w:b w:val="0"/>
        </w:rPr>
        <w:t>A) 3,2 Mbps  y  49,92dB</w:t>
      </w:r>
    </w:p>
    <w:p>
      <w:pPr>
        <w:ind w:left="510"/>
      </w:pPr>
      <w:r>
        <w:rPr>
          <w:b w:val="0"/>
        </w:rPr>
        <w:t>B) 2,3 Mbps  y  92,49dB</w:t>
      </w:r>
    </w:p>
    <w:p>
      <w:pPr>
        <w:ind w:left="510"/>
      </w:pPr>
      <w:r>
        <w:rPr>
          <w:b w:val="0"/>
        </w:rPr>
        <w:t>C) 2 Mbps  y  96,61dB</w:t>
      </w:r>
    </w:p>
    <w:p>
      <w:pPr>
        <w:ind w:left="510"/>
      </w:pPr>
      <w:r>
        <w:rPr>
          <w:b w:val="0"/>
        </w:rPr>
        <w:t>D) Ninguna de las otras opciones es correcta</w:t>
      </w:r>
    </w:p>
    <w:p>
      <w:pPr>
        <w:keepNext/>
        <w:spacing w:before="160"/>
      </w:pPr>
      <w:r>
        <w:rPr>
          <w:b/>
        </w:rPr>
        <w:t>2.</w:t>
      </w:r>
      <w:r>
        <w:rPr>
          <w:b w:val="0"/>
        </w:rPr>
        <w:t xml:space="preserve"> Tenemos una subred que tiene una máscara 255.255.240.0. ¿Cuantas direcciones IP hay en esta subred?</w:t>
      </w:r>
    </w:p>
    <w:p>
      <w:pPr>
        <w:ind w:left="510"/>
      </w:pPr>
      <w:r>
        <w:rPr>
          <w:b w:val="0"/>
        </w:rPr>
        <w:t>A) 4094</w:t>
      </w:r>
    </w:p>
    <w:p>
      <w:pPr>
        <w:ind w:left="510"/>
      </w:pPr>
      <w:r>
        <w:rPr>
          <w:b w:val="0"/>
        </w:rPr>
        <w:t>B) 4096</w:t>
      </w:r>
    </w:p>
    <w:p>
      <w:pPr>
        <w:ind w:left="510"/>
      </w:pPr>
      <w:r>
        <w:rPr>
          <w:b w:val="0"/>
        </w:rPr>
        <w:t>C) 256</w:t>
      </w:r>
    </w:p>
    <w:p>
      <w:pPr>
        <w:ind w:left="510"/>
      </w:pPr>
      <w:r>
        <w:rPr>
          <w:b w:val="0"/>
        </w:rPr>
        <w:t>D) 1024</w:t>
      </w:r>
    </w:p>
    <w:p>
      <w:pPr>
        <w:keepNext/>
        <w:spacing w:before="160"/>
      </w:pPr>
      <w:r>
        <w:rPr>
          <w:b/>
        </w:rPr>
        <w:t>3.</w:t>
      </w:r>
      <w:r>
        <w:rPr>
          <w:b w:val="0"/>
        </w:rPr>
        <w:t xml:space="preserve"> La dirección 84:7B:6C:DE:FF:FF  se muestra como dirección origen en una trama Ethernet. El receptor ha descartado la trama ¿Por qué?</w:t>
      </w:r>
    </w:p>
    <w:p>
      <w:pPr>
        <w:ind w:left="510"/>
      </w:pPr>
      <w:r>
        <w:rPr>
          <w:b w:val="0"/>
        </w:rPr>
        <w:t>A) Es una dirección de multicast y no puede ser una dirección de origen.</w:t>
      </w:r>
    </w:p>
    <w:p>
      <w:pPr>
        <w:ind w:left="510"/>
      </w:pPr>
      <w:r>
        <w:rPr>
          <w:b w:val="0"/>
        </w:rPr>
        <w:t>B) No es una dirección de Ethernet</w:t>
      </w:r>
    </w:p>
    <w:p>
      <w:pPr>
        <w:ind w:left="510"/>
      </w:pPr>
      <w:r>
        <w:rPr>
          <w:b w:val="0"/>
        </w:rPr>
        <w:t>C) Atendiendo a esta dirección, no hay motivo para rechazarla. Es correcta</w:t>
      </w:r>
    </w:p>
    <w:p>
      <w:pPr>
        <w:ind w:left="510"/>
      </w:pPr>
      <w:r>
        <w:rPr>
          <w:b w:val="0"/>
        </w:rPr>
        <w:t>D) Ninguna de las otras opciones es correcta</w:t>
      </w:r>
    </w:p>
    <w:p>
      <w:pPr>
        <w:keepNext/>
        <w:spacing w:before="160"/>
      </w:pPr>
      <w:r>
        <w:rPr>
          <w:b/>
        </w:rPr>
        <w:t>4.</w:t>
      </w:r>
      <w:r>
        <w:rPr>
          <w:b w:val="0"/>
        </w:rPr>
        <w:t xml:space="preserve"> Un paquete IPv4 ha llegado con los 8 primeros bits 01000010</w:t>
      </w:r>
    </w:p>
    <w:p>
      <w:r>
        <w:rPr>
          <w:b w:val="0"/>
        </w:rPr>
        <w:t>El receptor descarta el paquete. ¿Por qué?</w:t>
      </w:r>
    </w:p>
    <w:p>
      <w:pPr>
        <w:ind w:left="510"/>
      </w:pPr>
      <w:r>
        <w:rPr>
          <w:b w:val="0"/>
        </w:rPr>
        <w:t>A) Hay un error en el paquete. La versión es incorrecta</w:t>
      </w:r>
    </w:p>
    <w:p>
      <w:pPr>
        <w:ind w:left="510"/>
      </w:pPr>
      <w:r>
        <w:rPr>
          <w:b w:val="0"/>
        </w:rPr>
        <w:t>B) La longitud de cabecera es incorrecta. Indica 8 cuando, al menos, debía ser 20</w:t>
      </w:r>
    </w:p>
    <w:p>
      <w:pPr>
        <w:ind w:left="510"/>
      </w:pPr>
      <w:r>
        <w:rPr>
          <w:b w:val="0"/>
        </w:rPr>
        <w:t>C) El receptor no funciona bien</w:t>
      </w:r>
    </w:p>
    <w:p>
      <w:pPr>
        <w:ind w:left="510"/>
      </w:pPr>
      <w:r>
        <w:rPr>
          <w:b w:val="0"/>
        </w:rPr>
        <w:t>D) Ninguna de las otras opciones es correcta</w:t>
      </w:r>
    </w:p>
    <w:p>
      <w:pPr>
        <w:keepNext/>
        <w:spacing w:before="160"/>
      </w:pPr>
      <w:r>
        <w:rPr>
          <w:b/>
        </w:rPr>
        <w:t>5.</w:t>
      </w:r>
      <w:r>
        <w:rPr>
          <w:b w:val="0"/>
        </w:rPr>
        <w:t xml:space="preserve"> Una red que utiliza CSMA/CD tiene un ancho de banda de 100 Mbps. Si el tiempo máximo de propagación es de 25,6 microsegundos. ¿Cúal [sic] es el tamaño mínimo de la trama?</w:t>
      </w:r>
    </w:p>
    <w:p>
      <w:pPr>
        <w:ind w:left="510"/>
      </w:pPr>
      <w:r>
        <w:rPr>
          <w:b w:val="0"/>
        </w:rPr>
        <w:t>A) 512 bits</w:t>
      </w:r>
    </w:p>
    <w:p>
      <w:pPr>
        <w:ind w:left="510"/>
      </w:pPr>
      <w:r>
        <w:rPr>
          <w:b w:val="0"/>
        </w:rPr>
        <w:t>B) 5120 bits</w:t>
      </w:r>
    </w:p>
    <w:p>
      <w:pPr>
        <w:ind w:left="510"/>
      </w:pPr>
      <w:r>
        <w:rPr>
          <w:b w:val="0"/>
        </w:rPr>
        <w:t>C) 51200 bits</w:t>
      </w:r>
    </w:p>
    <w:p>
      <w:pPr>
        <w:ind w:left="510"/>
      </w:pPr>
      <w:r>
        <w:rPr>
          <w:b w:val="0"/>
        </w:rPr>
        <w:t>D) Ninguna de las otras opciones es correcta</w:t>
      </w:r>
    </w:p>
    <w:p>
      <w:pPr>
        <w:pStyle w:val="Heading3"/>
      </w:pPr>
      <w:r>
        <w:t>— Página 320 del PDF —</w:t>
      </w:r>
    </w:p>
    <w:p>
      <w:pPr>
        <w:keepNext/>
        <w:spacing w:before="160"/>
      </w:pPr>
      <w:r>
        <w:rPr>
          <w:b/>
        </w:rPr>
        <w:t>7.</w:t>
      </w:r>
      <w:r>
        <w:rPr>
          <w:b w:val="0"/>
        </w:rPr>
        <w:t xml:space="preserve"> ¿Qué método de acceso al medio es usado por TOKEN RING?</w:t>
      </w:r>
    </w:p>
    <w:p>
      <w:pPr>
        <w:ind w:left="510"/>
      </w:pPr>
      <w:r>
        <w:rPr>
          <w:b w:val="0"/>
        </w:rPr>
        <w:t>A) CSMA/CD</w:t>
      </w:r>
    </w:p>
    <w:p>
      <w:pPr>
        <w:ind w:left="510"/>
      </w:pPr>
      <w:r>
        <w:rPr>
          <w:b w:val="0"/>
        </w:rPr>
        <w:t>B) Paso de testigo</w:t>
      </w:r>
    </w:p>
    <w:p>
      <w:pPr>
        <w:ind w:left="510"/>
      </w:pPr>
      <w:r>
        <w:rPr>
          <w:b w:val="0"/>
        </w:rPr>
        <w:t>C) QPSK</w:t>
      </w:r>
    </w:p>
    <w:p>
      <w:pPr>
        <w:ind w:left="510"/>
      </w:pPr>
      <w:r>
        <w:rPr>
          <w:b w:val="0"/>
        </w:rPr>
        <w:t>D) Ninguna de las otras opciones es correcta</w:t>
      </w:r>
    </w:p>
    <w:p>
      <w:pPr>
        <w:keepNext/>
        <w:spacing w:before="160"/>
      </w:pPr>
      <w:r>
        <w:rPr>
          <w:b/>
        </w:rPr>
        <w:t>8.</w:t>
      </w:r>
      <w:r>
        <w:rPr>
          <w:b w:val="0"/>
        </w:rPr>
        <w:t xml:space="preserve"> ¿Cuál es el ancho de banda de una señal que transmite 48 Mbps empleando QPSK?. Sea el valor de d=0</w:t>
      </w:r>
    </w:p>
    <w:p>
      <w:pPr>
        <w:ind w:left="510"/>
      </w:pPr>
      <w:r>
        <w:rPr>
          <w:b w:val="0"/>
        </w:rPr>
        <w:t>A) 24 MHz</w:t>
      </w:r>
    </w:p>
    <w:p>
      <w:pPr>
        <w:ind w:left="510"/>
      </w:pPr>
      <w:r>
        <w:rPr>
          <w:b w:val="0"/>
        </w:rPr>
        <w:t>B) 12 Mhz</w:t>
      </w:r>
    </w:p>
    <w:p>
      <w:pPr>
        <w:ind w:left="510"/>
      </w:pPr>
      <w:r>
        <w:rPr>
          <w:b w:val="0"/>
        </w:rPr>
        <w:t>C) 6 MHz</w:t>
      </w:r>
    </w:p>
    <w:p>
      <w:pPr>
        <w:ind w:left="510"/>
      </w:pPr>
      <w:r>
        <w:rPr>
          <w:b w:val="0"/>
        </w:rPr>
        <w:t>D) Ninguna de las otras opciones es correcta</w:t>
      </w:r>
    </w:p>
    <w:p>
      <w:pPr>
        <w:keepNext/>
        <w:spacing w:before="160"/>
      </w:pPr>
      <w:r>
        <w:rPr>
          <w:b/>
        </w:rPr>
        <w:t>11.</w:t>
      </w:r>
      <w:r>
        <w:rPr>
          <w:b w:val="0"/>
        </w:rPr>
        <w:t xml:space="preserve"> ¿Qué codificación de línea y de bloque se usa en la red 100Base-FX?</w:t>
      </w:r>
    </w:p>
    <w:p>
      <w:pPr>
        <w:ind w:left="510"/>
      </w:pPr>
      <w:r>
        <w:rPr>
          <w:b w:val="0"/>
        </w:rPr>
        <w:t>A) Manchester y 6B/7B</w:t>
      </w:r>
    </w:p>
    <w:p>
      <w:pPr>
        <w:ind w:left="510"/>
      </w:pPr>
      <w:r>
        <w:rPr>
          <w:b w:val="0"/>
        </w:rPr>
        <w:t>B) NRZ y MLT-3</w:t>
      </w:r>
    </w:p>
    <w:p>
      <w:pPr>
        <w:ind w:left="510"/>
      </w:pPr>
      <w:r>
        <w:rPr>
          <w:b w:val="0"/>
        </w:rPr>
        <w:t>C) 4B/5B y NRZ-I</w:t>
      </w:r>
    </w:p>
    <w:p>
      <w:pPr>
        <w:ind w:left="510"/>
      </w:pPr>
      <w:r>
        <w:rPr>
          <w:b w:val="0"/>
        </w:rPr>
        <w:t>D) Ninguna de las otras opciones es correcta</w:t>
      </w:r>
    </w:p>
    <w:p>
      <w:pPr>
        <w:pStyle w:val="Heading3"/>
      </w:pPr>
      <w:r>
        <w:t>— Página 321 del PDF —</w:t>
      </w:r>
    </w:p>
    <w:p>
      <w:pPr>
        <w:keepNext/>
        <w:spacing w:before="160"/>
      </w:pPr>
      <w:r>
        <w:rPr>
          <w:b/>
        </w:rPr>
        <w:t>12.</w:t>
      </w:r>
      <w:r>
        <w:rPr>
          <w:b w:val="0"/>
        </w:rPr>
        <w:t xml:space="preserve"> Se quiere enviar una trama de 5 millones de bits a través de un enlace formado por 10 enrutadores. Cada enrutador tiene un tiempo de encolamiento de 10 microsegundos y un tiempo de procesamiento de 1 microsegundo. Sabiendo que la longitud total del enlace es de 2000Km y que el ancho de banda del enlace es de 5 Mbps. Indicar que componente de la latencia es el dominante. Dato: se asume que la velocidad de propagación de la señal dentro de cada enlace es, aproximadamente, de 2x10</w:t>
      </w:r>
      <w:r>
        <w:rPr>
          <w:b w:val="0"/>
          <w:vertAlign w:val="superscript"/>
        </w:rPr>
        <w:t>8</w:t>
      </w:r>
      <w:r>
        <w:rPr>
          <w:b w:val="0"/>
        </w:rPr>
        <w:t xml:space="preserve"> m/s (2 por diez elevado a 8).</w:t>
      </w:r>
    </w:p>
    <w:p>
      <w:pPr>
        <w:ind w:left="510"/>
      </w:pPr>
      <w:r>
        <w:rPr>
          <w:b w:val="0"/>
        </w:rPr>
        <w:t>A) Tiempo transmisión dominante</w:t>
      </w:r>
    </w:p>
    <w:p>
      <w:pPr>
        <w:ind w:left="510"/>
      </w:pPr>
      <w:r>
        <w:rPr>
          <w:b w:val="0"/>
        </w:rPr>
        <w:t>B) El tiempo de procesamiento es dominante</w:t>
      </w:r>
    </w:p>
    <w:p>
      <w:pPr>
        <w:ind w:left="510"/>
      </w:pPr>
      <w:r>
        <w:rPr>
          <w:b w:val="0"/>
        </w:rPr>
        <w:t>C) El tiempo de propagación es dominante</w:t>
      </w:r>
    </w:p>
    <w:p>
      <w:pPr>
        <w:ind w:left="510"/>
      </w:pPr>
      <w:r>
        <w:rPr>
          <w:b w:val="0"/>
        </w:rPr>
        <w:t>D) Ninguna de las otras opciones es correcta</w:t>
      </w:r>
    </w:p>
    <w:p>
      <w:pPr>
        <w:keepNext/>
        <w:spacing w:before="160"/>
      </w:pPr>
      <w:r>
        <w:rPr>
          <w:b/>
        </w:rPr>
        <w:t>14.</w:t>
      </w:r>
      <w:r>
        <w:rPr>
          <w:b w:val="0"/>
        </w:rPr>
        <w:t xml:space="preserve"> La voz humana (analógica) se considera que tiene un ancho de banda 8kHz  se muestrea en el límite de Nyquist y se envía a través de un canal de 304 kbps ¿Cuál será su ruido de cuantización en decibelios?</w:t>
      </w:r>
    </w:p>
    <w:p>
      <w:pPr>
        <w:ind w:left="510"/>
      </w:pPr>
      <w:r>
        <w:rPr>
          <w:b w:val="0"/>
        </w:rPr>
        <w:t>A) 116,14 dB</w:t>
      </w:r>
    </w:p>
    <w:p>
      <w:pPr>
        <w:ind w:left="510"/>
      </w:pPr>
      <w:r>
        <w:rPr>
          <w:b w:val="0"/>
        </w:rPr>
        <w:t>B) 110,12 dB</w:t>
      </w:r>
    </w:p>
    <w:p>
      <w:pPr>
        <w:ind w:left="510"/>
      </w:pPr>
      <w:r>
        <w:rPr>
          <w:b w:val="0"/>
        </w:rPr>
        <w:t>C) 52 dB</w:t>
      </w:r>
    </w:p>
    <w:p>
      <w:pPr>
        <w:ind w:left="510"/>
      </w:pPr>
      <w:r>
        <w:rPr>
          <w:b w:val="0"/>
        </w:rPr>
        <w:t>D) Ninguna de las otras opciones es correcta</w:t>
      </w:r>
    </w:p>
    <w:p>
      <w:pPr>
        <w:keepNext/>
        <w:spacing w:before="160"/>
      </w:pPr>
      <w:r>
        <w:rPr>
          <w:b/>
        </w:rPr>
        <w:t>15.</w:t>
      </w:r>
      <w:r>
        <w:rPr>
          <w:b w:val="0"/>
        </w:rPr>
        <w:t xml:space="preserve"> Si se emplean m bits para el identificador de secuencia, en ARQ con vuelta atrás N el tamaño de la ventana del receptor debe ser:</w:t>
      </w:r>
    </w:p>
    <w:p>
      <w:pPr>
        <w:ind w:left="510"/>
      </w:pPr>
      <w:r>
        <w:rPr>
          <w:b w:val="0"/>
        </w:rPr>
        <w:t>A) Menor que 2</w:t>
      </w:r>
      <w:r>
        <w:rPr>
          <w:b w:val="0"/>
          <w:vertAlign w:val="superscript"/>
        </w:rPr>
        <w:t>m</w:t>
      </w:r>
      <w:r>
        <w:rPr>
          <w:b w:val="0"/>
        </w:rPr>
        <w:t xml:space="preserve"> (2 elevado a m)</w:t>
      </w:r>
    </w:p>
    <w:p>
      <w:pPr>
        <w:ind w:left="510"/>
      </w:pPr>
      <w:r>
        <w:rPr>
          <w:b w:val="0"/>
        </w:rPr>
        <w:t>B) Siempre es 1</w:t>
      </w:r>
    </w:p>
    <w:p>
      <w:pPr>
        <w:ind w:left="510"/>
      </w:pPr>
      <w:r>
        <w:rPr>
          <w:b w:val="0"/>
        </w:rPr>
        <w:t>C) Mayor que 2</w:t>
      </w:r>
      <w:r>
        <w:rPr>
          <w:b w:val="0"/>
          <w:vertAlign w:val="superscript"/>
        </w:rPr>
        <w:t>m</w:t>
      </w:r>
      <w:r>
        <w:rPr>
          <w:b w:val="0"/>
        </w:rPr>
        <w:t xml:space="preserve"> (2 elevado a m)</w:t>
      </w:r>
    </w:p>
    <w:p>
      <w:pPr>
        <w:ind w:left="510"/>
      </w:pPr>
      <w:r>
        <w:rPr>
          <w:b w:val="0"/>
        </w:rPr>
        <w:t>D) Ninguna de las otras opciones es correcta</w:t>
      </w:r>
    </w:p>
    <w:p>
      <w:pPr>
        <w:pStyle w:val="Heading3"/>
      </w:pPr>
      <w:r>
        <w:t>— Página 322 del PDF —</w:t>
      </w:r>
    </w:p>
    <w:p>
      <w:pPr>
        <w:keepNext/>
        <w:spacing w:before="160"/>
      </w:pPr>
      <w:r>
        <w:rPr>
          <w:b/>
        </w:rPr>
        <w:t>16.</w:t>
      </w:r>
      <w:r>
        <w:rPr>
          <w:b w:val="0"/>
        </w:rPr>
        <w:t xml:space="preserve"> Tenemos una subred que tiene una máscara 255.255.255.224.</w:t>
      </w:r>
    </w:p>
    <w:p>
      <w:r>
        <w:rPr>
          <w:b w:val="0"/>
        </w:rPr>
        <w:t>1.- ¿Cuantas direcciones IP tiene el bloque asignado a esa subred?.</w:t>
      </w:r>
    </w:p>
    <w:p>
      <w:r>
        <w:rPr>
          <w:b w:val="0"/>
        </w:rPr>
        <w:t>2.- ¿Cuál sería la notación CIDR de esta máscara?</w:t>
      </w:r>
    </w:p>
    <w:p>
      <w:pPr>
        <w:ind w:left="510"/>
      </w:pPr>
      <w:r>
        <w:rPr>
          <w:b w:val="0"/>
        </w:rPr>
        <w:t>A) 4096  y  /27</w:t>
      </w:r>
    </w:p>
    <w:p>
      <w:pPr>
        <w:ind w:left="510"/>
      </w:pPr>
      <w:r>
        <w:rPr>
          <w:b w:val="0"/>
        </w:rPr>
        <w:t>B) 1096  y  /18</w:t>
      </w:r>
    </w:p>
    <w:p>
      <w:pPr>
        <w:ind w:left="510"/>
      </w:pPr>
      <w:r>
        <w:rPr>
          <w:b w:val="0"/>
        </w:rPr>
        <w:t>C) 32  y  /27</w:t>
      </w:r>
    </w:p>
    <w:p>
      <w:pPr>
        <w:ind w:left="510"/>
      </w:pPr>
      <w:r>
        <w:rPr>
          <w:b w:val="0"/>
        </w:rPr>
        <w:t>D) Ninguna de las otras opciones es correcta</w:t>
      </w:r>
    </w:p>
    <w:p>
      <w:pPr>
        <w:keepNext/>
        <w:spacing w:before="160"/>
      </w:pPr>
      <w:r>
        <w:rPr>
          <w:b/>
        </w:rPr>
        <w:t>17.</w:t>
      </w:r>
      <w:r>
        <w:rPr>
          <w:b w:val="0"/>
        </w:rPr>
        <w:t xml:space="preserve"> ¿Qué codificación de línea y de bloque se usa en la red 100Base-TX?</w:t>
      </w:r>
    </w:p>
    <w:p>
      <w:pPr>
        <w:ind w:left="510"/>
      </w:pPr>
      <w:r>
        <w:rPr>
          <w:b w:val="0"/>
        </w:rPr>
        <w:t>A) Manchester y 6B/7B</w:t>
      </w:r>
    </w:p>
    <w:p>
      <w:pPr>
        <w:ind w:left="510"/>
      </w:pPr>
      <w:r>
        <w:rPr>
          <w:b w:val="0"/>
        </w:rPr>
        <w:t>B) NRZ y MLT-3</w:t>
      </w:r>
    </w:p>
    <w:p>
      <w:pPr>
        <w:ind w:left="510"/>
      </w:pPr>
      <w:r>
        <w:rPr>
          <w:b w:val="0"/>
        </w:rPr>
        <w:t>C) 4B/5B y MLT-3</w:t>
      </w:r>
    </w:p>
    <w:p>
      <w:pPr>
        <w:ind w:left="510"/>
      </w:pPr>
      <w:r>
        <w:rPr>
          <w:b w:val="0"/>
        </w:rPr>
        <w:t>D) Ninguna de las otras opciones es correcta</w:t>
      </w:r>
    </w:p>
    <w:p>
      <w:pPr>
        <w:keepNext/>
        <w:spacing w:before="160"/>
      </w:pPr>
      <w:r>
        <w:rPr>
          <w:b/>
        </w:rPr>
        <w:t>18.</w:t>
      </w:r>
      <w:r>
        <w:rPr>
          <w:b w:val="0"/>
        </w:rPr>
        <w:t xml:space="preserve"> Dado el siguiente volcado de una cabecera UDP en formato hexadecimal:</w:t>
      </w:r>
    </w:p>
    <w:p>
      <w:r>
        <w:rPr>
          <w:b w:val="0"/>
        </w:rPr>
        <w:t>06 32 00 0A 00 1C E2 17</w:t>
      </w:r>
    </w:p>
    <w:p>
      <w:r>
        <w:rPr>
          <w:b w:val="0"/>
        </w:rPr>
        <w:t>¿cuál es el número de puerto destino (en decimal)?</w:t>
      </w:r>
    </w:p>
    <w:p>
      <w:pPr>
        <w:ind w:left="510"/>
      </w:pPr>
      <w:r>
        <w:rPr>
          <w:b w:val="0"/>
        </w:rPr>
        <w:t>A) 1586</w:t>
      </w:r>
    </w:p>
    <w:p>
      <w:pPr>
        <w:ind w:left="510"/>
      </w:pPr>
      <w:r>
        <w:rPr>
          <w:b w:val="0"/>
        </w:rPr>
        <w:t>B) 10</w:t>
      </w:r>
    </w:p>
    <w:p>
      <w:pPr>
        <w:ind w:left="510"/>
      </w:pPr>
      <w:r>
        <w:rPr>
          <w:b w:val="0"/>
        </w:rPr>
        <w:t>C) 28</w:t>
      </w:r>
    </w:p>
    <w:p>
      <w:pPr>
        <w:ind w:left="510"/>
      </w:pPr>
      <w:r>
        <w:rPr>
          <w:b w:val="0"/>
        </w:rPr>
        <w:t>D) Ninguna de las otras opciones es correcta</w:t>
      </w:r>
    </w:p>
    <w:p>
      <w:pPr>
        <w:spacing w:before="200"/>
      </w:pPr>
      <w:r>
        <w:rPr>
          <w:b/>
          <w:color w:val="707070"/>
          <w:sz w:val="17"/>
        </w:rPr>
        <w:t xml:space="preserve">Preguntas de este examen omitidas por estar repetidas: </w:t>
      </w:r>
      <w:r>
        <w:rPr>
          <w:color w:val="707070"/>
          <w:sz w:val="17"/>
        </w:rPr>
        <w:t>6 (= examen 39, pregunta 4); 9 (= examen 34, pregunta 13); 10 (= examen 38, pregunta 14); 13 (= examen 38, pregunta 11); 19 (= examen 6, pregunta 7); 20 (= examen 2, pregunta 9).</w:t>
      </w:r>
    </w:p>
    <w:p>
      <w:pPr>
        <w:pStyle w:val="Heading1"/>
        <w:pageBreakBefore/>
      </w:pPr>
      <w:r>
        <w:t>Examen 45</w:t>
      </w:r>
    </w:p>
    <w:p>
      <w:r>
        <w:rPr>
          <w:color w:val="707070"/>
          <w:sz w:val="18"/>
        </w:rPr>
        <w:t>Páginas 327–330 del PDF</w:t>
      </w:r>
    </w:p>
    <w:p>
      <w:pPr>
        <w:pStyle w:val="Heading3"/>
      </w:pPr>
      <w:r>
        <w:t>— Página 327 del PDF —</w:t>
      </w:r>
    </w:p>
    <w:p>
      <w:pPr>
        <w:keepNext/>
        <w:spacing w:before="160"/>
      </w:pPr>
      <w:r>
        <w:rPr>
          <w:b/>
        </w:rPr>
        <w:t>1.</w:t>
      </w:r>
      <w:r>
        <w:rPr>
          <w:b w:val="0"/>
        </w:rPr>
        <w:t xml:space="preserve"> Ethernet estándar proporciona un servicio</w:t>
      </w:r>
    </w:p>
    <w:p>
      <w:pPr>
        <w:ind w:left="510"/>
      </w:pPr>
      <w:r>
        <w:rPr>
          <w:b w:val="0"/>
        </w:rPr>
        <w:t>A) Con conexión</w:t>
      </w:r>
    </w:p>
    <w:p>
      <w:pPr>
        <w:ind w:left="510"/>
      </w:pPr>
      <w:r>
        <w:rPr>
          <w:b w:val="0"/>
        </w:rPr>
        <w:t>B) Sin conexión y control básico de errores</w:t>
      </w:r>
    </w:p>
    <w:p>
      <w:pPr>
        <w:ind w:left="510"/>
      </w:pPr>
      <w:r>
        <w:rPr>
          <w:b w:val="0"/>
        </w:rPr>
        <w:t>C) Donde el receptor envía un acuse de recibo (ACK) con cada trama que le llega</w:t>
      </w:r>
    </w:p>
    <w:p>
      <w:pPr>
        <w:ind w:left="510"/>
      </w:pPr>
      <w:r>
        <w:rPr>
          <w:b w:val="0"/>
        </w:rPr>
        <w:t>D) Ninguna de las otras opciones es correcta</w:t>
      </w:r>
    </w:p>
    <w:p>
      <w:pPr>
        <w:keepNext/>
        <w:spacing w:before="160"/>
      </w:pPr>
      <w:r>
        <w:rPr>
          <w:b/>
        </w:rPr>
        <w:t>2.</w:t>
      </w:r>
      <w:r>
        <w:rPr>
          <w:b w:val="0"/>
        </w:rPr>
        <w:t xml:space="preserve"> Señale la afirmación que considere más acertada</w:t>
      </w:r>
    </w:p>
    <w:p>
      <w:pPr>
        <w:ind w:left="510"/>
      </w:pPr>
      <w:r>
        <w:rPr>
          <w:b w:val="0"/>
        </w:rPr>
        <w:t>A) P2P es un protocolo de acceso al correo electrónico que hay en un servidor de email</w:t>
      </w:r>
    </w:p>
    <w:p>
      <w:pPr>
        <w:ind w:left="510"/>
      </w:pPr>
      <w:r>
        <w:rPr>
          <w:b w:val="0"/>
        </w:rPr>
        <w:t>B) P2P es un paradigma de comunicación de carácter simétrico donde ambos extremos de la comunicación ejecutan procesos funcionalmente equivalentes</w:t>
      </w:r>
    </w:p>
    <w:p>
      <w:pPr>
        <w:ind w:left="510"/>
      </w:pPr>
      <w:r>
        <w:rPr>
          <w:b w:val="0"/>
        </w:rPr>
        <w:t>C) Una característica específica de P2P es su alto nivel de seguridad</w:t>
      </w:r>
    </w:p>
    <w:p>
      <w:pPr>
        <w:ind w:left="510"/>
      </w:pPr>
      <w:r>
        <w:rPr>
          <w:b w:val="0"/>
        </w:rPr>
        <w:t>D) Ninguna de las otras opciones es correcta</w:t>
      </w:r>
    </w:p>
    <w:p>
      <w:pPr>
        <w:keepNext/>
        <w:spacing w:before="160"/>
      </w:pPr>
      <w:r>
        <w:rPr>
          <w:b/>
        </w:rPr>
        <w:t>3.</w:t>
      </w:r>
      <w:r>
        <w:rPr>
          <w:b w:val="0"/>
        </w:rPr>
        <w:t xml:space="preserve"> Dada una multiplexación síncrona por división de tiempo de 8 canales de 2 kbps cada uno y suponiendo que la unidad de multiplexación es de un bit. ¿Cuál es la duración de cada trama? ¿Cuál es la tasa de transmisión del enlace?</w:t>
      </w:r>
    </w:p>
    <w:p>
      <w:pPr>
        <w:ind w:left="510"/>
      </w:pPr>
      <w:r>
        <w:rPr>
          <w:b w:val="0"/>
        </w:rPr>
        <w:t>A) 0,5 ms, 16kbps</w:t>
      </w:r>
    </w:p>
    <w:p>
      <w:pPr>
        <w:ind w:left="510"/>
      </w:pPr>
      <w:r>
        <w:rPr>
          <w:b w:val="0"/>
        </w:rPr>
        <w:t>B) 1 ms, 4kbps</w:t>
      </w:r>
    </w:p>
    <w:p>
      <w:pPr>
        <w:ind w:left="510"/>
      </w:pPr>
      <w:r>
        <w:rPr>
          <w:b w:val="0"/>
        </w:rPr>
        <w:t>C) 4 ms, 8kbps</w:t>
      </w:r>
    </w:p>
    <w:p>
      <w:pPr>
        <w:ind w:left="510"/>
      </w:pPr>
      <w:r>
        <w:rPr>
          <w:b w:val="0"/>
        </w:rPr>
        <w:t>D) Ninguna de las otras opciones es correcta</w:t>
      </w:r>
    </w:p>
    <w:p>
      <w:pPr>
        <w:keepNext/>
        <w:spacing w:before="160"/>
      </w:pPr>
      <w:r>
        <w:rPr>
          <w:b/>
        </w:rPr>
        <w:t>4.</w:t>
      </w:r>
      <w:r>
        <w:rPr>
          <w:b w:val="0"/>
        </w:rPr>
        <w:t xml:space="preserve"> El método de acceso al medio en una red Ethernet estándar es del tipo:</w:t>
      </w:r>
    </w:p>
    <w:p>
      <w:pPr>
        <w:ind w:left="510"/>
      </w:pPr>
      <w:r>
        <w:rPr>
          <w:b w:val="0"/>
        </w:rPr>
        <w:t>A) CSMA/CD 1 persistente</w:t>
      </w:r>
    </w:p>
    <w:p>
      <w:pPr>
        <w:ind w:left="510"/>
      </w:pPr>
      <w:r>
        <w:rPr>
          <w:b w:val="0"/>
        </w:rPr>
        <w:t>B) CSMA</w:t>
      </w:r>
    </w:p>
    <w:p>
      <w:pPr>
        <w:ind w:left="510"/>
      </w:pPr>
      <w:r>
        <w:rPr>
          <w:b w:val="0"/>
        </w:rPr>
        <w:t>C) Aloha ranurado</w:t>
      </w:r>
    </w:p>
    <w:p>
      <w:pPr>
        <w:ind w:left="510"/>
      </w:pPr>
      <w:r>
        <w:rPr>
          <w:b w:val="0"/>
        </w:rPr>
        <w:t>D) Ninguna de las otras opciones es correcta</w:t>
      </w:r>
    </w:p>
    <w:p>
      <w:pPr>
        <w:keepNext/>
        <w:spacing w:before="160"/>
      </w:pPr>
      <w:r>
        <w:rPr>
          <w:b/>
        </w:rPr>
        <w:t>5.</w:t>
      </w:r>
      <w:r>
        <w:rPr>
          <w:b w:val="0"/>
        </w:rPr>
        <w:t xml:space="preserve"> En una codificación NRZ ¿cuantos datos transporta un elemento de señal?</w:t>
      </w:r>
    </w:p>
    <w:p>
      <w:pPr>
        <w:ind w:left="510"/>
      </w:pPr>
      <w:r>
        <w:rPr>
          <w:b w:val="0"/>
        </w:rPr>
        <w:t>A) 1 elemento de señal, 2 de datos</w:t>
      </w:r>
    </w:p>
    <w:p>
      <w:pPr>
        <w:ind w:left="510"/>
      </w:pPr>
      <w:r>
        <w:rPr>
          <w:b w:val="0"/>
        </w:rPr>
        <w:t>B) 1 elemento de señal, 1 de datos</w:t>
      </w:r>
    </w:p>
    <w:p>
      <w:pPr>
        <w:ind w:left="510"/>
      </w:pPr>
      <w:r>
        <w:rPr>
          <w:b w:val="0"/>
        </w:rPr>
        <w:t>C) 2 elementos de señal, 1 de dato</w:t>
      </w:r>
    </w:p>
    <w:p>
      <w:pPr>
        <w:ind w:left="510"/>
      </w:pPr>
      <w:r>
        <w:rPr>
          <w:b w:val="0"/>
        </w:rPr>
        <w:t>D) No usa elementos de señal</w:t>
      </w:r>
    </w:p>
    <w:p>
      <w:pPr>
        <w:pStyle w:val="Heading3"/>
      </w:pPr>
      <w:r>
        <w:t>— Página 328 del PDF —</w:t>
      </w:r>
    </w:p>
    <w:p>
      <w:pPr>
        <w:keepNext/>
        <w:spacing w:before="160"/>
      </w:pPr>
      <w:r>
        <w:rPr>
          <w:b/>
        </w:rPr>
        <w:t>6.</w:t>
      </w:r>
      <w:r>
        <w:rPr>
          <w:b w:val="0"/>
        </w:rPr>
        <w:t xml:space="preserve"> Para un documental se digitalizan en estéreo los cantos de las ballenas, que tienen una frecuencia máxima de 20kHz. Suponiendo que se usan 4 bits para cada muestra de cada uno de los dos canales estéreo:</w:t>
      </w:r>
    </w:p>
    <w:p>
      <w:r>
        <w:rPr>
          <w:b w:val="0"/>
        </w:rPr>
        <w:t>1.- ¿Cuál será la tasa de bits mínima necesaria?</w:t>
      </w:r>
    </w:p>
    <w:p>
      <w:r>
        <w:rPr>
          <w:b w:val="0"/>
        </w:rPr>
        <w:t>2.- Si la frecuencia máxima se reduce a la mitad y se aumenta el tamaño de la muestra al doble (8 bits) ¿qué ocurriría a la tasa de bits?</w:t>
      </w:r>
    </w:p>
    <w:p>
      <w:pPr>
        <w:ind w:left="510"/>
      </w:pPr>
      <w:r>
        <w:rPr>
          <w:b w:val="0"/>
        </w:rPr>
        <w:t>A) 1,28 Mbps  y  Sería la misma que la calculada en la opción 1</w:t>
      </w:r>
    </w:p>
    <w:p>
      <w:pPr>
        <w:ind w:left="510"/>
      </w:pPr>
      <w:r>
        <w:rPr>
          <w:b w:val="0"/>
        </w:rPr>
        <w:t>B) 320 kbps  y  Sería la misma que la calculada en la opción 1</w:t>
      </w:r>
    </w:p>
    <w:p>
      <w:pPr>
        <w:ind w:left="510"/>
      </w:pPr>
      <w:r>
        <w:rPr>
          <w:b w:val="0"/>
        </w:rPr>
        <w:t>C) 1,28 kbps  y  Sería doble que la calculada en la opción 2</w:t>
      </w:r>
    </w:p>
    <w:p>
      <w:pPr>
        <w:ind w:left="510"/>
      </w:pPr>
      <w:r>
        <w:rPr>
          <w:b w:val="0"/>
        </w:rPr>
        <w:t>D) Ninguna de las otras opciones es correcta</w:t>
      </w:r>
    </w:p>
    <w:p>
      <w:pPr>
        <w:keepNext/>
        <w:spacing w:before="160"/>
      </w:pPr>
      <w:r>
        <w:rPr>
          <w:b/>
        </w:rPr>
        <w:t>7.</w:t>
      </w:r>
      <w:r>
        <w:rPr>
          <w:b w:val="0"/>
        </w:rPr>
        <w:t xml:space="preserve"> Una respuesta HTTP contiene 2000 bytes de datos y debe enviarse a través de una red con MTU=1500 bytes. Supongamos que la capa de transporte no realiza ninguna segmentación y que ni la capa de transporte ni la de red incluyen opciones en la cabecera. ¿cuantos bytes de datos de ese mensaje HTTP viajarán en el último datagrama IP?</w:t>
      </w:r>
    </w:p>
    <w:p>
      <w:pPr>
        <w:ind w:left="510"/>
      </w:pPr>
      <w:r>
        <w:rPr>
          <w:b w:val="0"/>
        </w:rPr>
        <w:t>A) 500</w:t>
      </w:r>
    </w:p>
    <w:p>
      <w:pPr>
        <w:ind w:left="510"/>
      </w:pPr>
      <w:r>
        <w:rPr>
          <w:b w:val="0"/>
        </w:rPr>
        <w:t>B) 520</w:t>
      </w:r>
    </w:p>
    <w:p>
      <w:pPr>
        <w:ind w:left="510"/>
      </w:pPr>
      <w:r>
        <w:rPr>
          <w:b w:val="0"/>
        </w:rPr>
        <w:t>C) 540</w:t>
      </w:r>
    </w:p>
    <w:p>
      <w:pPr>
        <w:ind w:left="510"/>
      </w:pPr>
      <w:r>
        <w:rPr>
          <w:b w:val="0"/>
        </w:rPr>
        <w:t>D) Ninguna de las otras opciones es correcta</w:t>
      </w:r>
    </w:p>
    <w:p>
      <w:pPr>
        <w:keepNext/>
        <w:spacing w:before="160"/>
      </w:pPr>
      <w:r>
        <w:rPr>
          <w:b/>
        </w:rPr>
        <w:t>8.</w:t>
      </w:r>
      <w:r>
        <w:rPr>
          <w:b w:val="0"/>
        </w:rPr>
        <w:t xml:space="preserve"> Calcúlese la tasa de bits para una señal codificada en 16-QAM con tasa de señal de 1000 baudios</w:t>
      </w:r>
    </w:p>
    <w:p>
      <w:pPr>
        <w:ind w:left="510"/>
      </w:pPr>
      <w:r>
        <w:rPr>
          <w:b w:val="0"/>
        </w:rPr>
        <w:t>A) 2000 bps</w:t>
      </w:r>
    </w:p>
    <w:p>
      <w:pPr>
        <w:ind w:left="510"/>
      </w:pPr>
      <w:r>
        <w:rPr>
          <w:b w:val="0"/>
        </w:rPr>
        <w:t>B) 3000 bps</w:t>
      </w:r>
    </w:p>
    <w:p>
      <w:pPr>
        <w:ind w:left="510"/>
      </w:pPr>
      <w:r>
        <w:rPr>
          <w:b w:val="0"/>
        </w:rPr>
        <w:t>C) 4000 bps</w:t>
      </w:r>
    </w:p>
    <w:p>
      <w:pPr>
        <w:ind w:left="510"/>
      </w:pPr>
      <w:r>
        <w:rPr>
          <w:b w:val="0"/>
        </w:rPr>
        <w:t>D) Ninguna de las otras opciones es correcta</w:t>
      </w:r>
    </w:p>
    <w:p>
      <w:pPr>
        <w:keepNext/>
        <w:spacing w:before="160"/>
      </w:pPr>
      <w:r>
        <w:rPr>
          <w:b/>
        </w:rPr>
        <w:t>9.</w:t>
      </w:r>
      <w:r>
        <w:rPr>
          <w:b w:val="0"/>
        </w:rPr>
        <w:t xml:space="preserve"> Un rúter recibe un datagrama IPv6 de 2000 bytes que debe encaminar a través de una red cuyo MTU es de 1500bytes:</w:t>
      </w:r>
    </w:p>
    <w:p>
      <w:pPr>
        <w:ind w:left="510"/>
      </w:pPr>
      <w:r>
        <w:rPr>
          <w:b w:val="0"/>
        </w:rPr>
        <w:t>A) Fragmentará el datagrama original en dos y lo enviará a la red de salida</w:t>
      </w:r>
    </w:p>
    <w:p>
      <w:pPr>
        <w:ind w:left="510"/>
      </w:pPr>
      <w:r>
        <w:rPr>
          <w:b w:val="0"/>
        </w:rPr>
        <w:t>B) En IPv6 los rúteres no pueden fragmentar los datagramas</w:t>
      </w:r>
    </w:p>
    <w:p>
      <w:pPr>
        <w:ind w:left="510"/>
      </w:pPr>
      <w:r>
        <w:rPr>
          <w:b w:val="0"/>
        </w:rPr>
        <w:t>C) Solicitará al origen que le reenvíe el datagrama empleando IPv4</w:t>
      </w:r>
    </w:p>
    <w:p>
      <w:pPr>
        <w:ind w:left="510"/>
      </w:pPr>
      <w:r>
        <w:rPr>
          <w:b w:val="0"/>
        </w:rPr>
        <w:t>D) Ninguna de las otras opciones es correcta</w:t>
      </w:r>
    </w:p>
    <w:p>
      <w:pPr>
        <w:keepNext/>
        <w:spacing w:before="160"/>
      </w:pPr>
      <w:r>
        <w:rPr>
          <w:b/>
        </w:rPr>
        <w:t>10.</w:t>
      </w:r>
      <w:r>
        <w:rPr>
          <w:b w:val="0"/>
        </w:rPr>
        <w:t xml:space="preserve"> ¿Cuál es el ancho de banda de una señal que transmite a 24 Mbps empleando QPSK?. Sea el valor de d=0</w:t>
      </w:r>
    </w:p>
    <w:p>
      <w:pPr>
        <w:ind w:left="510"/>
      </w:pPr>
      <w:r>
        <w:rPr>
          <w:b w:val="0"/>
        </w:rPr>
        <w:t>A) 24 Mhz</w:t>
      </w:r>
    </w:p>
    <w:p>
      <w:pPr>
        <w:ind w:left="510"/>
      </w:pPr>
      <w:r>
        <w:rPr>
          <w:b w:val="0"/>
        </w:rPr>
        <w:t>B) 12 MHz</w:t>
      </w:r>
    </w:p>
    <w:p>
      <w:pPr>
        <w:ind w:left="510"/>
      </w:pPr>
      <w:r>
        <w:rPr>
          <w:b w:val="0"/>
        </w:rPr>
        <w:t>C) 6 MHz</w:t>
      </w:r>
    </w:p>
    <w:p>
      <w:pPr>
        <w:ind w:left="510"/>
      </w:pPr>
      <w:r>
        <w:rPr>
          <w:b w:val="0"/>
        </w:rPr>
        <w:t>D) Ninguna de las otras opciones es correcta</w:t>
      </w:r>
    </w:p>
    <w:p>
      <w:pPr>
        <w:pStyle w:val="Heading3"/>
      </w:pPr>
      <w:r>
        <w:t>— Página 329 del PDF —</w:t>
      </w:r>
    </w:p>
    <w:p>
      <w:pPr>
        <w:keepNext/>
        <w:spacing w:before="160"/>
      </w:pPr>
      <w:r>
        <w:rPr>
          <w:b/>
        </w:rPr>
        <w:t>11.</w:t>
      </w:r>
      <w:r>
        <w:rPr>
          <w:b w:val="0"/>
        </w:rPr>
        <w:t xml:space="preserve"> En una red CDMA/CD con una tasa de 10Mbps, la máxima distancia entre cualquier par de estaciones es de 2500 metros para la correcta operación del proceso de detección de colisiones. Si no se modifica la longitud mínima de trama ¿Cuál debería ser la distancia máxima si se incrementa la tasa de datos a 10 Gbps?</w:t>
      </w:r>
    </w:p>
    <w:p>
      <w:pPr>
        <w:ind w:left="510"/>
      </w:pPr>
      <w:r>
        <w:rPr>
          <w:b w:val="0"/>
        </w:rPr>
        <w:t>A) 250 m</w:t>
      </w:r>
    </w:p>
    <w:p>
      <w:pPr>
        <w:ind w:left="510"/>
      </w:pPr>
      <w:r>
        <w:rPr>
          <w:b w:val="0"/>
        </w:rPr>
        <w:t>B) 25 m</w:t>
      </w:r>
    </w:p>
    <w:p>
      <w:pPr>
        <w:ind w:left="510"/>
      </w:pPr>
      <w:r>
        <w:rPr>
          <w:b w:val="0"/>
        </w:rPr>
        <w:t>C) 2,5 m</w:t>
      </w:r>
    </w:p>
    <w:p>
      <w:pPr>
        <w:ind w:left="510"/>
      </w:pPr>
      <w:r>
        <w:rPr>
          <w:b w:val="0"/>
        </w:rPr>
        <w:t>D) Ninguna de las otras opciones es correcta</w:t>
      </w:r>
    </w:p>
    <w:p>
      <w:pPr>
        <w:keepNext/>
        <w:spacing w:before="160"/>
      </w:pPr>
      <w:r>
        <w:rPr>
          <w:b/>
        </w:rPr>
        <w:t>13.</w:t>
      </w:r>
      <w:r>
        <w:rPr>
          <w:b w:val="0"/>
        </w:rPr>
        <w:t xml:space="preserve"> ¿Cuál es la capacidad teórica de un canal con ruido y un ancho de banda de 20kHz y SNRdb=40?</w:t>
      </w:r>
    </w:p>
    <w:p>
      <w:pPr>
        <w:ind w:left="510"/>
      </w:pPr>
      <w:r>
        <w:rPr>
          <w:b w:val="0"/>
        </w:rPr>
        <w:t>A) 266,67 kbps</w:t>
      </w:r>
    </w:p>
    <w:p>
      <w:pPr>
        <w:ind w:left="510"/>
      </w:pPr>
      <w:r>
        <w:rPr>
          <w:b w:val="0"/>
        </w:rPr>
        <w:t>B) 267,66 Mbps</w:t>
      </w:r>
    </w:p>
    <w:p>
      <w:pPr>
        <w:ind w:left="510"/>
      </w:pPr>
      <w:r>
        <w:rPr>
          <w:b w:val="0"/>
        </w:rPr>
        <w:t>C) 40 Kbps</w:t>
      </w:r>
    </w:p>
    <w:p>
      <w:pPr>
        <w:ind w:left="510"/>
      </w:pPr>
      <w:r>
        <w:rPr>
          <w:b w:val="0"/>
        </w:rPr>
        <w:t>D) Ninguna de las otras opciones es correcta</w:t>
      </w:r>
    </w:p>
    <w:p>
      <w:pPr>
        <w:keepNext/>
        <w:spacing w:before="160"/>
      </w:pPr>
      <w:r>
        <w:rPr>
          <w:b/>
        </w:rPr>
        <w:t>14.</w:t>
      </w:r>
      <w:r>
        <w:rPr>
          <w:b w:val="0"/>
        </w:rPr>
        <w:t xml:space="preserve"> Una red que utiliza CSMA/CD tiene un ancho de banda de 1Gbps. Si el tiempo máximo de propagación es de 25,6 microsegundos. ¿Cúal es el tamaño mínimo de la trama?</w:t>
      </w:r>
    </w:p>
    <w:p>
      <w:pPr>
        <w:ind w:left="510"/>
      </w:pPr>
      <w:r>
        <w:rPr>
          <w:b w:val="0"/>
        </w:rPr>
        <w:t>A) 5120 bits</w:t>
      </w:r>
    </w:p>
    <w:p>
      <w:pPr>
        <w:ind w:left="510"/>
      </w:pPr>
      <w:r>
        <w:rPr>
          <w:b w:val="0"/>
        </w:rPr>
        <w:t>B) 51200 bits</w:t>
      </w:r>
    </w:p>
    <w:p>
      <w:pPr>
        <w:ind w:left="510"/>
      </w:pPr>
      <w:r>
        <w:rPr>
          <w:b w:val="0"/>
        </w:rPr>
        <w:t>C) 512000 bits</w:t>
      </w:r>
    </w:p>
    <w:p>
      <w:pPr>
        <w:ind w:left="510"/>
      </w:pPr>
      <w:r>
        <w:rPr>
          <w:b w:val="0"/>
        </w:rPr>
        <w:t>D) Ninguna de las otras opciones es correcta</w:t>
      </w:r>
    </w:p>
    <w:p>
      <w:pPr>
        <w:keepNext/>
        <w:spacing w:before="160"/>
      </w:pPr>
      <w:r>
        <w:rPr>
          <w:b/>
        </w:rPr>
        <w:t>15.</w:t>
      </w:r>
      <w:r>
        <w:rPr>
          <w:b w:val="0"/>
        </w:rPr>
        <w:t xml:space="preserve"> Se quiere enviar una trama de 5000 bits a través de un enlace formado por 10 enrutadores. Cada enrutador tiene un tiempo de encolamiento de 10 microsegundos y un tiempo de procesamiento de 1 microsegundo.</w:t>
      </w:r>
    </w:p>
    <w:p>
      <w:r>
        <w:rPr>
          <w:b w:val="0"/>
        </w:rPr>
        <w:t>Sabiendo que la longitud total del enlace es de 2000km y que el ancho de banda del enlace es de 5 Mbps. Calcular la latencia total de la trama. Dato: se asume que la velocidad de propagación de la señal en cada enlace tiene un valor de 2x10</w:t>
      </w:r>
      <w:r>
        <w:rPr>
          <w:b w:val="0"/>
          <w:vertAlign w:val="superscript"/>
        </w:rPr>
        <w:t>8</w:t>
      </w:r>
      <w:r>
        <w:rPr>
          <w:b w:val="0"/>
        </w:rPr>
        <w:t xml:space="preserve"> m/s (2 por diez elevado a 8).</w:t>
      </w:r>
    </w:p>
    <w:p>
      <w:pPr>
        <w:ind w:left="510"/>
      </w:pPr>
      <w:r>
        <w:rPr>
          <w:b w:val="0"/>
        </w:rPr>
        <w:t>A) 11,11 milisegundos</w:t>
      </w:r>
    </w:p>
    <w:p>
      <w:pPr>
        <w:ind w:left="510"/>
      </w:pPr>
      <w:r>
        <w:rPr>
          <w:b w:val="0"/>
        </w:rPr>
        <w:t>B) 21,11 milisegundos</w:t>
      </w:r>
    </w:p>
    <w:p>
      <w:pPr>
        <w:ind w:left="510"/>
      </w:pPr>
      <w:r>
        <w:rPr>
          <w:b w:val="0"/>
        </w:rPr>
        <w:t>C) 21,11 microsegundos</w:t>
      </w:r>
    </w:p>
    <w:p>
      <w:pPr>
        <w:ind w:left="510"/>
      </w:pPr>
      <w:r>
        <w:rPr>
          <w:b w:val="0"/>
        </w:rPr>
        <w:t>D) Ninguna de las otras opciones es correcta</w:t>
      </w:r>
    </w:p>
    <w:p>
      <w:pPr>
        <w:pStyle w:val="Heading3"/>
      </w:pPr>
      <w:r>
        <w:t>— Página 330 del PDF —</w:t>
      </w:r>
    </w:p>
    <w:p>
      <w:pPr>
        <w:keepNext/>
        <w:spacing w:before="160"/>
      </w:pPr>
      <w:r>
        <w:rPr>
          <w:b/>
        </w:rPr>
        <w:t>16.</w:t>
      </w:r>
      <w:r>
        <w:rPr>
          <w:b w:val="0"/>
        </w:rPr>
        <w:t xml:space="preserve"> Sean dos señales moduladas. Una en ASK binario y otra en PSK binario, Cada una de las señales transmite a 48 Mbps y el valor de d es el mismo para las dos.</w:t>
      </w:r>
    </w:p>
    <w:p>
      <w:pPr>
        <w:ind w:left="510"/>
      </w:pPr>
      <w:r>
        <w:rPr>
          <w:b w:val="0"/>
        </w:rPr>
        <w:t>A) El ancho de banda de la señal ASK binaria es el mismo que la PSK binaria</w:t>
      </w:r>
    </w:p>
    <w:p>
      <w:pPr>
        <w:ind w:left="510"/>
      </w:pPr>
      <w:r>
        <w:rPr>
          <w:b w:val="0"/>
        </w:rPr>
        <w:t>B) El ancho de banda de la señal ASK binaria es el doble que la PSK binaria</w:t>
      </w:r>
    </w:p>
    <w:p>
      <w:pPr>
        <w:ind w:left="510"/>
      </w:pPr>
      <w:r>
        <w:rPr>
          <w:b w:val="0"/>
        </w:rPr>
        <w:t>C) El ancho de banda de la señal ASK binaria es la mitad que la PSK binaria</w:t>
      </w:r>
    </w:p>
    <w:p>
      <w:pPr>
        <w:ind w:left="510"/>
      </w:pPr>
      <w:r>
        <w:rPr>
          <w:b w:val="0"/>
        </w:rPr>
        <w:t>D) Ninguna de las otras opciones es correcta</w:t>
      </w:r>
    </w:p>
    <w:p>
      <w:pPr>
        <w:keepNext/>
        <w:spacing w:before="160"/>
      </w:pPr>
      <w:r>
        <w:rPr>
          <w:b/>
        </w:rPr>
        <w:t>19.</w:t>
      </w:r>
      <w:r>
        <w:rPr>
          <w:b w:val="0"/>
        </w:rPr>
        <w:t xml:space="preserve"> En una codificación Manchester bifásica polar ¿cuántos elementos de señal es necesario para enviar un bit?</w:t>
      </w:r>
    </w:p>
    <w:p>
      <w:pPr>
        <w:ind w:left="510"/>
      </w:pPr>
      <w:r>
        <w:rPr>
          <w:b w:val="0"/>
        </w:rPr>
        <w:t>A) 1 elemento de señal, 1 bit</w:t>
      </w:r>
    </w:p>
    <w:p>
      <w:pPr>
        <w:ind w:left="510"/>
      </w:pPr>
      <w:r>
        <w:rPr>
          <w:b w:val="0"/>
        </w:rPr>
        <w:t>B) 1 elemento de señal, 2 bits</w:t>
      </w:r>
    </w:p>
    <w:p>
      <w:pPr>
        <w:ind w:left="510"/>
      </w:pPr>
      <w:r>
        <w:rPr>
          <w:b w:val="0"/>
        </w:rPr>
        <w:t>C) 2 elementos de señal, 1 bit</w:t>
      </w:r>
    </w:p>
    <w:p>
      <w:pPr>
        <w:ind w:left="510"/>
      </w:pPr>
      <w:r>
        <w:rPr>
          <w:b w:val="0"/>
        </w:rPr>
        <w:t>D) Ninguna de las otras opciones es correcta</w:t>
      </w:r>
    </w:p>
    <w:p>
      <w:pPr>
        <w:keepNext/>
        <w:spacing w:before="160"/>
      </w:pPr>
      <w:r>
        <w:rPr>
          <w:b/>
        </w:rPr>
        <w:t>20.</w:t>
      </w:r>
      <w:r>
        <w:rPr>
          <w:b w:val="0"/>
        </w:rPr>
        <w:t xml:space="preserve"> ¿Cual de las siguientes direcciones puede ser la primera dirección de una subred de 32 direcciones?</w:t>
      </w:r>
    </w:p>
    <w:p>
      <w:pPr>
        <w:ind w:left="510"/>
      </w:pPr>
      <w:r>
        <w:rPr>
          <w:b w:val="0"/>
        </w:rPr>
        <w:t>A) 87.72.211.100</w:t>
      </w:r>
    </w:p>
    <w:p>
      <w:pPr>
        <w:ind w:left="510"/>
      </w:pPr>
      <w:r>
        <w:rPr>
          <w:b w:val="0"/>
        </w:rPr>
        <w:t>B) 87.72.32.4</w:t>
      </w:r>
    </w:p>
    <w:p>
      <w:pPr>
        <w:ind w:left="510"/>
      </w:pPr>
      <w:r>
        <w:rPr>
          <w:b w:val="0"/>
        </w:rPr>
        <w:t>C) 28.17.51.4</w:t>
      </w:r>
    </w:p>
    <w:p>
      <w:pPr>
        <w:ind w:left="510"/>
      </w:pPr>
      <w:r>
        <w:rPr>
          <w:b w:val="0"/>
        </w:rPr>
        <w:t>D) 28.17.51.96</w:t>
      </w:r>
    </w:p>
    <w:p>
      <w:pPr>
        <w:spacing w:before="200"/>
      </w:pPr>
      <w:r>
        <w:rPr>
          <w:b/>
          <w:color w:val="707070"/>
          <w:sz w:val="17"/>
        </w:rPr>
        <w:t xml:space="preserve">Preguntas de este examen omitidas por estar repetidas: </w:t>
      </w:r>
      <w:r>
        <w:rPr>
          <w:color w:val="707070"/>
          <w:sz w:val="17"/>
        </w:rPr>
        <w:t>12 (= examen 42, pregunta 12); 17 (= examen 20, pregunta 20); 18 (= examen 40, pregunta 1).</w:t>
      </w:r>
    </w:p>
    <w:p>
      <w:pPr>
        <w:pStyle w:val="Heading1"/>
        <w:pageBreakBefore/>
      </w:pPr>
      <w:r>
        <w:t>Examen 46</w:t>
      </w:r>
    </w:p>
    <w:p>
      <w:r>
        <w:rPr>
          <w:color w:val="707070"/>
          <w:sz w:val="18"/>
        </w:rPr>
        <w:t>Páginas 335–338 del PDF</w:t>
      </w:r>
    </w:p>
    <w:p>
      <w:pPr>
        <w:pStyle w:val="Heading3"/>
      </w:pPr>
      <w:r>
        <w:t>— Página 335 del PDF —</w:t>
      </w:r>
    </w:p>
    <w:p>
      <w:pPr>
        <w:keepNext/>
        <w:spacing w:before="160"/>
      </w:pPr>
      <w:r>
        <w:rPr>
          <w:b/>
        </w:rPr>
        <w:t>1.</w:t>
      </w:r>
      <w:r>
        <w:rPr>
          <w:b w:val="0"/>
        </w:rPr>
        <w:t xml:space="preserve"> En una red cambiamos la tecnología de la LAN (por ejemplo de Ethernet a Wifi) ¿qué niveles del conjunto de protocolos se ven afectados?</w:t>
      </w:r>
    </w:p>
    <w:p>
      <w:pPr>
        <w:ind w:left="510"/>
      </w:pPr>
      <w:r>
        <w:rPr>
          <w:b w:val="0"/>
        </w:rPr>
        <w:t>A) Ninguno</w:t>
      </w:r>
    </w:p>
    <w:p>
      <w:pPr>
        <w:ind w:left="510"/>
      </w:pPr>
      <w:r>
        <w:rPr>
          <w:b w:val="0"/>
        </w:rPr>
        <w:t>B) Todos los niveles se ven afectados</w:t>
      </w:r>
    </w:p>
    <w:p>
      <w:pPr>
        <w:ind w:left="510"/>
      </w:pPr>
      <w:r>
        <w:rPr>
          <w:b w:val="0"/>
        </w:rPr>
        <w:t>C) Los niveles físico y de enlace</w:t>
      </w:r>
    </w:p>
    <w:p>
      <w:pPr>
        <w:ind w:left="510"/>
      </w:pPr>
      <w:r>
        <w:rPr>
          <w:b w:val="0"/>
        </w:rPr>
        <w:t>D) Ninguna de las otras opciones es correcta</w:t>
      </w:r>
    </w:p>
    <w:p>
      <w:pPr>
        <w:keepNext/>
        <w:spacing w:before="160"/>
      </w:pPr>
      <w:r>
        <w:rPr>
          <w:b/>
        </w:rPr>
        <w:t>2.</w:t>
      </w:r>
      <w:r>
        <w:rPr>
          <w:b w:val="0"/>
        </w:rPr>
        <w:t xml:space="preserve"> ¿Cuál es el ancho de banda de una señal que se puede descomponer en cuatro ondas seno con frecuencias 0, 20,100 y 200 Hz?</w:t>
      </w:r>
    </w:p>
    <w:p>
      <w:pPr>
        <w:ind w:left="510"/>
      </w:pPr>
      <w:r>
        <w:rPr>
          <w:b w:val="0"/>
        </w:rPr>
        <w:t>A) 200 Hz</w:t>
      </w:r>
    </w:p>
    <w:p>
      <w:pPr>
        <w:ind w:left="510"/>
      </w:pPr>
      <w:r>
        <w:rPr>
          <w:b w:val="0"/>
        </w:rPr>
        <w:t>B) 180 Hz</w:t>
      </w:r>
    </w:p>
    <w:p>
      <w:pPr>
        <w:ind w:left="510"/>
      </w:pPr>
      <w:r>
        <w:rPr>
          <w:b w:val="0"/>
        </w:rPr>
        <w:t>C) 100 Hz</w:t>
      </w:r>
    </w:p>
    <w:p>
      <w:pPr>
        <w:ind w:left="510"/>
      </w:pPr>
      <w:r>
        <w:rPr>
          <w:b w:val="0"/>
        </w:rPr>
        <w:t>D) Por ser ondas senoidales, la señal tiene un ancho de banda infinito</w:t>
      </w:r>
    </w:p>
    <w:p>
      <w:pPr>
        <w:keepNext/>
        <w:spacing w:before="160"/>
      </w:pPr>
      <w:r>
        <w:rPr>
          <w:b/>
        </w:rPr>
        <w:t>3.</w:t>
      </w:r>
      <w:r>
        <w:rPr>
          <w:b w:val="0"/>
        </w:rPr>
        <w:t xml:space="preserve"> Una señal periódica está formada por dos ondas seno. La primera tiene una frecuencia de 200 Hz y amplitud máxima de 20 voltios, la segunda tiene una amplitud de 5 voltios. ¿Cuál es la frecuencia de la segunda onda si el ancho de banda de la señal compuesta es 2000 Hz?</w:t>
      </w:r>
    </w:p>
    <w:p>
      <w:pPr>
        <w:ind w:left="510"/>
      </w:pPr>
      <w:r>
        <w:rPr>
          <w:b w:val="0"/>
        </w:rPr>
        <w:t>A) 40 kHz</w:t>
      </w:r>
    </w:p>
    <w:p>
      <w:pPr>
        <w:ind w:left="510"/>
      </w:pPr>
      <w:r>
        <w:rPr>
          <w:b w:val="0"/>
        </w:rPr>
        <w:t>B) 2200 Hz</w:t>
      </w:r>
    </w:p>
    <w:p>
      <w:pPr>
        <w:ind w:left="510"/>
      </w:pPr>
      <w:r>
        <w:rPr>
          <w:b w:val="0"/>
        </w:rPr>
        <w:t>C) 50 Hz</w:t>
      </w:r>
    </w:p>
    <w:p>
      <w:pPr>
        <w:ind w:left="510"/>
      </w:pPr>
      <w:r>
        <w:rPr>
          <w:b w:val="0"/>
        </w:rPr>
        <w:t>D) Ninguna de las otras opciones es correcta</w:t>
      </w:r>
    </w:p>
    <w:p>
      <w:pPr>
        <w:keepNext/>
        <w:spacing w:before="160"/>
      </w:pPr>
      <w:r>
        <w:rPr>
          <w:b/>
        </w:rPr>
        <w:t>4.</w:t>
      </w:r>
      <w:r>
        <w:rPr>
          <w:b w:val="0"/>
        </w:rPr>
        <w:t xml:space="preserve"> Un dispositivo está enviando datos con una tasa de 1000 bps. ¿Cuánto tarda en enviar 10 bits?</w:t>
      </w:r>
    </w:p>
    <w:p>
      <w:pPr>
        <w:ind w:left="510"/>
      </w:pPr>
      <w:r>
        <w:rPr>
          <w:b w:val="0"/>
        </w:rPr>
        <w:t>A) 0,01 segundos</w:t>
      </w:r>
    </w:p>
    <w:p>
      <w:pPr>
        <w:ind w:left="510"/>
      </w:pPr>
      <w:r>
        <w:rPr>
          <w:b w:val="0"/>
        </w:rPr>
        <w:t>B) 0,001 segundos</w:t>
      </w:r>
    </w:p>
    <w:p>
      <w:pPr>
        <w:ind w:left="510"/>
      </w:pPr>
      <w:r>
        <w:rPr>
          <w:b w:val="0"/>
        </w:rPr>
        <w:t>C) 10 segundos</w:t>
      </w:r>
    </w:p>
    <w:p>
      <w:pPr>
        <w:ind w:left="510"/>
      </w:pPr>
      <w:r>
        <w:rPr>
          <w:b w:val="0"/>
        </w:rPr>
        <w:t>D) Ninguna de las otras opciones es correcta</w:t>
      </w:r>
    </w:p>
    <w:p>
      <w:pPr>
        <w:keepNext/>
        <w:spacing w:before="160"/>
      </w:pPr>
      <w:r>
        <w:rPr>
          <w:b/>
        </w:rPr>
        <w:t>5.</w:t>
      </w:r>
      <w:r>
        <w:rPr>
          <w:b w:val="0"/>
        </w:rPr>
        <w:t xml:space="preserve"> Indique la afirmación que considere más acertada para describir los sistemas de codificación basados en aleatorización</w:t>
      </w:r>
    </w:p>
    <w:p>
      <w:pPr>
        <w:ind w:left="510"/>
      </w:pPr>
      <w:r>
        <w:rPr>
          <w:b w:val="0"/>
        </w:rPr>
        <w:t>A) Son una modificación del esquema AMI para poder garantizar sincronización sin incrementar el ancho de banda necesario</w:t>
      </w:r>
    </w:p>
    <w:p>
      <w:pPr>
        <w:ind w:left="510"/>
      </w:pPr>
      <w:r>
        <w:rPr>
          <w:b w:val="0"/>
        </w:rPr>
        <w:t>B) Sustituyen una secuencia dada por un patrón completamente aleatorio</w:t>
      </w:r>
    </w:p>
    <w:p>
      <w:pPr>
        <w:ind w:left="510"/>
      </w:pPr>
      <w:r>
        <w:rPr>
          <w:b w:val="0"/>
        </w:rPr>
        <w:t>C) Intercambian el significado lógico de los ceros y los unos</w:t>
      </w:r>
    </w:p>
    <w:p>
      <w:pPr>
        <w:ind w:left="510"/>
      </w:pPr>
      <w:r>
        <w:rPr>
          <w:b w:val="0"/>
        </w:rPr>
        <w:t>D) Ninguna de las otras opciones es correcta</w:t>
      </w:r>
    </w:p>
    <w:p>
      <w:pPr>
        <w:pStyle w:val="Heading3"/>
      </w:pPr>
      <w:r>
        <w:t>— Página 336 del PDF —</w:t>
      </w:r>
    </w:p>
    <w:p>
      <w:pPr>
        <w:keepNext/>
        <w:spacing w:before="160"/>
      </w:pPr>
      <w:r>
        <w:rPr>
          <w:b/>
        </w:rPr>
        <w:t>6.</w:t>
      </w:r>
      <w:r>
        <w:rPr>
          <w:b w:val="0"/>
        </w:rPr>
        <w:t xml:space="preserve"> ¿Cuál es la tasa de muestreo de Nyquist para una señal paso bajo con ancho de banda de 300 kHz?</w:t>
      </w:r>
    </w:p>
    <w:p>
      <w:pPr>
        <w:ind w:left="510"/>
      </w:pPr>
      <w:r>
        <w:rPr>
          <w:b w:val="0"/>
        </w:rPr>
        <w:t>A) 200 000 muestras por segundo</w:t>
      </w:r>
    </w:p>
    <w:p>
      <w:pPr>
        <w:ind w:left="510"/>
      </w:pPr>
      <w:r>
        <w:rPr>
          <w:b w:val="0"/>
        </w:rPr>
        <w:t>B) 600 000 muestras por segundo</w:t>
      </w:r>
    </w:p>
    <w:p>
      <w:pPr>
        <w:ind w:left="510"/>
      </w:pPr>
      <w:r>
        <w:rPr>
          <w:b w:val="0"/>
        </w:rPr>
        <w:t>C) 150 000 muestras por segundo</w:t>
      </w:r>
    </w:p>
    <w:p>
      <w:pPr>
        <w:ind w:left="510"/>
      </w:pPr>
      <w:r>
        <w:rPr>
          <w:b w:val="0"/>
        </w:rPr>
        <w:t>D) Ninguna de las otras opciones es correcta</w:t>
      </w:r>
    </w:p>
    <w:p>
      <w:pPr>
        <w:keepNext/>
        <w:spacing w:before="160"/>
      </w:pPr>
      <w:r>
        <w:rPr>
          <w:b/>
        </w:rPr>
        <w:t>7.</w:t>
      </w:r>
      <w:r>
        <w:rPr>
          <w:b w:val="0"/>
        </w:rPr>
        <w:t xml:space="preserve"> Se ha muestreado una señal paso bajo con un ancho de banda de 300 kHz utilizando 1024 niveles de cuantificación. Calcúlese la mínima tasa de bits de la señal digitalizada.</w:t>
      </w:r>
    </w:p>
    <w:p>
      <w:pPr>
        <w:ind w:left="510"/>
      </w:pPr>
      <w:r>
        <w:rPr>
          <w:b w:val="0"/>
        </w:rPr>
        <w:t>A) 6 Mbps</w:t>
      </w:r>
    </w:p>
    <w:p>
      <w:pPr>
        <w:ind w:left="510"/>
      </w:pPr>
      <w:r>
        <w:rPr>
          <w:b w:val="0"/>
        </w:rPr>
        <w:t>B) 300 Mbps</w:t>
      </w:r>
    </w:p>
    <w:p>
      <w:pPr>
        <w:ind w:left="510"/>
      </w:pPr>
      <w:r>
        <w:rPr>
          <w:b w:val="0"/>
        </w:rPr>
        <w:t>C) 600 Mbps</w:t>
      </w:r>
    </w:p>
    <w:p>
      <w:pPr>
        <w:ind w:left="510"/>
      </w:pPr>
      <w:r>
        <w:rPr>
          <w:b w:val="0"/>
        </w:rPr>
        <w:t>D) 150 Mbps</w:t>
      </w:r>
    </w:p>
    <w:p>
      <w:pPr>
        <w:keepNext/>
        <w:spacing w:before="160"/>
      </w:pPr>
      <w:r>
        <w:rPr>
          <w:b/>
        </w:rPr>
        <w:t>8.</w:t>
      </w:r>
      <w:r>
        <w:rPr>
          <w:b w:val="0"/>
        </w:rPr>
        <w:t xml:space="preserve"> Dada una modulación del tipo FSK binaria con una tasa de 2000 baudios: Calcule la tasa de bits correspondiente</w:t>
      </w:r>
    </w:p>
    <w:p>
      <w:pPr>
        <w:ind w:left="510"/>
      </w:pPr>
      <w:r>
        <w:rPr>
          <w:b w:val="0"/>
        </w:rPr>
        <w:t>A) 1000 bps</w:t>
      </w:r>
    </w:p>
    <w:p>
      <w:pPr>
        <w:ind w:left="510"/>
      </w:pPr>
      <w:r>
        <w:rPr>
          <w:b w:val="0"/>
        </w:rPr>
        <w:t>B) 2000 bps</w:t>
      </w:r>
    </w:p>
    <w:p>
      <w:pPr>
        <w:ind w:left="510"/>
      </w:pPr>
      <w:r>
        <w:rPr>
          <w:b w:val="0"/>
        </w:rPr>
        <w:t>C) 4000 bps</w:t>
      </w:r>
    </w:p>
    <w:p>
      <w:pPr>
        <w:ind w:left="510"/>
      </w:pPr>
      <w:r>
        <w:rPr>
          <w:b w:val="0"/>
        </w:rPr>
        <w:t>D) Ninguna de las otras opciones es correcta</w:t>
      </w:r>
    </w:p>
    <w:p>
      <w:pPr>
        <w:keepNext/>
        <w:spacing w:before="160"/>
      </w:pPr>
      <w:r>
        <w:rPr>
          <w:b/>
        </w:rPr>
        <w:t>9.</w:t>
      </w:r>
      <w:r>
        <w:rPr>
          <w:b w:val="0"/>
        </w:rPr>
        <w:t xml:space="preserve"> Se utiliza TDM síncrono para combinar 20 fuentes digitales, cada una de 100 kbps. Cada ranura de salida transporta 4 bits de cada fuente digital, y se añade un bit extra a cada trama para sincronizar. ¿Cuál es el tamaño de la trama de salida?</w:t>
      </w:r>
    </w:p>
    <w:p>
      <w:pPr>
        <w:ind w:left="510"/>
      </w:pPr>
      <w:r>
        <w:rPr>
          <w:b w:val="0"/>
        </w:rPr>
        <w:t>A) 84 bits</w:t>
      </w:r>
    </w:p>
    <w:p>
      <w:pPr>
        <w:ind w:left="510"/>
      </w:pPr>
      <w:r>
        <w:rPr>
          <w:b w:val="0"/>
        </w:rPr>
        <w:t>B) 100 bits</w:t>
      </w:r>
    </w:p>
    <w:p>
      <w:pPr>
        <w:ind w:left="510"/>
      </w:pPr>
      <w:r>
        <w:rPr>
          <w:b w:val="0"/>
        </w:rPr>
        <w:t>C) 81 bits</w:t>
      </w:r>
    </w:p>
    <w:p>
      <w:pPr>
        <w:ind w:left="510"/>
      </w:pPr>
      <w:r>
        <w:rPr>
          <w:b w:val="0"/>
        </w:rPr>
        <w:t>D) Ninguna de las otras opciones es correcta</w:t>
      </w:r>
    </w:p>
    <w:p>
      <w:pPr>
        <w:keepNext/>
        <w:spacing w:before="160"/>
      </w:pPr>
      <w:r>
        <w:rPr>
          <w:b/>
        </w:rPr>
        <w:t>10.</w:t>
      </w:r>
      <w:r>
        <w:rPr>
          <w:b w:val="0"/>
        </w:rPr>
        <w:t xml:space="preserve"> Un servidor responde a la petición HTTP de un cliente enviando una página HTML de 2000 bytes. Si la MTU de la red es de 800 bytes. ¿Cuales serán los números de secuencia de los distintos segmentos necesarios para hacer el envío de la página completa?</w:t>
      </w:r>
    </w:p>
    <w:p>
      <w:r>
        <w:rPr>
          <w:b w:val="0"/>
        </w:rPr>
        <w:t>Supóngase que las cabeceras de IP y TCP no utilizan opciones y que no hay fragmentación a nivel IP.</w:t>
      </w:r>
    </w:p>
    <w:p>
      <w:pPr>
        <w:ind w:left="510"/>
      </w:pPr>
      <w:r>
        <w:rPr>
          <w:b w:val="0"/>
        </w:rPr>
        <w:t>A) 0, 1 y 2</w:t>
      </w:r>
    </w:p>
    <w:p>
      <w:pPr>
        <w:ind w:left="510"/>
      </w:pPr>
      <w:r>
        <w:rPr>
          <w:b w:val="0"/>
        </w:rPr>
        <w:t>B) 0, 760, 1520</w:t>
      </w:r>
    </w:p>
    <w:p>
      <w:pPr>
        <w:ind w:left="510"/>
      </w:pPr>
      <w:r>
        <w:rPr>
          <w:b w:val="0"/>
        </w:rPr>
        <w:t>C) 0, 800, 1600</w:t>
      </w:r>
    </w:p>
    <w:p>
      <w:pPr>
        <w:ind w:left="510"/>
      </w:pPr>
      <w:r>
        <w:rPr>
          <w:b w:val="0"/>
        </w:rPr>
        <w:t>D) Ninguna de las otras opciones es correcta</w:t>
      </w:r>
    </w:p>
    <w:p>
      <w:pPr>
        <w:pStyle w:val="Heading3"/>
      </w:pPr>
      <w:r>
        <w:t>— Página 337 del PDF —</w:t>
      </w:r>
    </w:p>
    <w:p>
      <w:pPr>
        <w:keepNext/>
        <w:spacing w:before="160"/>
      </w:pPr>
      <w:r>
        <w:rPr>
          <w:b/>
        </w:rPr>
        <w:t>11.</w:t>
      </w:r>
      <w:r>
        <w:rPr>
          <w:b w:val="0"/>
        </w:rPr>
        <w:t xml:space="preserve"> La capa de red de un emisor recibe un paquete de 3000 bytes de la capa de transporte. La MTU de la red es de 800 bytes por lo que debe producirse fragmentación IP. ¿cuantos bytes de ese paquete recibido de la capa de transporte viajarán en el primer fragmento?</w:t>
      </w:r>
    </w:p>
    <w:p>
      <w:pPr>
        <w:ind w:left="510"/>
      </w:pPr>
      <w:r>
        <w:rPr>
          <w:b w:val="0"/>
        </w:rPr>
        <w:t>A) 800</w:t>
      </w:r>
    </w:p>
    <w:p>
      <w:pPr>
        <w:ind w:left="510"/>
      </w:pPr>
      <w:r>
        <w:rPr>
          <w:b w:val="0"/>
        </w:rPr>
        <w:t>B) 780</w:t>
      </w:r>
    </w:p>
    <w:p>
      <w:pPr>
        <w:ind w:left="510"/>
      </w:pPr>
      <w:r>
        <w:rPr>
          <w:b w:val="0"/>
        </w:rPr>
        <w:t>C) 776</w:t>
      </w:r>
    </w:p>
    <w:p>
      <w:pPr>
        <w:ind w:left="510"/>
      </w:pPr>
      <w:r>
        <w:rPr>
          <w:b w:val="0"/>
        </w:rPr>
        <w:t>D) Ninguna de las otras opciones es correcta</w:t>
      </w:r>
    </w:p>
    <w:p>
      <w:pPr>
        <w:keepNext/>
        <w:spacing w:before="160"/>
      </w:pPr>
      <w:r>
        <w:rPr>
          <w:b/>
        </w:rPr>
        <w:t>12.</w:t>
      </w:r>
      <w:r>
        <w:rPr>
          <w:b w:val="0"/>
        </w:rPr>
        <w:t xml:space="preserve"> Se sabe que la productividad (S) de una red ALOHA pura es S=Ge</w:t>
      </w:r>
      <w:r>
        <w:rPr>
          <w:b w:val="0"/>
          <w:vertAlign w:val="superscript"/>
        </w:rPr>
        <w:t>-2G</w:t>
      </w:r>
      <w:r>
        <w:rPr>
          <w:b w:val="0"/>
        </w:rPr>
        <w:t>. Determinar el valor de G que hace que la productividad sea máxima y encontrar el valor máximo de la productividad.</w:t>
      </w:r>
    </w:p>
    <w:p>
      <w:pPr>
        <w:ind w:left="510"/>
      </w:pPr>
      <w:r>
        <w:rPr>
          <w:b w:val="0"/>
        </w:rPr>
        <w:t>A) G=1 y Smax=1/(2e)</w:t>
      </w:r>
    </w:p>
    <w:p>
      <w:pPr>
        <w:ind w:left="510"/>
      </w:pPr>
      <w:r>
        <w:rPr>
          <w:b w:val="0"/>
        </w:rPr>
        <w:t>B) G=1/2 y Smax=1</w:t>
      </w:r>
    </w:p>
    <w:p>
      <w:pPr>
        <w:ind w:left="510"/>
      </w:pPr>
      <w:r>
        <w:rPr>
          <w:b w:val="0"/>
        </w:rPr>
        <w:t>C) G=1/2 y Smax=1/(2e)</w:t>
      </w:r>
    </w:p>
    <w:p>
      <w:pPr>
        <w:ind w:left="510"/>
      </w:pPr>
      <w:r>
        <w:rPr>
          <w:b w:val="0"/>
        </w:rPr>
        <w:t>D) Ninguna de las otras opciones es correcta</w:t>
      </w:r>
    </w:p>
    <w:p>
      <w:pPr>
        <w:keepNext/>
        <w:spacing w:before="160"/>
      </w:pPr>
      <w:r>
        <w:rPr>
          <w:b/>
        </w:rPr>
        <w:t>13.</w:t>
      </w:r>
      <w:r>
        <w:rPr>
          <w:b w:val="0"/>
        </w:rPr>
        <w:t xml:space="preserve"> Dada una dirección de destino Ethernet en Hexadecimal: 07:01:02:03:04:05</w:t>
      </w:r>
    </w:p>
    <w:p>
      <w:pPr>
        <w:ind w:left="510"/>
      </w:pPr>
      <w:r>
        <w:rPr>
          <w:b w:val="0"/>
        </w:rPr>
        <w:t>A) Unicast</w:t>
      </w:r>
    </w:p>
    <w:p>
      <w:pPr>
        <w:ind w:left="510"/>
      </w:pPr>
      <w:r>
        <w:rPr>
          <w:b w:val="0"/>
        </w:rPr>
        <w:t>B) Multicast</w:t>
      </w:r>
    </w:p>
    <w:p>
      <w:pPr>
        <w:ind w:left="510"/>
      </w:pPr>
      <w:r>
        <w:rPr>
          <w:b w:val="0"/>
        </w:rPr>
        <w:t>C) Anycast</w:t>
      </w:r>
    </w:p>
    <w:p>
      <w:pPr>
        <w:ind w:left="510"/>
      </w:pPr>
      <w:r>
        <w:rPr>
          <w:b w:val="0"/>
        </w:rPr>
        <w:t>D) Ninguna de las otras opciones es correcta</w:t>
      </w:r>
    </w:p>
    <w:p>
      <w:pPr>
        <w:keepNext/>
        <w:spacing w:before="160"/>
      </w:pPr>
      <w:r>
        <w:rPr>
          <w:b/>
        </w:rPr>
        <w:t>14.</w:t>
      </w:r>
      <w:r>
        <w:rPr>
          <w:b w:val="0"/>
        </w:rPr>
        <w:t xml:space="preserve"> Supóngase que una trama Ethernet, que viaja por un sistema DS, pasa a una red inalámbrica que usa el protocolo 802.11. Supóngase que la transformación se produce en el punto de acceso que se encuentra en el límite entre las dos redes. ¿Cuál de las siguientes afirmaciones es correcta?</w:t>
      </w:r>
    </w:p>
    <w:p>
      <w:pPr>
        <w:ind w:left="510"/>
      </w:pPr>
      <w:r>
        <w:rPr>
          <w:b w:val="0"/>
        </w:rPr>
        <w:t>A) La MAC de destino se almacena en el campo Dirección 1 y la MAC de origen se almacena en el campo Dirección 3</w:t>
      </w:r>
    </w:p>
    <w:p>
      <w:pPr>
        <w:ind w:left="510"/>
      </w:pPr>
      <w:r>
        <w:rPr>
          <w:b w:val="0"/>
        </w:rPr>
        <w:t>B) La MAC de destino se almacena en el campo Dirección 3 y la MAC de origen se almacena en el campo Dirección 2</w:t>
      </w:r>
    </w:p>
    <w:p>
      <w:pPr>
        <w:ind w:left="510"/>
      </w:pPr>
      <w:r>
        <w:rPr>
          <w:b w:val="0"/>
        </w:rPr>
        <w:t>C) La MAC de destino se almacena en el campo Dirección 1 y la MAC de origen se almacena en el campo Dirección 4</w:t>
      </w:r>
    </w:p>
    <w:p>
      <w:pPr>
        <w:ind w:left="510"/>
      </w:pPr>
      <w:r>
        <w:rPr>
          <w:b w:val="0"/>
        </w:rPr>
        <w:t>D) Ninguna de las otras opciones es correcta</w:t>
      </w:r>
    </w:p>
    <w:p>
      <w:pPr>
        <w:keepNext/>
        <w:spacing w:before="160"/>
      </w:pPr>
      <w:r>
        <w:rPr>
          <w:b/>
        </w:rPr>
        <w:t>15.</w:t>
      </w:r>
      <w:r>
        <w:rPr>
          <w:b w:val="0"/>
        </w:rPr>
        <w:t xml:space="preserve"> Tenemos los siguientes tres bloques de direcciones IP:</w:t>
      </w:r>
    </w:p>
    <w:p>
      <w:r>
        <w:rPr>
          <w:b w:val="0"/>
        </w:rPr>
        <w:t>16.27.24.0 /26   -   16.27.24.64 /26   -   16.27.24.128 /25</w:t>
      </w:r>
    </w:p>
    <w:p>
      <w:r>
        <w:rPr>
          <w:b w:val="0"/>
        </w:rPr>
        <w:t>Indique el mínimo bloque que engloba completamente a estos tres</w:t>
      </w:r>
    </w:p>
    <w:p>
      <w:pPr>
        <w:ind w:left="510"/>
      </w:pPr>
      <w:r>
        <w:rPr>
          <w:b w:val="0"/>
        </w:rPr>
        <w:t>A) 16.27.24.0 /24</w:t>
      </w:r>
    </w:p>
    <w:p>
      <w:pPr>
        <w:ind w:left="510"/>
      </w:pPr>
      <w:r>
        <w:rPr>
          <w:b w:val="0"/>
        </w:rPr>
        <w:t>B) 16.27.24.0 /23</w:t>
      </w:r>
    </w:p>
    <w:p>
      <w:pPr>
        <w:ind w:left="510"/>
      </w:pPr>
      <w:r>
        <w:rPr>
          <w:b w:val="0"/>
        </w:rPr>
        <w:t>C) 16.27.25.0 /24</w:t>
      </w:r>
    </w:p>
    <w:p>
      <w:pPr>
        <w:ind w:left="510"/>
      </w:pPr>
      <w:r>
        <w:rPr>
          <w:b w:val="0"/>
        </w:rPr>
        <w:t>D) Ninguna de las otras opciones es correcta</w:t>
      </w:r>
    </w:p>
    <w:p>
      <w:pPr>
        <w:pStyle w:val="Heading3"/>
      </w:pPr>
      <w:r>
        <w:t>— Página 338 del PDF —</w:t>
      </w:r>
    </w:p>
    <w:p>
      <w:pPr>
        <w:keepNext/>
        <w:spacing w:before="160"/>
      </w:pPr>
      <w:r>
        <w:rPr>
          <w:b/>
        </w:rPr>
        <w:t>16.</w:t>
      </w:r>
      <w:r>
        <w:rPr>
          <w:b w:val="0"/>
        </w:rPr>
        <w:t xml:space="preserve"> Ha llegado un datagrama  IP con la siguiente información parcial en la cabecera (notación hexadecimal): 4500 0054 0003 0000 2006 …</w:t>
      </w:r>
    </w:p>
    <w:p>
      <w:r>
        <w:rPr>
          <w:b w:val="0"/>
        </w:rPr>
        <w:t>¿Cuál es tamaño de la cabecera? y ¿Hay alguna opción en el paquete?</w:t>
      </w:r>
    </w:p>
    <w:p>
      <w:pPr>
        <w:ind w:left="510"/>
      </w:pPr>
      <w:r>
        <w:rPr>
          <w:b w:val="0"/>
        </w:rPr>
        <w:t>A) Cabecera de 20 bytes y 16 bytes de opciones</w:t>
      </w:r>
    </w:p>
    <w:p>
      <w:pPr>
        <w:ind w:left="510"/>
      </w:pPr>
      <w:r>
        <w:rPr>
          <w:b w:val="0"/>
        </w:rPr>
        <w:t>B) Cabecera de 16 bytes y hay opciones de cabecera</w:t>
      </w:r>
    </w:p>
    <w:p>
      <w:pPr>
        <w:ind w:left="510"/>
      </w:pPr>
      <w:r>
        <w:rPr>
          <w:b w:val="0"/>
        </w:rPr>
        <w:t>C) Cabecera 20 bytes. No hay opciones</w:t>
      </w:r>
    </w:p>
    <w:p>
      <w:pPr>
        <w:ind w:left="510"/>
      </w:pPr>
      <w:r>
        <w:rPr>
          <w:b w:val="0"/>
        </w:rPr>
        <w:t>D) Ninguna de las otras opciones es correcta</w:t>
      </w:r>
    </w:p>
    <w:p>
      <w:pPr>
        <w:keepNext/>
        <w:spacing w:before="160"/>
      </w:pPr>
      <w:r>
        <w:rPr>
          <w:b/>
        </w:rPr>
        <w:t>17.</w:t>
      </w:r>
      <w:r>
        <w:rPr>
          <w:b w:val="0"/>
        </w:rPr>
        <w:t xml:space="preserve"> ¿De qué tipo es la siguiente dirección IPv6?   FE80::12/10</w:t>
      </w:r>
    </w:p>
    <w:p>
      <w:pPr>
        <w:ind w:left="510"/>
      </w:pPr>
      <w:r>
        <w:rPr>
          <w:b w:val="0"/>
        </w:rPr>
        <w:t>A) Link local</w:t>
      </w:r>
    </w:p>
    <w:p>
      <w:pPr>
        <w:ind w:left="510"/>
      </w:pPr>
      <w:r>
        <w:rPr>
          <w:b w:val="0"/>
        </w:rPr>
        <w:t>B) Unicast único local</w:t>
      </w:r>
    </w:p>
    <w:p>
      <w:pPr>
        <w:ind w:left="510"/>
      </w:pPr>
      <w:r>
        <w:rPr>
          <w:b w:val="0"/>
        </w:rPr>
        <w:t>C) Multicast</w:t>
      </w:r>
    </w:p>
    <w:p>
      <w:pPr>
        <w:ind w:left="510"/>
      </w:pPr>
      <w:r>
        <w:rPr>
          <w:b w:val="0"/>
        </w:rPr>
        <w:t>D) Ninguna de las otras opciones es correcta</w:t>
      </w:r>
    </w:p>
    <w:p>
      <w:pPr>
        <w:keepNext/>
        <w:spacing w:before="160"/>
      </w:pPr>
      <w:r>
        <w:rPr>
          <w:b/>
        </w:rPr>
        <w:t>18.</w:t>
      </w:r>
      <w:r>
        <w:rPr>
          <w:b w:val="0"/>
        </w:rPr>
        <w:t xml:space="preserve"> Tenemos una comunicación con el protocolo ARQ con parada y espera y modelamos al emisor mediante una máquina de estados finitos. Cuando el emisor está en el estado de disponible para enviar y el número de secuencia es S=0 ¿cuál será el número de secuencia del próximo paquete que se envíe?</w:t>
      </w:r>
    </w:p>
    <w:p>
      <w:pPr>
        <w:ind w:left="510"/>
      </w:pPr>
      <w:r>
        <w:rPr>
          <w:b w:val="0"/>
        </w:rPr>
        <w:t>A) SegNo = 1</w:t>
      </w:r>
    </w:p>
    <w:p>
      <w:pPr>
        <w:ind w:left="510"/>
      </w:pPr>
      <w:r>
        <w:rPr>
          <w:b w:val="0"/>
        </w:rPr>
        <w:t>B) SegNo = 0</w:t>
      </w:r>
    </w:p>
    <w:p>
      <w:pPr>
        <w:ind w:left="510"/>
      </w:pPr>
      <w:r>
        <w:rPr>
          <w:b w:val="0"/>
        </w:rPr>
        <w:t>C) SegNo = ACK que se espera recibir</w:t>
      </w:r>
    </w:p>
    <w:p>
      <w:pPr>
        <w:ind w:left="510"/>
      </w:pPr>
      <w:r>
        <w:rPr>
          <w:b w:val="0"/>
        </w:rPr>
        <w:t>D) Ninguna de las otras opciones es correcta</w:t>
      </w:r>
    </w:p>
    <w:p>
      <w:pPr>
        <w:keepNext/>
        <w:spacing w:before="160"/>
      </w:pPr>
      <w:r>
        <w:rPr>
          <w:b/>
        </w:rPr>
        <w:t>19.</w:t>
      </w:r>
      <w:r>
        <w:rPr>
          <w:b w:val="0"/>
        </w:rPr>
        <w:t xml:space="preserve"> Un cliente usa UDP para enviar datos a un servidor. Los datos útiles son 16 bytes. Calcule la eficiencia de esta transmisión a nivel UDP (relación entre los bytes útiles y los bytes totales)</w:t>
      </w:r>
    </w:p>
    <w:p>
      <w:pPr>
        <w:ind w:left="510"/>
      </w:pPr>
      <w:r>
        <w:rPr>
          <w:b w:val="0"/>
        </w:rPr>
        <w:t>A) 1/3 %</w:t>
      </w:r>
    </w:p>
    <w:p>
      <w:pPr>
        <w:ind w:left="510"/>
      </w:pPr>
      <w:r>
        <w:rPr>
          <w:b w:val="0"/>
        </w:rPr>
        <w:t>B) 2/3 %</w:t>
      </w:r>
    </w:p>
    <w:p>
      <w:pPr>
        <w:ind w:left="510"/>
      </w:pPr>
      <w:r>
        <w:rPr>
          <w:b w:val="0"/>
        </w:rPr>
        <w:t>C) 50 %</w:t>
      </w:r>
    </w:p>
    <w:p>
      <w:pPr>
        <w:ind w:left="510"/>
      </w:pPr>
      <w:r>
        <w:rPr>
          <w:b w:val="0"/>
        </w:rPr>
        <w:t>D) Ninguna de las otras opciones es correcta</w:t>
      </w:r>
    </w:p>
    <w:p>
      <w:pPr>
        <w:keepNext/>
        <w:spacing w:before="160"/>
      </w:pPr>
      <w:r>
        <w:rPr>
          <w:b/>
        </w:rPr>
        <w:t>20.</w:t>
      </w:r>
      <w:r>
        <w:rPr>
          <w:b w:val="0"/>
        </w:rPr>
        <w:t xml:space="preserve"> Tenemos una red IP con el siguiente bloque de direcciones 10.37.50.20 /20</w:t>
      </w:r>
    </w:p>
    <w:p>
      <w:r>
        <w:rPr>
          <w:b w:val="0"/>
        </w:rPr>
        <w:t>¿cual sería la dirección de broadcast de la red?</w:t>
      </w:r>
    </w:p>
    <w:p>
      <w:pPr>
        <w:ind w:left="510"/>
      </w:pPr>
      <w:r>
        <w:rPr>
          <w:b w:val="0"/>
        </w:rPr>
        <w:t>A) 10.37.50.20</w:t>
      </w:r>
    </w:p>
    <w:p>
      <w:pPr>
        <w:ind w:left="510"/>
      </w:pPr>
      <w:r>
        <w:rPr>
          <w:b w:val="0"/>
        </w:rPr>
        <w:t>B) 10.37.50.255</w:t>
      </w:r>
    </w:p>
    <w:p>
      <w:pPr>
        <w:ind w:left="510"/>
      </w:pPr>
      <w:r>
        <w:rPr>
          <w:b w:val="0"/>
        </w:rPr>
        <w:t>C) 10.37.63.255</w:t>
      </w:r>
    </w:p>
    <w:p>
      <w:pPr>
        <w:ind w:left="510"/>
      </w:pPr>
      <w:r>
        <w:rPr>
          <w:b w:val="0"/>
        </w:rPr>
        <w:t>D) Ninguna de las otras opciones es correcta</w:t>
      </w:r>
    </w:p>
    <w:p>
      <w:pPr>
        <w:pStyle w:val="Heading1"/>
        <w:pageBreakBefore/>
      </w:pPr>
      <w:r>
        <w:t>Examen 47</w:t>
      </w:r>
    </w:p>
    <w:p>
      <w:r>
        <w:rPr>
          <w:color w:val="707070"/>
          <w:sz w:val="18"/>
        </w:rPr>
        <w:t>Páginas 343–346 del PDF</w:t>
      </w:r>
    </w:p>
    <w:p>
      <w:pPr>
        <w:pStyle w:val="Heading3"/>
      </w:pPr>
      <w:r>
        <w:t>— Página 343 del PDF —</w:t>
      </w:r>
    </w:p>
    <w:p>
      <w:pPr>
        <w:keepNext/>
        <w:spacing w:before="160"/>
      </w:pPr>
      <w:r>
        <w:rPr>
          <w:b/>
        </w:rPr>
        <w:t>1.</w:t>
      </w:r>
      <w:r>
        <w:rPr>
          <w:b w:val="0"/>
        </w:rPr>
        <w:t xml:space="preserve"> ¿Qué dispositivo de interconexión tiene como capa superior de operación la capa de enlace de datos del modelo OSI?</w:t>
      </w:r>
    </w:p>
    <w:p>
      <w:pPr>
        <w:ind w:left="510"/>
      </w:pPr>
      <w:r>
        <w:rPr>
          <w:b w:val="0"/>
        </w:rPr>
        <w:t>A) Switch</w:t>
      </w:r>
    </w:p>
    <w:p>
      <w:pPr>
        <w:ind w:left="510"/>
      </w:pPr>
      <w:r>
        <w:rPr>
          <w:b w:val="0"/>
        </w:rPr>
        <w:t>B) Router</w:t>
      </w:r>
    </w:p>
    <w:p>
      <w:pPr>
        <w:ind w:left="510"/>
      </w:pPr>
      <w:r>
        <w:rPr>
          <w:b w:val="0"/>
        </w:rPr>
        <w:t>C) Repetidor</w:t>
      </w:r>
    </w:p>
    <w:p>
      <w:pPr>
        <w:ind w:left="510"/>
      </w:pPr>
      <w:r>
        <w:rPr>
          <w:b w:val="0"/>
        </w:rPr>
        <w:t>D) Ninguna de las otras opciones es correcta</w:t>
      </w:r>
    </w:p>
    <w:p>
      <w:pPr>
        <w:keepNext/>
        <w:spacing w:before="160"/>
      </w:pPr>
      <w:r>
        <w:rPr>
          <w:b/>
        </w:rPr>
        <w:t>2.</w:t>
      </w:r>
      <w:r>
        <w:rPr>
          <w:b w:val="0"/>
        </w:rPr>
        <w:t xml:space="preserve"> ¿Cuál de las siguientes opciones puede causar una colisión en una red Ethernet con CSMA/CD?</w:t>
      </w:r>
    </w:p>
    <w:p>
      <w:pPr>
        <w:ind w:left="510"/>
      </w:pPr>
      <w:r>
        <w:rPr>
          <w:b w:val="0"/>
        </w:rPr>
        <w:t>A) Dos dispositivos transmiten datos al mismo tiempo</w:t>
      </w:r>
    </w:p>
    <w:p>
      <w:pPr>
        <w:ind w:left="510"/>
      </w:pPr>
      <w:r>
        <w:rPr>
          <w:b w:val="0"/>
        </w:rPr>
        <w:t>B) Una dirección IP duplicada en dos máquinas</w:t>
      </w:r>
    </w:p>
    <w:p>
      <w:pPr>
        <w:ind w:left="510"/>
      </w:pPr>
      <w:r>
        <w:rPr>
          <w:b w:val="0"/>
        </w:rPr>
        <w:t>C) Dirección MAC mal configurada</w:t>
      </w:r>
    </w:p>
    <w:p>
      <w:pPr>
        <w:ind w:left="510"/>
      </w:pPr>
      <w:r>
        <w:rPr>
          <w:b w:val="0"/>
        </w:rPr>
        <w:t>D) Ninguna de las otras opciones es correcta</w:t>
      </w:r>
    </w:p>
    <w:p>
      <w:pPr>
        <w:keepNext/>
        <w:spacing w:before="160"/>
      </w:pPr>
      <w:r>
        <w:rPr>
          <w:b/>
        </w:rPr>
        <w:t>3.</w:t>
      </w:r>
      <w:r>
        <w:rPr>
          <w:b w:val="0"/>
        </w:rPr>
        <w:t xml:space="preserve"> En una codificación Manchester, ¿Cuál es la relación entre la tasa de baudios y la tasa de bits? (baudios:bits)</w:t>
      </w:r>
    </w:p>
    <w:p>
      <w:pPr>
        <w:ind w:left="510"/>
      </w:pPr>
      <w:r>
        <w:rPr>
          <w:b w:val="0"/>
        </w:rPr>
        <w:t>A) 1:1</w:t>
      </w:r>
    </w:p>
    <w:p>
      <w:pPr>
        <w:ind w:left="510"/>
      </w:pPr>
      <w:r>
        <w:rPr>
          <w:b w:val="0"/>
        </w:rPr>
        <w:t>B) 1:2</w:t>
      </w:r>
    </w:p>
    <w:p>
      <w:pPr>
        <w:ind w:left="510"/>
      </w:pPr>
      <w:r>
        <w:rPr>
          <w:b w:val="0"/>
        </w:rPr>
        <w:t>C) 2:1</w:t>
      </w:r>
    </w:p>
    <w:p>
      <w:pPr>
        <w:ind w:left="510"/>
      </w:pPr>
      <w:r>
        <w:rPr>
          <w:b w:val="0"/>
        </w:rPr>
        <w:t>D) Ninguna de las otras opciones es correcta</w:t>
      </w:r>
    </w:p>
    <w:p>
      <w:pPr>
        <w:keepNext/>
        <w:spacing w:before="160"/>
      </w:pPr>
      <w:r>
        <w:rPr>
          <w:b/>
        </w:rPr>
        <w:t>4.</w:t>
      </w:r>
      <w:r>
        <w:rPr>
          <w:b w:val="0"/>
        </w:rPr>
        <w:t xml:space="preserve"> ¿Cuál sería el tamaño mínimo de una trama Ethernet trabajando con CSMA/CD si el tiempo máximo de propagación fuese de 80μs y el bitrate de 100 Mbps?</w:t>
      </w:r>
    </w:p>
    <w:p>
      <w:pPr>
        <w:ind w:left="510"/>
      </w:pPr>
      <w:r>
        <w:rPr>
          <w:b w:val="0"/>
        </w:rPr>
        <w:t>A) 320 bytes</w:t>
      </w:r>
    </w:p>
    <w:p>
      <w:pPr>
        <w:ind w:left="510"/>
      </w:pPr>
      <w:r>
        <w:rPr>
          <w:b w:val="0"/>
        </w:rPr>
        <w:t>B) 64 bytes</w:t>
      </w:r>
    </w:p>
    <w:p>
      <w:pPr>
        <w:ind w:left="510"/>
      </w:pPr>
      <w:r>
        <w:rPr>
          <w:b w:val="0"/>
        </w:rPr>
        <w:t>C) 2000 bytes</w:t>
      </w:r>
    </w:p>
    <w:p>
      <w:pPr>
        <w:ind w:left="510"/>
      </w:pPr>
      <w:r>
        <w:rPr>
          <w:b w:val="0"/>
        </w:rPr>
        <w:t>D) Ninguna de las otras opciones es correcta</w:t>
      </w:r>
    </w:p>
    <w:p>
      <w:pPr>
        <w:keepNext/>
        <w:spacing w:before="160"/>
      </w:pPr>
      <w:r>
        <w:rPr>
          <w:b/>
        </w:rPr>
        <w:t>5.</w:t>
      </w:r>
      <w:r>
        <w:rPr>
          <w:b w:val="0"/>
        </w:rPr>
        <w:t xml:space="preserve"> Una señal pasa a través de un canal con un ancho de banda de 1 MHz y una relación Señal-Ruido relativamente grande de 30 dB. ¿Cuál es la máxima tasa de datos?</w:t>
      </w:r>
    </w:p>
    <w:p>
      <w:pPr>
        <w:ind w:left="510"/>
      </w:pPr>
      <w:r>
        <w:rPr>
          <w:b w:val="0"/>
        </w:rPr>
        <w:t>A) 10 Mbps</w:t>
      </w:r>
    </w:p>
    <w:p>
      <w:pPr>
        <w:ind w:left="510"/>
      </w:pPr>
      <w:r>
        <w:rPr>
          <w:b w:val="0"/>
        </w:rPr>
        <w:t>B) 5 Mbps</w:t>
      </w:r>
    </w:p>
    <w:p>
      <w:pPr>
        <w:ind w:left="510"/>
      </w:pPr>
      <w:r>
        <w:rPr>
          <w:b w:val="0"/>
        </w:rPr>
        <w:t>C) 1 Mbps</w:t>
      </w:r>
    </w:p>
    <w:p>
      <w:pPr>
        <w:ind w:left="510"/>
      </w:pPr>
      <w:r>
        <w:rPr>
          <w:b w:val="0"/>
        </w:rPr>
        <w:t>D) Ninguna de las otras opciones es correcta</w:t>
      </w:r>
    </w:p>
    <w:p>
      <w:pPr>
        <w:pStyle w:val="Heading3"/>
      </w:pPr>
      <w:r>
        <w:t>— Página 344 del PDF —</w:t>
      </w:r>
    </w:p>
    <w:p>
      <w:pPr>
        <w:keepNext/>
        <w:spacing w:before="160"/>
      </w:pPr>
      <w:r>
        <w:rPr>
          <w:b/>
        </w:rPr>
        <w:t>6.</w:t>
      </w:r>
      <w:r>
        <w:rPr>
          <w:b w:val="0"/>
        </w:rPr>
        <w:t xml:space="preserve"> Dado un diagrama de constelación formado por 16 puntos que representan estados diferentes, si la tasa de bits para esta codificación es de 4800 bps. ¿Cuál es la tasa de Baudios?</w:t>
      </w:r>
    </w:p>
    <w:p>
      <w:pPr>
        <w:ind w:left="510"/>
      </w:pPr>
      <w:r>
        <w:rPr>
          <w:b w:val="0"/>
        </w:rPr>
        <w:t>A) 4800 Baudios</w:t>
      </w:r>
    </w:p>
    <w:p>
      <w:pPr>
        <w:ind w:left="510"/>
      </w:pPr>
      <w:r>
        <w:rPr>
          <w:b w:val="0"/>
        </w:rPr>
        <w:t>B) 1200 Baudios</w:t>
      </w:r>
    </w:p>
    <w:p>
      <w:pPr>
        <w:ind w:left="510"/>
      </w:pPr>
      <w:r>
        <w:rPr>
          <w:b w:val="0"/>
        </w:rPr>
        <w:t>C) 2400 Baudios</w:t>
      </w:r>
    </w:p>
    <w:p>
      <w:pPr>
        <w:ind w:left="510"/>
      </w:pPr>
      <w:r>
        <w:rPr>
          <w:b w:val="0"/>
        </w:rPr>
        <w:t>D) Ninguna de las otras opciones es correcta</w:t>
      </w:r>
    </w:p>
    <w:p>
      <w:pPr>
        <w:keepNext/>
        <w:spacing w:before="160"/>
      </w:pPr>
      <w:r>
        <w:rPr>
          <w:b/>
        </w:rPr>
        <w:t>7.</w:t>
      </w:r>
      <w:r>
        <w:rPr>
          <w:b w:val="0"/>
        </w:rPr>
        <w:t xml:space="preserve"> A una organización se le asigna un bloque de direcciones IP. Se sabe que una de las direcciones es 88.26.10.30 y el prefijo de red es /20</w:t>
      </w:r>
    </w:p>
    <w:p>
      <w:r>
        <w:rPr>
          <w:b w:val="0"/>
        </w:rPr>
        <w:t>¿Cuál es la dirección de broadcast y la dirección máxima de un host?</w:t>
      </w:r>
    </w:p>
    <w:p>
      <w:pPr>
        <w:ind w:left="510"/>
      </w:pPr>
      <w:r>
        <w:rPr>
          <w:b w:val="0"/>
        </w:rPr>
        <w:t>A) 88.26.15.255 y 88.26.15.254</w:t>
      </w:r>
    </w:p>
    <w:p>
      <w:pPr>
        <w:ind w:left="510"/>
      </w:pPr>
      <w:r>
        <w:rPr>
          <w:b w:val="0"/>
        </w:rPr>
        <w:t>B) 88.26.15.0 y 88.26.15.128</w:t>
      </w:r>
    </w:p>
    <w:p>
      <w:pPr>
        <w:ind w:left="510"/>
      </w:pPr>
      <w:r>
        <w:rPr>
          <w:b w:val="0"/>
        </w:rPr>
        <w:t>C) 88.26.10.255 y 88.26.10.254</w:t>
      </w:r>
    </w:p>
    <w:p>
      <w:pPr>
        <w:ind w:left="510"/>
      </w:pPr>
      <w:r>
        <w:rPr>
          <w:b w:val="0"/>
        </w:rPr>
        <w:t>D) Ninguna de las otras opciones es correcta</w:t>
      </w:r>
    </w:p>
    <w:p>
      <w:pPr>
        <w:keepNext/>
        <w:spacing w:before="160"/>
      </w:pPr>
      <w:r>
        <w:rPr>
          <w:b/>
        </w:rPr>
        <w:t>8.</w:t>
      </w:r>
      <w:r>
        <w:rPr>
          <w:b w:val="0"/>
        </w:rPr>
        <w:t xml:space="preserve"> Se amplifica una señal 20 decibelios. ¿Cuál es la potencia final de la señal si originalmente tenía una potencia de P1?</w:t>
      </w:r>
    </w:p>
    <w:p>
      <w:pPr>
        <w:ind w:left="510"/>
      </w:pPr>
      <w:r>
        <w:rPr>
          <w:b w:val="0"/>
        </w:rPr>
        <w:t>A) 2 x P1</w:t>
      </w:r>
    </w:p>
    <w:p>
      <w:pPr>
        <w:ind w:left="510"/>
      </w:pPr>
      <w:r>
        <w:rPr>
          <w:b w:val="0"/>
        </w:rPr>
        <w:t>B) P1 / 2</w:t>
      </w:r>
    </w:p>
    <w:p>
      <w:pPr>
        <w:ind w:left="510"/>
      </w:pPr>
      <w:r>
        <w:rPr>
          <w:b w:val="0"/>
        </w:rPr>
        <w:t>C) 100 x P1</w:t>
      </w:r>
    </w:p>
    <w:p>
      <w:pPr>
        <w:ind w:left="510"/>
      </w:pPr>
      <w:r>
        <w:rPr>
          <w:b w:val="0"/>
        </w:rPr>
        <w:t>D) Ninguna de las otras opciones es correcta</w:t>
      </w:r>
    </w:p>
    <w:p>
      <w:pPr>
        <w:keepNext/>
        <w:spacing w:before="160"/>
      </w:pPr>
      <w:r>
        <w:rPr>
          <w:b/>
        </w:rPr>
        <w:t>9.</w:t>
      </w:r>
      <w:r>
        <w:rPr>
          <w:b w:val="0"/>
        </w:rPr>
        <w:t xml:space="preserve"> Sean dos señales moduladas. Una en ASK binario y otra en QPSK. Cada una de las señales transmite 48 Mbps y el valor de d es el mismo en los dos casos</w:t>
      </w:r>
    </w:p>
    <w:p>
      <w:pPr>
        <w:ind w:left="510"/>
      </w:pPr>
      <w:r>
        <w:rPr>
          <w:b w:val="0"/>
        </w:rPr>
        <w:t>A) El ancho de banda de la señal ASK binaria es el mismo que la QPSK</w:t>
      </w:r>
    </w:p>
    <w:p>
      <w:pPr>
        <w:ind w:left="510"/>
      </w:pPr>
      <w:r>
        <w:rPr>
          <w:b w:val="0"/>
        </w:rPr>
        <w:t>B) El ancho de banda de la señal ASK binaria es el doble que QPSK</w:t>
      </w:r>
    </w:p>
    <w:p>
      <w:pPr>
        <w:ind w:left="510"/>
      </w:pPr>
      <w:r>
        <w:rPr>
          <w:b w:val="0"/>
        </w:rPr>
        <w:t>C) El ancho de banda de la señal QPSK es el doble ASK binaria</w:t>
      </w:r>
    </w:p>
    <w:p>
      <w:pPr>
        <w:ind w:left="510"/>
      </w:pPr>
      <w:r>
        <w:rPr>
          <w:b w:val="0"/>
        </w:rPr>
        <w:t>D) Ninguna de las otras opciones es correcta</w:t>
      </w:r>
    </w:p>
    <w:p>
      <w:pPr>
        <w:keepNext/>
        <w:spacing w:before="160"/>
      </w:pPr>
      <w:r>
        <w:rPr>
          <w:b/>
        </w:rPr>
        <w:t>10.</w:t>
      </w:r>
      <w:r>
        <w:rPr>
          <w:b w:val="0"/>
        </w:rPr>
        <w:t xml:space="preserve"> Una señal paso bajo con ancho de banda 100 kHz se ha muestreado usando 128 niveles de cuantificación a la frecuencia mínima del teorema de Nyquist.</w:t>
      </w:r>
    </w:p>
    <w:p>
      <w:r>
        <w:rPr>
          <w:b w:val="0"/>
        </w:rPr>
        <w:t>¿Cuál es la tasa de bits de la señal digitalizada y el SNRdB de cuantización?</w:t>
      </w:r>
    </w:p>
    <w:p>
      <w:pPr>
        <w:ind w:left="510"/>
      </w:pPr>
      <w:r>
        <w:rPr>
          <w:b w:val="0"/>
        </w:rPr>
        <w:t>A) Tasa de bits 1400 kbps, SNRdb= 43,9</w:t>
      </w:r>
    </w:p>
    <w:p>
      <w:pPr>
        <w:ind w:left="510"/>
      </w:pPr>
      <w:r>
        <w:rPr>
          <w:b w:val="0"/>
        </w:rPr>
        <w:t>B) Tasa de bits 0,7 Mbps, SNRdb= 43,9</w:t>
      </w:r>
    </w:p>
    <w:p>
      <w:pPr>
        <w:ind w:left="510"/>
      </w:pPr>
      <w:r>
        <w:rPr>
          <w:b w:val="0"/>
        </w:rPr>
        <w:t>C) Tasa de bits 1,4 Mbps, SNRdb= 96,61</w:t>
      </w:r>
    </w:p>
    <w:p>
      <w:pPr>
        <w:ind w:left="510"/>
      </w:pPr>
      <w:r>
        <w:rPr>
          <w:b w:val="0"/>
        </w:rPr>
        <w:t>D) Ninguna de las otras opciones es correcta</w:t>
      </w:r>
    </w:p>
    <w:p>
      <w:pPr>
        <w:pStyle w:val="Heading3"/>
      </w:pPr>
      <w:r>
        <w:t>— Página 345 del PDF —</w:t>
      </w:r>
    </w:p>
    <w:p>
      <w:pPr>
        <w:keepNext/>
        <w:spacing w:before="160"/>
      </w:pPr>
      <w:r>
        <w:rPr>
          <w:b/>
        </w:rPr>
        <w:t>11.</w:t>
      </w:r>
      <w:r>
        <w:rPr>
          <w:b w:val="0"/>
        </w:rPr>
        <w:t xml:space="preserve"> Las implementaciones de Ethernet Gigabit, 1000Base-SX, 1000Base-LX, 1000Base-CX todas usan la codificación de bloque</w:t>
      </w:r>
    </w:p>
    <w:p>
      <w:pPr>
        <w:ind w:left="510"/>
      </w:pPr>
      <w:r>
        <w:rPr>
          <w:b w:val="0"/>
        </w:rPr>
        <w:t>A) 8B/10B</w:t>
      </w:r>
    </w:p>
    <w:p>
      <w:pPr>
        <w:ind w:left="510"/>
      </w:pPr>
      <w:r>
        <w:rPr>
          <w:b w:val="0"/>
        </w:rPr>
        <w:t>B) 6B/10B</w:t>
      </w:r>
    </w:p>
    <w:p>
      <w:pPr>
        <w:ind w:left="510"/>
      </w:pPr>
      <w:r>
        <w:rPr>
          <w:b w:val="0"/>
        </w:rPr>
        <w:t>C) 10B/8B</w:t>
      </w:r>
    </w:p>
    <w:p>
      <w:pPr>
        <w:ind w:left="510"/>
      </w:pPr>
      <w:r>
        <w:rPr>
          <w:b w:val="0"/>
        </w:rPr>
        <w:t>D) Ninguna de las otras opciones es correcta</w:t>
      </w:r>
    </w:p>
    <w:p>
      <w:pPr>
        <w:keepNext/>
        <w:spacing w:before="160"/>
      </w:pPr>
      <w:r>
        <w:rPr>
          <w:b/>
        </w:rPr>
        <w:t>12.</w:t>
      </w:r>
      <w:r>
        <w:rPr>
          <w:b w:val="0"/>
        </w:rPr>
        <w:t xml:space="preserve"> ¿Qué tipo de topología física utiliza Ethernet 10-BaseT?</w:t>
      </w:r>
    </w:p>
    <w:p>
      <w:pPr>
        <w:ind w:left="510"/>
      </w:pPr>
      <w:r>
        <w:rPr>
          <w:b w:val="0"/>
        </w:rPr>
        <w:t>A) Estrella</w:t>
      </w:r>
    </w:p>
    <w:p>
      <w:pPr>
        <w:ind w:left="510"/>
      </w:pPr>
      <w:r>
        <w:rPr>
          <w:b w:val="0"/>
        </w:rPr>
        <w:t>B) Anillo</w:t>
      </w:r>
    </w:p>
    <w:p>
      <w:pPr>
        <w:ind w:left="510"/>
      </w:pPr>
      <w:r>
        <w:rPr>
          <w:b w:val="0"/>
        </w:rPr>
        <w:t>C) Bus</w:t>
      </w:r>
    </w:p>
    <w:p>
      <w:pPr>
        <w:ind w:left="510"/>
      </w:pPr>
      <w:r>
        <w:rPr>
          <w:b w:val="0"/>
        </w:rPr>
        <w:t>D) Ninguna de las otras opciones es correcta</w:t>
      </w:r>
    </w:p>
    <w:p>
      <w:pPr>
        <w:keepNext/>
        <w:spacing w:before="160"/>
      </w:pPr>
      <w:r>
        <w:rPr>
          <w:b/>
        </w:rPr>
        <w:t>13.</w:t>
      </w:r>
      <w:r>
        <w:rPr>
          <w:b w:val="0"/>
        </w:rPr>
        <w:t xml:space="preserve"> En un paquete IPv4 el Valor HLEN en binario es 0001</w:t>
      </w:r>
    </w:p>
    <w:p>
      <w:pPr>
        <w:ind w:left="510"/>
      </w:pPr>
      <w:r>
        <w:rPr>
          <w:b w:val="0"/>
        </w:rPr>
        <w:t>A) El paquete se ha corrompido en la transmisión. El valor mínimo debe ser 20 bytes</w:t>
      </w:r>
    </w:p>
    <w:p>
      <w:pPr>
        <w:ind w:left="510"/>
      </w:pPr>
      <w:r>
        <w:rPr>
          <w:b w:val="0"/>
        </w:rPr>
        <w:t>B) El paquete indica que continúa un datagrama más después de este</w:t>
      </w:r>
    </w:p>
    <w:p>
      <w:pPr>
        <w:ind w:left="510"/>
      </w:pPr>
      <w:r>
        <w:rPr>
          <w:b w:val="0"/>
        </w:rPr>
        <w:t>C) La cabecera HLEN es de 5 bits. Falta un bit</w:t>
      </w:r>
    </w:p>
    <w:p>
      <w:pPr>
        <w:ind w:left="510"/>
      </w:pPr>
      <w:r>
        <w:rPr>
          <w:b w:val="0"/>
        </w:rPr>
        <w:t>D) Ninguna de las otras opciones es correcta</w:t>
      </w:r>
    </w:p>
    <w:p>
      <w:pPr>
        <w:keepNext/>
        <w:spacing w:before="160"/>
      </w:pPr>
      <w:r>
        <w:rPr>
          <w:b/>
        </w:rPr>
        <w:t>14.</w:t>
      </w:r>
      <w:r>
        <w:rPr>
          <w:b w:val="0"/>
        </w:rPr>
        <w:t xml:space="preserve"> Dado el siguiente volcado de una cabecera UDP en formato hexadecimal:</w:t>
      </w:r>
    </w:p>
    <w:p>
      <w:r>
        <w:rPr>
          <w:b w:val="0"/>
        </w:rPr>
        <w:t>06 32 00 0A 00 1C E2 17 ¿Cuál es la longitud total del datagrama de usuario?</w:t>
      </w:r>
    </w:p>
    <w:p>
      <w:pPr>
        <w:ind w:left="510"/>
      </w:pPr>
      <w:r>
        <w:rPr>
          <w:b w:val="0"/>
        </w:rPr>
        <w:t>A) 28 bytes</w:t>
      </w:r>
    </w:p>
    <w:p>
      <w:pPr>
        <w:ind w:left="510"/>
      </w:pPr>
      <w:r>
        <w:rPr>
          <w:b w:val="0"/>
        </w:rPr>
        <w:t>B) 10 bytes</w:t>
      </w:r>
    </w:p>
    <w:p>
      <w:pPr>
        <w:ind w:left="510"/>
      </w:pPr>
      <w:r>
        <w:rPr>
          <w:b w:val="0"/>
        </w:rPr>
        <w:t>C) 34 bytes</w:t>
      </w:r>
    </w:p>
    <w:p>
      <w:pPr>
        <w:ind w:left="510"/>
      </w:pPr>
      <w:r>
        <w:rPr>
          <w:b w:val="0"/>
        </w:rPr>
        <w:t>D) Ninguna de las otras opciones es correcta</w:t>
      </w:r>
    </w:p>
    <w:p>
      <w:pPr>
        <w:keepNext/>
        <w:spacing w:before="160"/>
      </w:pPr>
      <w:r>
        <w:rPr>
          <w:b/>
        </w:rPr>
        <w:t>15.</w:t>
      </w:r>
      <w:r>
        <w:rPr>
          <w:b w:val="0"/>
        </w:rPr>
        <w:t xml:space="preserve"> Un cliente usa TCP para enviar 80 bytes de datos a un servidor. ¿Cuál es la eficiencia de esta transmisión a nivel TCP?</w:t>
      </w:r>
    </w:p>
    <w:p>
      <w:pPr>
        <w:ind w:left="510"/>
      </w:pPr>
      <w:r>
        <w:rPr>
          <w:b w:val="0"/>
        </w:rPr>
        <w:t>A) 100%</w:t>
      </w:r>
    </w:p>
    <w:p>
      <w:pPr>
        <w:ind w:left="510"/>
      </w:pPr>
      <w:r>
        <w:rPr>
          <w:b w:val="0"/>
        </w:rPr>
        <w:t>B) 20%</w:t>
      </w:r>
    </w:p>
    <w:p>
      <w:pPr>
        <w:ind w:left="510"/>
      </w:pPr>
      <w:r>
        <w:rPr>
          <w:b w:val="0"/>
        </w:rPr>
        <w:t>C) 80%</w:t>
      </w:r>
    </w:p>
    <w:p>
      <w:pPr>
        <w:ind w:left="510"/>
      </w:pPr>
      <w:r>
        <w:rPr>
          <w:b w:val="0"/>
        </w:rPr>
        <w:t>D) Ninguna de las otras opciones es correcta</w:t>
      </w:r>
    </w:p>
    <w:p>
      <w:pPr>
        <w:keepNext/>
        <w:spacing w:before="160"/>
      </w:pPr>
      <w:r>
        <w:rPr>
          <w:b/>
        </w:rPr>
        <w:t>16.</w:t>
      </w:r>
      <w:r>
        <w:rPr>
          <w:b w:val="0"/>
        </w:rPr>
        <w:t xml:space="preserve"> Un datagrama IP contiene 2000 bytes de datos y debe fragmentarse para pasar por una red con una MTU de 1000 bytes. ¿Cuántos bytes llevará cada fragmento de datagrama?</w:t>
      </w:r>
    </w:p>
    <w:p>
      <w:pPr>
        <w:ind w:left="510"/>
      </w:pPr>
      <w:r>
        <w:rPr>
          <w:b w:val="0"/>
        </w:rPr>
        <w:t>A) 3 fragmentos con 980, 980 y 40 bytes respectivamente</w:t>
      </w:r>
    </w:p>
    <w:p>
      <w:pPr>
        <w:ind w:left="510"/>
      </w:pPr>
      <w:r>
        <w:rPr>
          <w:b w:val="0"/>
        </w:rPr>
        <w:t>B) 2 fragmentos con 1000 bytes cada uno</w:t>
      </w:r>
    </w:p>
    <w:p>
      <w:pPr>
        <w:ind w:left="510"/>
      </w:pPr>
      <w:r>
        <w:rPr>
          <w:b w:val="0"/>
        </w:rPr>
        <w:t>C) 3 fragmentos con 976, 976 y 48 bytes respectivamente</w:t>
      </w:r>
    </w:p>
    <w:p>
      <w:pPr>
        <w:ind w:left="510"/>
      </w:pPr>
      <w:r>
        <w:rPr>
          <w:b w:val="0"/>
        </w:rPr>
        <w:t>D) Ninguna de las otras opciones es correcta</w:t>
      </w:r>
    </w:p>
    <w:p>
      <w:pPr>
        <w:pStyle w:val="Heading3"/>
      </w:pPr>
      <w:r>
        <w:t>— Página 346 del PDF —</w:t>
      </w:r>
    </w:p>
    <w:p>
      <w:pPr>
        <w:keepNext/>
        <w:spacing w:before="160"/>
      </w:pPr>
      <w:r>
        <w:rPr>
          <w:b/>
        </w:rPr>
        <w:t>17.</w:t>
      </w:r>
      <w:r>
        <w:rPr>
          <w:b w:val="0"/>
        </w:rPr>
        <w:t xml:space="preserve"> Tenemos un ordenador configurado con una IP 20.36.240.0 y una máscara de red /20 que presenta problemas de red. ¿Cuál puede ser la causa?</w:t>
      </w:r>
    </w:p>
    <w:p>
      <w:pPr>
        <w:ind w:left="510"/>
      </w:pPr>
      <w:r>
        <w:rPr>
          <w:b w:val="0"/>
        </w:rPr>
        <w:t>A) La dirección IP no pertenece al rango de direcciones posibles</w:t>
      </w:r>
    </w:p>
    <w:p>
      <w:pPr>
        <w:ind w:left="510"/>
      </w:pPr>
      <w:r>
        <w:rPr>
          <w:b w:val="0"/>
        </w:rPr>
        <w:t>B) La dirección IP se corresponde con la dirección de broadcast de la red</w:t>
      </w:r>
    </w:p>
    <w:p>
      <w:pPr>
        <w:ind w:left="510"/>
      </w:pPr>
      <w:r>
        <w:rPr>
          <w:b w:val="0"/>
        </w:rPr>
        <w:t>C) Esa combinación de IP y máscara no es posible en ninguna máquina</w:t>
      </w:r>
    </w:p>
    <w:p>
      <w:pPr>
        <w:ind w:left="510"/>
      </w:pPr>
      <w:r>
        <w:rPr>
          <w:b w:val="0"/>
        </w:rPr>
        <w:t>D) Ninguna de las otras opciones es correcta</w:t>
      </w:r>
    </w:p>
    <w:p>
      <w:pPr>
        <w:keepNext/>
        <w:spacing w:before="160"/>
      </w:pPr>
      <w:r>
        <w:rPr>
          <w:b/>
        </w:rPr>
        <w:t>18.</w:t>
      </w:r>
      <w:r>
        <w:rPr>
          <w:b w:val="0"/>
        </w:rPr>
        <w:t xml:space="preserve"> Tenemos una red con una MTU de 1000 bytes. Supongamos que no existe fragmentación a nivel de red y que ni el protocolo IP ni TCP emplean opciones. Si los datos de la capa de aplicación son 2000 bytes. ¿Cuantos bytes de datos de aplicación viajarán en cada segmento TCP?</w:t>
      </w:r>
    </w:p>
    <w:p>
      <w:pPr>
        <w:ind w:left="510"/>
      </w:pPr>
      <w:r>
        <w:rPr>
          <w:b w:val="0"/>
        </w:rPr>
        <w:t>A) 2 segmentos con 1000 bytes cada uno</w:t>
      </w:r>
    </w:p>
    <w:p>
      <w:pPr>
        <w:ind w:left="510"/>
      </w:pPr>
      <w:r>
        <w:rPr>
          <w:b w:val="0"/>
        </w:rPr>
        <w:t>B) 3 segmentos con 960, 960 y 80 bytes</w:t>
      </w:r>
    </w:p>
    <w:p>
      <w:pPr>
        <w:ind w:left="510"/>
      </w:pPr>
      <w:r>
        <w:rPr>
          <w:b w:val="0"/>
        </w:rPr>
        <w:t>C) 3 segmentos con 980, 980 y 40 bytes</w:t>
      </w:r>
    </w:p>
    <w:p>
      <w:pPr>
        <w:ind w:left="510"/>
      </w:pPr>
      <w:r>
        <w:rPr>
          <w:b w:val="0"/>
        </w:rPr>
        <w:t>D) Ninguna de las otras opciones es correcta</w:t>
      </w:r>
    </w:p>
    <w:p>
      <w:pPr>
        <w:keepNext/>
        <w:spacing w:before="160"/>
      </w:pPr>
      <w:r>
        <w:rPr>
          <w:b/>
        </w:rPr>
        <w:t>19.</w:t>
      </w:r>
      <w:r>
        <w:rPr>
          <w:b w:val="0"/>
        </w:rPr>
        <w:t xml:space="preserve"> Tenemos una LAN en la que se ha escogido el rango de IPs privadas 192.168.1.0 /24 y la IP pública es 100.23.56.43. La máquina local 192.168.1.50 hace una petición HTTP al servidor externo 60.100.25.16 ¿Cual será la IP de origen del datagrama de petición que llega al servidor?</w:t>
      </w:r>
    </w:p>
    <w:p>
      <w:pPr>
        <w:ind w:left="510"/>
      </w:pPr>
      <w:r>
        <w:rPr>
          <w:b w:val="0"/>
        </w:rPr>
        <w:t>A) 192.168.1.50</w:t>
      </w:r>
    </w:p>
    <w:p>
      <w:pPr>
        <w:ind w:left="510"/>
      </w:pPr>
      <w:r>
        <w:rPr>
          <w:b w:val="0"/>
        </w:rPr>
        <w:t>B) 100.23.56.43</w:t>
      </w:r>
    </w:p>
    <w:p>
      <w:pPr>
        <w:ind w:left="510"/>
      </w:pPr>
      <w:r>
        <w:rPr>
          <w:b w:val="0"/>
        </w:rPr>
        <w:t>C) 192.168.1.0</w:t>
      </w:r>
    </w:p>
    <w:p>
      <w:pPr>
        <w:ind w:left="510"/>
      </w:pPr>
      <w:r>
        <w:rPr>
          <w:b w:val="0"/>
        </w:rPr>
        <w:t>D) Ninguna de las otras opciones es correcta</w:t>
      </w:r>
    </w:p>
    <w:p>
      <w:pPr>
        <w:keepNext/>
        <w:spacing w:before="160"/>
      </w:pPr>
      <w:r>
        <w:rPr>
          <w:b/>
        </w:rPr>
        <w:t>20.</w:t>
      </w:r>
      <w:r>
        <w:rPr>
          <w:b w:val="0"/>
        </w:rPr>
        <w:t xml:space="preserve"> Indique la opción correcta acerca del protocolo DHCP</w:t>
      </w:r>
    </w:p>
    <w:p>
      <w:pPr>
        <w:ind w:left="510"/>
      </w:pPr>
      <w:r>
        <w:rPr>
          <w:b w:val="0"/>
        </w:rPr>
        <w:t>A) Es un protocolo en tres fases</w:t>
      </w:r>
    </w:p>
    <w:p>
      <w:pPr>
        <w:ind w:left="510"/>
      </w:pPr>
      <w:r>
        <w:rPr>
          <w:b w:val="0"/>
        </w:rPr>
        <w:t>B) Utiliza números de puerto bien conocidos tanto en para el puerto de origen como de destino</w:t>
      </w:r>
    </w:p>
    <w:p>
      <w:pPr>
        <w:ind w:left="510"/>
      </w:pPr>
      <w:r>
        <w:rPr>
          <w:b w:val="0"/>
        </w:rPr>
        <w:t>C) Para evitar conflictos solo puede haber un servidor DHCP en cada red</w:t>
      </w:r>
    </w:p>
    <w:p>
      <w:pPr>
        <w:ind w:left="510"/>
      </w:pPr>
      <w:r>
        <w:rPr>
          <w:b w:val="0"/>
        </w:rPr>
        <w:t>D) Ninguna de las otras opciones es correcta</w:t>
      </w:r>
    </w:p>
    <w:p>
      <w:pPr>
        <w:pStyle w:val="Heading1"/>
        <w:pageBreakBefore/>
      </w:pPr>
      <w:r>
        <w:t>Examen 48</w:t>
      </w:r>
    </w:p>
    <w:p>
      <w:r>
        <w:rPr>
          <w:color w:val="707070"/>
          <w:sz w:val="18"/>
        </w:rPr>
        <w:t>Páginas 351–354 del PDF</w:t>
      </w:r>
    </w:p>
    <w:p>
      <w:pPr>
        <w:pStyle w:val="Heading3"/>
      </w:pPr>
      <w:r>
        <w:t>— Página 351 del PDF —</w:t>
      </w:r>
    </w:p>
    <w:p>
      <w:pPr>
        <w:keepNext/>
        <w:spacing w:before="160"/>
      </w:pPr>
      <w:r>
        <w:rPr>
          <w:b/>
        </w:rPr>
        <w:t>1.</w:t>
      </w:r>
      <w:r>
        <w:rPr>
          <w:b w:val="0"/>
        </w:rPr>
        <w:t xml:space="preserve"> ¿Qué característica distingue a un rúter (router) de un conmutador (switch)?</w:t>
      </w:r>
    </w:p>
    <w:p>
      <w:pPr>
        <w:ind w:left="510"/>
      </w:pPr>
      <w:r>
        <w:rPr>
          <w:b w:val="0"/>
        </w:rPr>
        <w:t>A) Opera exclusivamente en la capa física</w:t>
      </w:r>
    </w:p>
    <w:p>
      <w:pPr>
        <w:ind w:left="510"/>
      </w:pPr>
      <w:r>
        <w:rPr>
          <w:b w:val="0"/>
        </w:rPr>
        <w:t>B) Usa direcciones IP para reenviar paquetes</w:t>
      </w:r>
    </w:p>
    <w:p>
      <w:pPr>
        <w:ind w:left="510"/>
      </w:pPr>
      <w:r>
        <w:rPr>
          <w:b w:val="0"/>
        </w:rPr>
        <w:t>C) No trabaja en capa de enlace</w:t>
      </w:r>
    </w:p>
    <w:p>
      <w:pPr>
        <w:ind w:left="510"/>
      </w:pPr>
      <w:r>
        <w:rPr>
          <w:b w:val="0"/>
        </w:rPr>
        <w:t>D) Ninguna de las otras opciones es correcta</w:t>
      </w:r>
    </w:p>
    <w:p>
      <w:pPr>
        <w:keepNext/>
        <w:spacing w:before="160"/>
      </w:pPr>
      <w:r>
        <w:rPr>
          <w:b/>
        </w:rPr>
        <w:t>2.</w:t>
      </w:r>
      <w:r>
        <w:rPr>
          <w:b w:val="0"/>
        </w:rPr>
        <w:t xml:space="preserve"> Una señal pasa a través de un canal con un ancho de banda de 1 MHz y una relación señal-ruido pequeña de SNR=127. ¿Cuál es la tasa máxima de datos teórica?</w:t>
      </w:r>
    </w:p>
    <w:p>
      <w:pPr>
        <w:ind w:left="510"/>
      </w:pPr>
      <w:r>
        <w:rPr>
          <w:b w:val="0"/>
        </w:rPr>
        <w:t>A) 10 Mbps</w:t>
      </w:r>
    </w:p>
    <w:p>
      <w:pPr>
        <w:ind w:left="510"/>
      </w:pPr>
      <w:r>
        <w:rPr>
          <w:b w:val="0"/>
        </w:rPr>
        <w:t>B) 7 Mbps</w:t>
      </w:r>
    </w:p>
    <w:p>
      <w:pPr>
        <w:ind w:left="510"/>
      </w:pPr>
      <w:r>
        <w:rPr>
          <w:b w:val="0"/>
        </w:rPr>
        <w:t>C) 1 Mbps</w:t>
      </w:r>
    </w:p>
    <w:p>
      <w:pPr>
        <w:ind w:left="510"/>
      </w:pPr>
      <w:r>
        <w:rPr>
          <w:b w:val="0"/>
        </w:rPr>
        <w:t>D) Ninguna de las otras opciones es correcta</w:t>
      </w:r>
    </w:p>
    <w:p>
      <w:pPr>
        <w:keepNext/>
        <w:spacing w:before="160"/>
      </w:pPr>
      <w:r>
        <w:rPr>
          <w:b/>
        </w:rPr>
        <w:t>3.</w:t>
      </w:r>
      <w:r>
        <w:rPr>
          <w:b w:val="0"/>
        </w:rPr>
        <w:t xml:space="preserve"> ¿Cuál es el tamaño mínimo de una trama Ethernet si el tiempo máximo de propagación es 25,6 μs y el ancho de banda del canal es de 10 Mbps?</w:t>
      </w:r>
    </w:p>
    <w:p>
      <w:pPr>
        <w:ind w:left="510"/>
      </w:pPr>
      <w:r>
        <w:rPr>
          <w:b w:val="0"/>
        </w:rPr>
        <w:t>A) 32 bytes</w:t>
      </w:r>
    </w:p>
    <w:p>
      <w:pPr>
        <w:ind w:left="510"/>
      </w:pPr>
      <w:r>
        <w:rPr>
          <w:b w:val="0"/>
        </w:rPr>
        <w:t>B) 64 bytes</w:t>
      </w:r>
    </w:p>
    <w:p>
      <w:pPr>
        <w:ind w:left="510"/>
      </w:pPr>
      <w:r>
        <w:rPr>
          <w:b w:val="0"/>
        </w:rPr>
        <w:t>C) 128 bytes</w:t>
      </w:r>
    </w:p>
    <w:p>
      <w:pPr>
        <w:ind w:left="510"/>
      </w:pPr>
      <w:r>
        <w:rPr>
          <w:b w:val="0"/>
        </w:rPr>
        <w:t>D) Ninguna de las otras opciones es correcta</w:t>
      </w:r>
    </w:p>
    <w:p>
      <w:pPr>
        <w:keepNext/>
        <w:spacing w:before="160"/>
      </w:pPr>
      <w:r>
        <w:rPr>
          <w:b/>
        </w:rPr>
        <w:t>4.</w:t>
      </w:r>
      <w:r>
        <w:rPr>
          <w:b w:val="0"/>
        </w:rPr>
        <w:t xml:space="preserve"> Una estación de una red que trabaja con CSMA/CD detecta una colisión ¿Qué ocurre inmediatamente después de esa detección?</w:t>
      </w:r>
    </w:p>
    <w:p>
      <w:pPr>
        <w:ind w:left="510"/>
      </w:pPr>
      <w:r>
        <w:rPr>
          <w:b w:val="0"/>
        </w:rPr>
        <w:t>A) La transmisión se cancela inmediatamente</w:t>
      </w:r>
    </w:p>
    <w:p>
      <w:pPr>
        <w:ind w:left="510"/>
      </w:pPr>
      <w:r>
        <w:rPr>
          <w:b w:val="0"/>
        </w:rPr>
        <w:t>B) Se termina de enviar la cabecera y se aborta la transmisión</w:t>
      </w:r>
    </w:p>
    <w:p>
      <w:pPr>
        <w:ind w:left="510"/>
      </w:pPr>
      <w:r>
        <w:rPr>
          <w:b w:val="0"/>
        </w:rPr>
        <w:t>C) Se envía una señal de interferencia</w:t>
      </w:r>
    </w:p>
    <w:p>
      <w:pPr>
        <w:ind w:left="510"/>
      </w:pPr>
      <w:r>
        <w:rPr>
          <w:b w:val="0"/>
        </w:rPr>
        <w:t>D) Ninguna de las otras opciones es correcta</w:t>
      </w:r>
    </w:p>
    <w:p>
      <w:pPr>
        <w:keepNext/>
        <w:spacing w:before="160"/>
      </w:pPr>
      <w:r>
        <w:rPr>
          <w:b/>
        </w:rPr>
        <w:t>5.</w:t>
      </w:r>
      <w:r>
        <w:rPr>
          <w:b w:val="0"/>
        </w:rPr>
        <w:t xml:space="preserve"> Dada una codificación de constelación con 8 estados diferentes y una tasa de bits de 2400 bps, ¿cuál es la tasa de baudios?</w:t>
      </w:r>
    </w:p>
    <w:p>
      <w:pPr>
        <w:ind w:left="510"/>
      </w:pPr>
      <w:r>
        <w:rPr>
          <w:b w:val="0"/>
        </w:rPr>
        <w:t>A) 1200 baudios</w:t>
      </w:r>
    </w:p>
    <w:p>
      <w:pPr>
        <w:ind w:left="510"/>
      </w:pPr>
      <w:r>
        <w:rPr>
          <w:b w:val="0"/>
        </w:rPr>
        <w:t>B) 800 baudios</w:t>
      </w:r>
    </w:p>
    <w:p>
      <w:pPr>
        <w:ind w:left="510"/>
      </w:pPr>
      <w:r>
        <w:rPr>
          <w:b w:val="0"/>
        </w:rPr>
        <w:t>C) 600 baudios</w:t>
      </w:r>
    </w:p>
    <w:p>
      <w:pPr>
        <w:ind w:left="510"/>
      </w:pPr>
      <w:r>
        <w:rPr>
          <w:b w:val="0"/>
        </w:rPr>
        <w:t>D) Ninguna de las otras opciones es correcta</w:t>
      </w:r>
    </w:p>
    <w:p>
      <w:pPr>
        <w:pStyle w:val="Heading3"/>
      </w:pPr>
      <w:r>
        <w:t>— Página 352 del PDF —</w:t>
      </w:r>
    </w:p>
    <w:p>
      <w:pPr>
        <w:keepNext/>
        <w:spacing w:before="160"/>
      </w:pPr>
      <w:r>
        <w:rPr>
          <w:b/>
        </w:rPr>
        <w:t>6.</w:t>
      </w:r>
      <w:r>
        <w:rPr>
          <w:b w:val="0"/>
        </w:rPr>
        <w:t xml:space="preserve"> ¿Qué protocolo se utiliza para traducir direcciones IP a direcciones MAC en redes locales?</w:t>
      </w:r>
    </w:p>
    <w:p>
      <w:pPr>
        <w:ind w:left="510"/>
      </w:pPr>
      <w:r>
        <w:rPr>
          <w:b w:val="0"/>
        </w:rPr>
        <w:t>A) DNS</w:t>
      </w:r>
    </w:p>
    <w:p>
      <w:pPr>
        <w:ind w:left="510"/>
      </w:pPr>
      <w:r>
        <w:rPr>
          <w:b w:val="0"/>
        </w:rPr>
        <w:t>B) RARP</w:t>
      </w:r>
    </w:p>
    <w:p>
      <w:pPr>
        <w:ind w:left="510"/>
      </w:pPr>
      <w:r>
        <w:rPr>
          <w:b w:val="0"/>
        </w:rPr>
        <w:t>C) ICMP</w:t>
      </w:r>
    </w:p>
    <w:p>
      <w:pPr>
        <w:ind w:left="510"/>
      </w:pPr>
      <w:r>
        <w:rPr>
          <w:b w:val="0"/>
        </w:rPr>
        <w:t>D) ARP</w:t>
      </w:r>
    </w:p>
    <w:p>
      <w:pPr>
        <w:keepNext/>
        <w:spacing w:before="160"/>
      </w:pPr>
      <w:r>
        <w:rPr>
          <w:b/>
        </w:rPr>
        <w:t>7.</w:t>
      </w:r>
      <w:r>
        <w:rPr>
          <w:b w:val="0"/>
        </w:rPr>
        <w:t xml:space="preserve"> Si el número medio de tramas generadas por un sistema ALOHA puro durante el tiempo de transmisión es 0,5. ¿Qué productividad tiene esta red?</w:t>
      </w:r>
    </w:p>
    <w:p>
      <w:pPr>
        <w:ind w:left="510"/>
      </w:pPr>
      <w:r>
        <w:rPr>
          <w:b w:val="0"/>
        </w:rPr>
        <w:t>A) La máxima</w:t>
      </w:r>
    </w:p>
    <w:p>
      <w:pPr>
        <w:ind w:left="510"/>
      </w:pPr>
      <w:r>
        <w:rPr>
          <w:b w:val="0"/>
        </w:rPr>
        <w:t>B) La mínima</w:t>
      </w:r>
    </w:p>
    <w:p>
      <w:pPr>
        <w:ind w:left="510"/>
      </w:pPr>
      <w:r>
        <w:rPr>
          <w:b w:val="0"/>
        </w:rPr>
        <w:t>C) Depende del tiempo de transmisión</w:t>
      </w:r>
    </w:p>
    <w:p>
      <w:pPr>
        <w:ind w:left="510"/>
      </w:pPr>
      <w:r>
        <w:rPr>
          <w:b w:val="0"/>
        </w:rPr>
        <w:t>D) Ninguna de las otras opciones es correcta</w:t>
      </w:r>
    </w:p>
    <w:p>
      <w:pPr>
        <w:keepNext/>
        <w:spacing w:before="160"/>
      </w:pPr>
      <w:r>
        <w:rPr>
          <w:b/>
        </w:rPr>
        <w:t>8.</w:t>
      </w:r>
      <w:r>
        <w:rPr>
          <w:b w:val="0"/>
        </w:rPr>
        <w:t xml:space="preserve"> Tenemos una subred que tiene una máscara 255.255.240.0</w:t>
      </w:r>
    </w:p>
    <w:p>
      <w:r>
        <w:rPr>
          <w:b w:val="0"/>
        </w:rPr>
        <w:t>¿Cuántas direcciones IP tiene el bloque asignado a esa subred y cuál es su notación CIDR?</w:t>
      </w:r>
    </w:p>
    <w:p>
      <w:pPr>
        <w:ind w:left="510"/>
      </w:pPr>
      <w:r>
        <w:rPr>
          <w:b w:val="0"/>
        </w:rPr>
        <w:t>A) 4094 y /20</w:t>
      </w:r>
    </w:p>
    <w:p>
      <w:pPr>
        <w:ind w:left="510"/>
      </w:pPr>
      <w:r>
        <w:rPr>
          <w:b w:val="0"/>
        </w:rPr>
        <w:t>B) 4096 y /20</w:t>
      </w:r>
    </w:p>
    <w:p>
      <w:pPr>
        <w:ind w:left="510"/>
      </w:pPr>
      <w:r>
        <w:rPr>
          <w:b w:val="0"/>
        </w:rPr>
        <w:t>C) 4094 y /27</w:t>
      </w:r>
    </w:p>
    <w:p>
      <w:pPr>
        <w:ind w:left="510"/>
      </w:pPr>
      <w:r>
        <w:rPr>
          <w:b w:val="0"/>
        </w:rPr>
        <w:t>D) Ninguna de las otras opciones es correcta</w:t>
      </w:r>
    </w:p>
    <w:p>
      <w:pPr>
        <w:keepNext/>
        <w:spacing w:before="160"/>
      </w:pPr>
      <w:r>
        <w:rPr>
          <w:b/>
        </w:rPr>
        <w:t>9.</w:t>
      </w:r>
      <w:r>
        <w:rPr>
          <w:b w:val="0"/>
        </w:rPr>
        <w:t xml:space="preserve"> Dada una señal paso bajo con ancho de banda 400 kHz se ha muestreado usando 128 niveles de cuantificación a la frecuencia mínima del teorema de Nyquist.</w:t>
      </w:r>
    </w:p>
    <w:p>
      <w:r>
        <w:rPr>
          <w:b w:val="0"/>
        </w:rPr>
        <w:t>¿Cuál es la tasa de bits de la señal digitalizada y el valor SNRdb de cuantización?</w:t>
      </w:r>
    </w:p>
    <w:p>
      <w:pPr>
        <w:ind w:left="510"/>
      </w:pPr>
      <w:r>
        <w:rPr>
          <w:b w:val="0"/>
        </w:rPr>
        <w:t>A) Tasa de bits 5,6 Mbps, SNRdb= 43,9</w:t>
      </w:r>
    </w:p>
    <w:p>
      <w:pPr>
        <w:ind w:left="510"/>
      </w:pPr>
      <w:r>
        <w:rPr>
          <w:b w:val="0"/>
        </w:rPr>
        <w:t>B) Tasa de bits 2,8 Mbps, SNRdb= 43,9</w:t>
      </w:r>
    </w:p>
    <w:p>
      <w:pPr>
        <w:ind w:left="510"/>
      </w:pPr>
      <w:r>
        <w:rPr>
          <w:b w:val="0"/>
        </w:rPr>
        <w:t>C) Tasa de bits 2 Mbps, SNRdb= 96,61</w:t>
      </w:r>
    </w:p>
    <w:p>
      <w:pPr>
        <w:ind w:left="510"/>
      </w:pPr>
      <w:r>
        <w:rPr>
          <w:b w:val="0"/>
        </w:rPr>
        <w:t>D) Ninguna de las otras opciones es correcta</w:t>
      </w:r>
    </w:p>
    <w:p>
      <w:pPr>
        <w:keepNext/>
        <w:spacing w:before="160"/>
      </w:pPr>
      <w:r>
        <w:rPr>
          <w:b/>
        </w:rPr>
        <w:t>10.</w:t>
      </w:r>
      <w:r>
        <w:rPr>
          <w:b w:val="0"/>
        </w:rPr>
        <w:t xml:space="preserve"> ¿Qué tipo de dirección Ethernet es la MAC FF:FF:FF:FF:FF:FF?</w:t>
      </w:r>
    </w:p>
    <w:p>
      <w:pPr>
        <w:ind w:left="510"/>
      </w:pPr>
      <w:r>
        <w:rPr>
          <w:b w:val="0"/>
        </w:rPr>
        <w:t>A) Multicast</w:t>
      </w:r>
    </w:p>
    <w:p>
      <w:pPr>
        <w:ind w:left="510"/>
      </w:pPr>
      <w:r>
        <w:rPr>
          <w:b w:val="0"/>
        </w:rPr>
        <w:t>B) Anycast</w:t>
      </w:r>
    </w:p>
    <w:p>
      <w:pPr>
        <w:ind w:left="510"/>
      </w:pPr>
      <w:r>
        <w:rPr>
          <w:b w:val="0"/>
        </w:rPr>
        <w:t>C) Unicast</w:t>
      </w:r>
    </w:p>
    <w:p>
      <w:pPr>
        <w:ind w:left="510"/>
      </w:pPr>
      <w:r>
        <w:rPr>
          <w:b w:val="0"/>
        </w:rPr>
        <w:t>D) Broadcast</w:t>
      </w:r>
    </w:p>
    <w:p>
      <w:pPr>
        <w:pStyle w:val="Heading3"/>
      </w:pPr>
      <w:r>
        <w:t>— Página 353 del PDF —</w:t>
      </w:r>
    </w:p>
    <w:p>
      <w:pPr>
        <w:keepNext/>
        <w:spacing w:before="160"/>
      </w:pPr>
      <w:r>
        <w:rPr>
          <w:b/>
        </w:rPr>
        <w:t>11.</w:t>
      </w:r>
      <w:r>
        <w:rPr>
          <w:b w:val="0"/>
        </w:rPr>
        <w:t xml:space="preserve"> Tras aplicar una codificación de bloque 8B/10B, ¿qué codificación de línea utilizan las implementaciones de Ethernet Gigabit, 1000Base-SX, 1000Base-LX, 1000Base-CX?</w:t>
      </w:r>
    </w:p>
    <w:p>
      <w:pPr>
        <w:ind w:left="510"/>
      </w:pPr>
      <w:r>
        <w:rPr>
          <w:b w:val="0"/>
        </w:rPr>
        <w:t>A) NRZ</w:t>
      </w:r>
    </w:p>
    <w:p>
      <w:pPr>
        <w:ind w:left="510"/>
      </w:pPr>
      <w:r>
        <w:rPr>
          <w:b w:val="0"/>
        </w:rPr>
        <w:t>B) BRZ-I</w:t>
      </w:r>
    </w:p>
    <w:p>
      <w:pPr>
        <w:ind w:left="510"/>
      </w:pPr>
      <w:r>
        <w:rPr>
          <w:b w:val="0"/>
        </w:rPr>
        <w:t>C) 4D-PAM5</w:t>
      </w:r>
    </w:p>
    <w:p>
      <w:pPr>
        <w:ind w:left="510"/>
      </w:pPr>
      <w:r>
        <w:rPr>
          <w:b w:val="0"/>
        </w:rPr>
        <w:t>D) Ninguna de las otras opciones es correcta</w:t>
      </w:r>
    </w:p>
    <w:p>
      <w:pPr>
        <w:keepNext/>
        <w:spacing w:before="160"/>
      </w:pPr>
      <w:r>
        <w:rPr>
          <w:b/>
        </w:rPr>
        <w:t>12.</w:t>
      </w:r>
      <w:r>
        <w:rPr>
          <w:b w:val="0"/>
        </w:rPr>
        <w:t xml:space="preserve"> ¿Qué tipo de codificación se utiliza en Ethernet 10-Base-F?</w:t>
      </w:r>
    </w:p>
    <w:p>
      <w:pPr>
        <w:ind w:left="510"/>
      </w:pPr>
      <w:r>
        <w:rPr>
          <w:b w:val="0"/>
        </w:rPr>
        <w:t>A) Manchester</w:t>
      </w:r>
    </w:p>
    <w:p>
      <w:pPr>
        <w:ind w:left="510"/>
      </w:pPr>
      <w:r>
        <w:rPr>
          <w:b w:val="0"/>
        </w:rPr>
        <w:t>B) NRZ</w:t>
      </w:r>
    </w:p>
    <w:p>
      <w:pPr>
        <w:ind w:left="510"/>
      </w:pPr>
      <w:r>
        <w:rPr>
          <w:b w:val="0"/>
        </w:rPr>
        <w:t>C) 8B/10B</w:t>
      </w:r>
    </w:p>
    <w:p>
      <w:pPr>
        <w:ind w:left="510"/>
      </w:pPr>
      <w:r>
        <w:rPr>
          <w:b w:val="0"/>
        </w:rPr>
        <w:t>D) Ninguna de las otras opciones es correcta</w:t>
      </w:r>
    </w:p>
    <w:p>
      <w:pPr>
        <w:keepNext/>
        <w:spacing w:before="160"/>
      </w:pPr>
      <w:r>
        <w:rPr>
          <w:b/>
        </w:rPr>
        <w:t>14.</w:t>
      </w:r>
      <w:r>
        <w:rPr>
          <w:b w:val="0"/>
        </w:rPr>
        <w:t xml:space="preserve"> Dado el siguiente volcado de una cabecera UDP en formato hexadecimal</w:t>
      </w:r>
    </w:p>
    <w:p>
      <w:r>
        <w:rPr>
          <w:b w:val="0"/>
        </w:rPr>
        <w:t>06 32 00 A0 00 1C E2 17 ¿Cuál es el número de puerto destino en decimal?</w:t>
      </w:r>
    </w:p>
    <w:p>
      <w:pPr>
        <w:ind w:left="510"/>
      </w:pPr>
      <w:r>
        <w:rPr>
          <w:b w:val="0"/>
        </w:rPr>
        <w:t>A) 1586</w:t>
      </w:r>
    </w:p>
    <w:p>
      <w:pPr>
        <w:ind w:left="510"/>
      </w:pPr>
      <w:r>
        <w:rPr>
          <w:b w:val="0"/>
        </w:rPr>
        <w:t>B) 10</w:t>
      </w:r>
    </w:p>
    <w:p>
      <w:pPr>
        <w:ind w:left="510"/>
      </w:pPr>
      <w:r>
        <w:rPr>
          <w:b w:val="0"/>
        </w:rPr>
        <w:t>C) 160</w:t>
      </w:r>
    </w:p>
    <w:p>
      <w:pPr>
        <w:ind w:left="510"/>
      </w:pPr>
      <w:r>
        <w:rPr>
          <w:b w:val="0"/>
        </w:rPr>
        <w:t>D) Ninguna de las otras opciones es correcta</w:t>
      </w:r>
    </w:p>
    <w:p>
      <w:pPr>
        <w:keepNext/>
        <w:spacing w:before="160"/>
      </w:pPr>
      <w:r>
        <w:rPr>
          <w:b/>
        </w:rPr>
        <w:t>15.</w:t>
      </w:r>
      <w:r>
        <w:rPr>
          <w:b w:val="0"/>
        </w:rPr>
        <w:t xml:space="preserve"> Un cliente usa UDP para enviar datos a un servidor. Los datos que envía son 16 bytes. ¿Cuál es la eficiencia de esta transmisión a nivel UDP (bytes útiles / bytes totales)</w:t>
      </w:r>
    </w:p>
    <w:p>
      <w:pPr>
        <w:ind w:left="510"/>
      </w:pPr>
      <w:r>
        <w:rPr>
          <w:b w:val="0"/>
        </w:rPr>
        <w:t>A) 100%</w:t>
      </w:r>
    </w:p>
    <w:p>
      <w:pPr>
        <w:ind w:left="510"/>
      </w:pPr>
      <w:r>
        <w:rPr>
          <w:b w:val="0"/>
        </w:rPr>
        <w:t>B) 66,67%</w:t>
      </w:r>
    </w:p>
    <w:p>
      <w:pPr>
        <w:ind w:left="510"/>
      </w:pPr>
      <w:r>
        <w:rPr>
          <w:b w:val="0"/>
        </w:rPr>
        <w:t>C) 33,33%</w:t>
      </w:r>
    </w:p>
    <w:p>
      <w:pPr>
        <w:ind w:left="510"/>
      </w:pPr>
      <w:r>
        <w:rPr>
          <w:b w:val="0"/>
        </w:rPr>
        <w:t>D) Ninguna de las otras opciones es correcta</w:t>
      </w:r>
    </w:p>
    <w:p>
      <w:pPr>
        <w:pStyle w:val="Heading3"/>
      </w:pPr>
      <w:r>
        <w:t>— Página 354 del PDF —</w:t>
      </w:r>
    </w:p>
    <w:p>
      <w:pPr>
        <w:keepNext/>
        <w:spacing w:before="160"/>
      </w:pPr>
      <w:r>
        <w:rPr>
          <w:b/>
        </w:rPr>
        <w:t>16.</w:t>
      </w:r>
      <w:r>
        <w:rPr>
          <w:b w:val="0"/>
        </w:rPr>
        <w:t xml:space="preserve"> Un datagrama IP contiene 2000 bytes de datos y debe fragmentarse para pasar por una red con una MTU de 1000. ¿Cuáles serán los valores del campo desplazamiento de cada fragmento?</w:t>
      </w:r>
    </w:p>
    <w:p>
      <w:pPr>
        <w:ind w:left="510"/>
      </w:pPr>
      <w:r>
        <w:rPr>
          <w:b w:val="0"/>
        </w:rPr>
        <w:t>A) 0 y 1000</w:t>
      </w:r>
    </w:p>
    <w:p>
      <w:pPr>
        <w:ind w:left="510"/>
      </w:pPr>
      <w:r>
        <w:rPr>
          <w:b w:val="0"/>
        </w:rPr>
        <w:t>B) 0, 980 y 1960</w:t>
      </w:r>
    </w:p>
    <w:p>
      <w:pPr>
        <w:ind w:left="510"/>
      </w:pPr>
      <w:r>
        <w:rPr>
          <w:b w:val="0"/>
        </w:rPr>
        <w:t>C) 0, 122 y 245</w:t>
      </w:r>
    </w:p>
    <w:p>
      <w:pPr>
        <w:ind w:left="510"/>
      </w:pPr>
      <w:r>
        <w:rPr>
          <w:b w:val="0"/>
        </w:rPr>
        <w:t>D) Ninguna de las otras opciones es correcta</w:t>
      </w:r>
    </w:p>
    <w:p>
      <w:pPr>
        <w:keepNext/>
        <w:spacing w:before="160"/>
      </w:pPr>
      <w:r>
        <w:rPr>
          <w:b/>
        </w:rPr>
        <w:t>17.</w:t>
      </w:r>
      <w:r>
        <w:rPr>
          <w:b w:val="0"/>
        </w:rPr>
        <w:t xml:space="preserve"> Tenemos un ordenador configurado con una IP 82.100.128.63 y una máscara de red /26 que presenta problemas. ¿Cuál puede ser la causa?</w:t>
      </w:r>
    </w:p>
    <w:p>
      <w:pPr>
        <w:ind w:left="510"/>
      </w:pPr>
      <w:r>
        <w:rPr>
          <w:b w:val="0"/>
        </w:rPr>
        <w:t>A) La dirección IP no pertenece al rango de direcciones posibles</w:t>
      </w:r>
    </w:p>
    <w:p>
      <w:pPr>
        <w:ind w:left="510"/>
      </w:pPr>
      <w:r>
        <w:rPr>
          <w:b w:val="0"/>
        </w:rPr>
        <w:t>B) No hay problema con la configuración dada. El problema debe ser otro</w:t>
      </w:r>
    </w:p>
    <w:p>
      <w:pPr>
        <w:ind w:left="510"/>
      </w:pPr>
      <w:r>
        <w:rPr>
          <w:b w:val="0"/>
        </w:rPr>
        <w:t>C) Esa combinación de IP y máscara no es posible en ninguna máquina</w:t>
      </w:r>
    </w:p>
    <w:p>
      <w:pPr>
        <w:ind w:left="510"/>
      </w:pPr>
      <w:r>
        <w:rPr>
          <w:b w:val="0"/>
        </w:rPr>
        <w:t>D) Ninguna de las otras opciones es correcta</w:t>
      </w:r>
    </w:p>
    <w:p>
      <w:pPr>
        <w:keepNext/>
        <w:spacing w:before="160"/>
      </w:pPr>
      <w:r>
        <w:rPr>
          <w:b/>
        </w:rPr>
        <w:t>18.</w:t>
      </w:r>
      <w:r>
        <w:rPr>
          <w:b w:val="0"/>
        </w:rPr>
        <w:t xml:space="preserve"> Tenemos una red con una MTU de 1000 bytes. Supongamos que no existe fragmentación a nivel de red y que ni el protocolo IP ni TCP emplean opciones. Si los datos de la capa de aplicación son 2000 bytes. ¿Cuantos bytes totales tendrá cada datagrama IP?</w:t>
      </w:r>
    </w:p>
    <w:p>
      <w:pPr>
        <w:ind w:left="510"/>
      </w:pPr>
      <w:r>
        <w:rPr>
          <w:b w:val="0"/>
        </w:rPr>
        <w:t>A) 2 datagramas con 1000 bytes cada uno</w:t>
      </w:r>
    </w:p>
    <w:p>
      <w:pPr>
        <w:ind w:left="510"/>
      </w:pPr>
      <w:r>
        <w:rPr>
          <w:b w:val="0"/>
        </w:rPr>
        <w:t>B) 3 datagramas con 1000, 1000 y 120 bytes</w:t>
      </w:r>
    </w:p>
    <w:p>
      <w:pPr>
        <w:ind w:left="510"/>
      </w:pPr>
      <w:r>
        <w:rPr>
          <w:b w:val="0"/>
        </w:rPr>
        <w:t>C) 3 datagramas con 980, 980 y 40 bytes</w:t>
      </w:r>
    </w:p>
    <w:p>
      <w:pPr>
        <w:ind w:left="510"/>
      </w:pPr>
      <w:r>
        <w:rPr>
          <w:b w:val="0"/>
        </w:rPr>
        <w:t>D) Ninguna de las otras opciones es correcta</w:t>
      </w:r>
    </w:p>
    <w:p>
      <w:pPr>
        <w:keepNext/>
        <w:spacing w:before="160"/>
      </w:pPr>
      <w:r>
        <w:rPr>
          <w:b/>
        </w:rPr>
        <w:t>19.</w:t>
      </w:r>
      <w:r>
        <w:rPr>
          <w:b w:val="0"/>
        </w:rPr>
        <w:t xml:space="preserve"> Tenemos una LAN en la que se ha escogido el rango de IPs privadas 192.168.1.0 /24 y la IP pública es 65.3.18.39. La máquina local 192.168.1.100 hace una petición HTTP al servidor externo 60.100.25.16 utilizando el número de puerto local 45045 ¿Cuál será el número del puerto de destino en la petición que llega al servidor?</w:t>
      </w:r>
    </w:p>
    <w:p>
      <w:pPr>
        <w:ind w:left="510"/>
      </w:pPr>
      <w:r>
        <w:rPr>
          <w:b w:val="0"/>
        </w:rPr>
        <w:t>A) El que haya elegido el rúter de la red local según el NAT</w:t>
      </w:r>
    </w:p>
    <w:p>
      <w:pPr>
        <w:ind w:left="510"/>
      </w:pPr>
      <w:r>
        <w:rPr>
          <w:b w:val="0"/>
        </w:rPr>
        <w:t>B) 80</w:t>
      </w:r>
    </w:p>
    <w:p>
      <w:pPr>
        <w:ind w:left="510"/>
      </w:pPr>
      <w:r>
        <w:rPr>
          <w:b w:val="0"/>
        </w:rPr>
        <w:t>C) 45045</w:t>
      </w:r>
    </w:p>
    <w:p>
      <w:pPr>
        <w:ind w:left="510"/>
      </w:pPr>
      <w:r>
        <w:rPr>
          <w:b w:val="0"/>
        </w:rPr>
        <w:t>D) Ninguna de las otras opciones es correcta</w:t>
      </w:r>
    </w:p>
    <w:p>
      <w:pPr>
        <w:keepNext/>
        <w:spacing w:before="160"/>
      </w:pPr>
      <w:r>
        <w:rPr>
          <w:b/>
        </w:rPr>
        <w:t>20.</w:t>
      </w:r>
      <w:r>
        <w:rPr>
          <w:b w:val="0"/>
        </w:rPr>
        <w:t xml:space="preserve"> Indique la información correcta respecto al protocolo HTTP</w:t>
      </w:r>
    </w:p>
    <w:p>
      <w:pPr>
        <w:ind w:left="510"/>
      </w:pPr>
      <w:r>
        <w:rPr>
          <w:b w:val="0"/>
        </w:rPr>
        <w:t>A) Utiliza siempre conexiones persistentes</w:t>
      </w:r>
    </w:p>
    <w:p>
      <w:pPr>
        <w:ind w:left="510"/>
      </w:pPr>
      <w:r>
        <w:rPr>
          <w:b w:val="0"/>
        </w:rPr>
        <w:t>B) Utiliza conexiones persistentes con TCP y no persistentes con UDP</w:t>
      </w:r>
    </w:p>
    <w:p>
      <w:pPr>
        <w:ind w:left="510"/>
      </w:pPr>
      <w:r>
        <w:rPr>
          <w:b w:val="0"/>
        </w:rPr>
        <w:t>C) Trabaja siempre sobre una conexión fiable</w:t>
      </w:r>
    </w:p>
    <w:p>
      <w:pPr>
        <w:ind w:left="510"/>
      </w:pPr>
      <w:r>
        <w:rPr>
          <w:b w:val="0"/>
        </w:rPr>
        <w:t>D) Ninguna de las otras opciones es correcta</w:t>
      </w:r>
    </w:p>
    <w:p>
      <w:pPr>
        <w:spacing w:before="200"/>
      </w:pPr>
      <w:r>
        <w:rPr>
          <w:b/>
          <w:color w:val="707070"/>
          <w:sz w:val="17"/>
        </w:rPr>
        <w:t xml:space="preserve">Preguntas de este examen omitidas por estar repetidas: </w:t>
      </w:r>
      <w:r>
        <w:rPr>
          <w:color w:val="707070"/>
          <w:sz w:val="17"/>
        </w:rPr>
        <w:t>13 (= examen 34, pregunta 13).</w:t>
      </w:r>
    </w:p>
    <w:p>
      <w:pPr>
        <w:pStyle w:val="Heading1"/>
        <w:pageBreakBefore/>
      </w:pPr>
      <w:r>
        <w:t>Examen 49</w:t>
      </w:r>
    </w:p>
    <w:p>
      <w:r>
        <w:rPr>
          <w:color w:val="707070"/>
          <w:sz w:val="18"/>
        </w:rPr>
        <w:t>Páginas 359–363 del PDF</w:t>
      </w:r>
    </w:p>
    <w:p>
      <w:pPr>
        <w:pStyle w:val="Heading3"/>
      </w:pPr>
      <w:r>
        <w:t>— Página 359 del PDF —</w:t>
      </w:r>
    </w:p>
    <w:p>
      <w:pPr>
        <w:keepNext/>
        <w:spacing w:before="160"/>
      </w:pPr>
      <w:r>
        <w:rPr>
          <w:b/>
        </w:rPr>
        <w:t>1.</w:t>
      </w:r>
      <w:r>
        <w:rPr>
          <w:b w:val="0"/>
        </w:rPr>
        <w:t xml:space="preserve"> ¿Qué campo de la cabecera IPv4 se utiliza para evitar que un datagrama quede atrapado en un bucle infinito?</w:t>
      </w:r>
    </w:p>
    <w:p>
      <w:pPr>
        <w:ind w:left="510"/>
      </w:pPr>
      <w:r>
        <w:rPr>
          <w:b w:val="0"/>
        </w:rPr>
        <w:t>A) Protocol</w:t>
      </w:r>
    </w:p>
    <w:p>
      <w:pPr>
        <w:ind w:left="510"/>
      </w:pPr>
      <w:r>
        <w:rPr>
          <w:b w:val="0"/>
        </w:rPr>
        <w:t>B) TTL (Time To Live)</w:t>
      </w:r>
    </w:p>
    <w:p>
      <w:pPr>
        <w:ind w:left="510"/>
      </w:pPr>
      <w:r>
        <w:rPr>
          <w:b w:val="0"/>
        </w:rPr>
        <w:t>C) Header checksum</w:t>
      </w:r>
    </w:p>
    <w:p>
      <w:pPr>
        <w:ind w:left="510"/>
      </w:pPr>
      <w:r>
        <w:rPr>
          <w:b w:val="0"/>
        </w:rPr>
        <w:t>D) Time limit</w:t>
      </w:r>
    </w:p>
    <w:p>
      <w:pPr>
        <w:keepNext/>
        <w:spacing w:before="160"/>
      </w:pPr>
      <w:r>
        <w:rPr>
          <w:b/>
        </w:rPr>
        <w:t>3.</w:t>
      </w:r>
      <w:r>
        <w:rPr>
          <w:b w:val="0"/>
        </w:rPr>
        <w:t xml:space="preserve"> ¿Qué tipo de retraso se produce cuando un paquete espera en la cola de un rúter para ser procesado?</w:t>
      </w:r>
    </w:p>
    <w:p>
      <w:pPr>
        <w:ind w:left="510"/>
      </w:pPr>
      <w:r>
        <w:rPr>
          <w:b w:val="0"/>
        </w:rPr>
        <w:t>A) Retraso de transmisión</w:t>
      </w:r>
    </w:p>
    <w:p>
      <w:pPr>
        <w:ind w:left="510"/>
      </w:pPr>
      <w:r>
        <w:rPr>
          <w:b w:val="0"/>
        </w:rPr>
        <w:t>B) Retraso de propagación</w:t>
      </w:r>
    </w:p>
    <w:p>
      <w:pPr>
        <w:ind w:left="510"/>
      </w:pPr>
      <w:r>
        <w:rPr>
          <w:b w:val="0"/>
        </w:rPr>
        <w:t>C) Retraso de procesamiento</w:t>
      </w:r>
    </w:p>
    <w:p>
      <w:pPr>
        <w:ind w:left="510"/>
      </w:pPr>
      <w:r>
        <w:rPr>
          <w:b w:val="0"/>
        </w:rPr>
        <w:t>D) Retraso de cola</w:t>
      </w:r>
    </w:p>
    <w:p>
      <w:pPr>
        <w:keepNext/>
        <w:spacing w:before="160"/>
      </w:pPr>
      <w:r>
        <w:rPr>
          <w:b/>
        </w:rPr>
        <w:t>4.</w:t>
      </w:r>
      <w:r>
        <w:rPr>
          <w:b w:val="0"/>
        </w:rPr>
        <w:t xml:space="preserve"> Durante el análisis de tráfico en una red empresarial, se captura un segmento TCP con la siguiente cabecera en formato hexadecimal:</w:t>
      </w:r>
    </w:p>
    <w:p>
      <w:r>
        <w:rPr>
          <w:b w:val="0"/>
        </w:rPr>
        <w:t>C00A0035 00000002 00000000 50100400 00000000</w:t>
      </w:r>
    </w:p>
    <w:p>
      <w:r>
        <w:rPr>
          <w:b w:val="0"/>
        </w:rPr>
        <w:t>El analista desea identificar el tamaño de la ventana de recepción que el host anuncia.¿Cuál es el valor del campo Window Size (tamaño de ventana) expresado en hexadecimal?</w:t>
      </w:r>
    </w:p>
    <w:p>
      <w:pPr>
        <w:ind w:left="510"/>
      </w:pPr>
      <w:r>
        <w:rPr>
          <w:b w:val="0"/>
        </w:rPr>
        <w:t>A) x0400</w:t>
      </w:r>
    </w:p>
    <w:p>
      <w:pPr>
        <w:ind w:left="510"/>
      </w:pPr>
      <w:r>
        <w:rPr>
          <w:b w:val="0"/>
        </w:rPr>
        <w:t>B) x0040</w:t>
      </w:r>
    </w:p>
    <w:p>
      <w:pPr>
        <w:ind w:left="510"/>
      </w:pPr>
      <w:r>
        <w:rPr>
          <w:b w:val="0"/>
        </w:rPr>
        <w:t>C) x4000</w:t>
      </w:r>
    </w:p>
    <w:p>
      <w:pPr>
        <w:ind w:left="510"/>
      </w:pPr>
      <w:r>
        <w:rPr>
          <w:b w:val="0"/>
        </w:rPr>
        <w:t>D) Ninguna de las otras opciones es correcta</w:t>
      </w:r>
    </w:p>
    <w:p>
      <w:pPr>
        <w:pStyle w:val="Heading3"/>
      </w:pPr>
      <w:r>
        <w:t>— Página 360 del PDF —</w:t>
      </w:r>
    </w:p>
    <w:p>
      <w:pPr>
        <w:keepNext/>
        <w:spacing w:before="160"/>
      </w:pPr>
      <w:r>
        <w:rPr>
          <w:b/>
        </w:rPr>
        <w:t>5.</w:t>
      </w:r>
      <w:r>
        <w:rPr>
          <w:b w:val="0"/>
        </w:rPr>
        <w:t xml:space="preserve"> En una red corporativa se ha asignado un bloque de direcciones IP con un prefijo de subred /22. Se identifica que una de las direcciones IP dentro del bloque es 192.168.40.75. ¿Cuál es la dirección de broadcast de esta subred y cuál es la dirección IP más alta que puede asignarse a un host?</w:t>
      </w:r>
    </w:p>
    <w:p>
      <w:pPr>
        <w:ind w:left="510"/>
      </w:pPr>
      <w:r>
        <w:rPr>
          <w:b w:val="0"/>
        </w:rPr>
        <w:t>A) 192.168.43.255 y 192.168.43.254</w:t>
      </w:r>
    </w:p>
    <w:p>
      <w:pPr>
        <w:ind w:left="510"/>
      </w:pPr>
      <w:r>
        <w:rPr>
          <w:b w:val="0"/>
        </w:rPr>
        <w:t>B) 192.168.42.255 y 192.168.42.254</w:t>
      </w:r>
    </w:p>
    <w:p>
      <w:pPr>
        <w:ind w:left="510"/>
      </w:pPr>
      <w:r>
        <w:rPr>
          <w:b w:val="0"/>
        </w:rPr>
        <w:t>C) 192.168.40.255 y 192.168.40.254</w:t>
      </w:r>
    </w:p>
    <w:p>
      <w:pPr>
        <w:ind w:left="510"/>
      </w:pPr>
      <w:r>
        <w:rPr>
          <w:b w:val="0"/>
        </w:rPr>
        <w:t>D) Ninguna de las otras opciones es correcta</w:t>
      </w:r>
    </w:p>
    <w:p>
      <w:pPr>
        <w:keepNext/>
        <w:spacing w:before="160"/>
      </w:pPr>
      <w:r>
        <w:rPr>
          <w:b/>
        </w:rPr>
        <w:t>6.</w:t>
      </w:r>
      <w:r>
        <w:rPr>
          <w:b w:val="0"/>
        </w:rPr>
        <w:t xml:space="preserve"> En el protocolo HTTP, ¿qué tipo de conexión es la predeterminada en la versión 1.1?</w:t>
      </w:r>
    </w:p>
    <w:p>
      <w:pPr>
        <w:ind w:left="510"/>
      </w:pPr>
      <w:r>
        <w:rPr>
          <w:b w:val="0"/>
        </w:rPr>
        <w:t>A) Conexión intermitente</w:t>
      </w:r>
    </w:p>
    <w:p>
      <w:pPr>
        <w:ind w:left="510"/>
      </w:pPr>
      <w:r>
        <w:rPr>
          <w:b w:val="0"/>
        </w:rPr>
        <w:t>B) Conexión cifrada</w:t>
      </w:r>
    </w:p>
    <w:p>
      <w:pPr>
        <w:ind w:left="510"/>
      </w:pPr>
      <w:r>
        <w:rPr>
          <w:b w:val="0"/>
        </w:rPr>
        <w:t>C) Conexión no persistente</w:t>
      </w:r>
    </w:p>
    <w:p>
      <w:pPr>
        <w:ind w:left="510"/>
      </w:pPr>
      <w:r>
        <w:rPr>
          <w:b w:val="0"/>
        </w:rPr>
        <w:t>D) Conexión persistente</w:t>
      </w:r>
    </w:p>
    <w:p>
      <w:pPr>
        <w:keepNext/>
        <w:spacing w:before="160"/>
      </w:pPr>
      <w:r>
        <w:rPr>
          <w:b/>
        </w:rPr>
        <w:t>7.</w:t>
      </w:r>
      <w:r>
        <w:rPr>
          <w:b w:val="0"/>
        </w:rPr>
        <w:t xml:space="preserve"> ¿Qué tipo de topología utiliza una red 10-BaseT?</w:t>
      </w:r>
    </w:p>
    <w:p>
      <w:pPr>
        <w:ind w:left="510"/>
      </w:pPr>
      <w:r>
        <w:rPr>
          <w:b w:val="0"/>
        </w:rPr>
        <w:t>A) Topología física de estrella</w:t>
      </w:r>
    </w:p>
    <w:p>
      <w:pPr>
        <w:ind w:left="510"/>
      </w:pPr>
      <w:r>
        <w:rPr>
          <w:b w:val="0"/>
        </w:rPr>
        <w:t>B) Topología física de anillo</w:t>
      </w:r>
    </w:p>
    <w:p>
      <w:pPr>
        <w:ind w:left="510"/>
      </w:pPr>
      <w:r>
        <w:rPr>
          <w:b w:val="0"/>
        </w:rPr>
        <w:t>C) Topología física de bus</w:t>
      </w:r>
    </w:p>
    <w:p>
      <w:pPr>
        <w:ind w:left="510"/>
      </w:pPr>
      <w:r>
        <w:rPr>
          <w:b w:val="0"/>
        </w:rPr>
        <w:t>D) Ninguna de las otras opciones es correcta</w:t>
      </w:r>
    </w:p>
    <w:p>
      <w:pPr>
        <w:keepNext/>
        <w:spacing w:before="160"/>
      </w:pPr>
      <w:r>
        <w:rPr>
          <w:b/>
        </w:rPr>
        <w:t>8.</w:t>
      </w:r>
      <w:r>
        <w:rPr>
          <w:b w:val="0"/>
        </w:rPr>
        <w:t xml:space="preserve"> En un protocolo de control de errores tipo ARQ Go-Back-N (Vuelta atrás N), se utiliza un campo de número de secuencia codificado con 3 bits. ¿Cuál es el tamaño máximo permitido para la ventana de transmisión que garantiza un funcionamiento correcto del protocolo sin ambigüedad en la identificación de tramas?</w:t>
      </w:r>
    </w:p>
    <w:p>
      <w:pPr>
        <w:ind w:left="510"/>
      </w:pPr>
      <w:r>
        <w:rPr>
          <w:b w:val="0"/>
        </w:rPr>
        <w:t>A) 8</w:t>
      </w:r>
    </w:p>
    <w:p>
      <w:pPr>
        <w:ind w:left="510"/>
      </w:pPr>
      <w:r>
        <w:rPr>
          <w:b w:val="0"/>
        </w:rPr>
        <w:t>B) 2</w:t>
      </w:r>
    </w:p>
    <w:p>
      <w:pPr>
        <w:ind w:left="510"/>
      </w:pPr>
      <w:r>
        <w:rPr>
          <w:b w:val="0"/>
        </w:rPr>
        <w:t>C) 3</w:t>
      </w:r>
    </w:p>
    <w:p>
      <w:pPr>
        <w:ind w:left="510"/>
      </w:pPr>
      <w:r>
        <w:rPr>
          <w:b w:val="0"/>
        </w:rPr>
        <w:t>D) 7</w:t>
      </w:r>
    </w:p>
    <w:p>
      <w:pPr>
        <w:keepNext/>
        <w:spacing w:before="160"/>
      </w:pPr>
      <w:r>
        <w:rPr>
          <w:b/>
        </w:rPr>
        <w:t>9.</w:t>
      </w:r>
      <w:r>
        <w:rPr>
          <w:b w:val="0"/>
        </w:rPr>
        <w:t xml:space="preserve"> Se está realizando el diseño de una red de comunicaciones de 5 nodos donde se desea establecer una topología de malla completamente conectada. Considerando que cada nodo debe estar interconectado con todos los demás sin redundancia, ¿Cuál es el número mínimo de enlaces físicos independientes necesarios para lograr esta configuración?</w:t>
      </w:r>
    </w:p>
    <w:p>
      <w:pPr>
        <w:ind w:left="510"/>
      </w:pPr>
      <w:r>
        <w:rPr>
          <w:b w:val="0"/>
        </w:rPr>
        <w:t>A) 10</w:t>
      </w:r>
    </w:p>
    <w:p>
      <w:pPr>
        <w:ind w:left="510"/>
      </w:pPr>
      <w:r>
        <w:rPr>
          <w:b w:val="0"/>
        </w:rPr>
        <w:t>B) 5</w:t>
      </w:r>
    </w:p>
    <w:p>
      <w:pPr>
        <w:ind w:left="510"/>
      </w:pPr>
      <w:r>
        <w:rPr>
          <w:b w:val="0"/>
        </w:rPr>
        <w:t>C) 4</w:t>
      </w:r>
    </w:p>
    <w:p>
      <w:pPr>
        <w:ind w:left="510"/>
      </w:pPr>
      <w:r>
        <w:rPr>
          <w:b w:val="0"/>
        </w:rPr>
        <w:t>D) Ninguna de las otras opciones es correcta</w:t>
      </w:r>
    </w:p>
    <w:p>
      <w:pPr>
        <w:pStyle w:val="Heading3"/>
      </w:pPr>
      <w:r>
        <w:t>— Página 361 del PDF —</w:t>
      </w:r>
    </w:p>
    <w:p>
      <w:pPr>
        <w:keepNext/>
        <w:spacing w:before="160"/>
      </w:pPr>
      <w:r>
        <w:rPr>
          <w:b/>
        </w:rPr>
        <w:t>10.</w:t>
      </w:r>
      <w:r>
        <w:rPr>
          <w:b w:val="0"/>
        </w:rPr>
        <w:t xml:space="preserve"> En un enlace se instala un amplificador de 30dB para poder extender la longitud del segmento sin degradación excesiva de la señal. Si P1 es la potencia de la señal a la entrada del amplificador ¿Cuál será la potencia final de la señal amplificada en términos de P1?</w:t>
      </w:r>
    </w:p>
    <w:p>
      <w:pPr>
        <w:ind w:left="510"/>
      </w:pPr>
      <w:r>
        <w:rPr>
          <w:b w:val="0"/>
        </w:rPr>
        <w:t>A) 10 P1</w:t>
      </w:r>
    </w:p>
    <w:p>
      <w:pPr>
        <w:ind w:left="510"/>
      </w:pPr>
      <w:r>
        <w:rPr>
          <w:b w:val="0"/>
        </w:rPr>
        <w:t>B) 30 P1</w:t>
      </w:r>
    </w:p>
    <w:p>
      <w:pPr>
        <w:ind w:left="510"/>
      </w:pPr>
      <w:r>
        <w:rPr>
          <w:b w:val="0"/>
        </w:rPr>
        <w:t>C) 1000 P1</w:t>
      </w:r>
    </w:p>
    <w:p>
      <w:pPr>
        <w:ind w:left="510"/>
      </w:pPr>
      <w:r>
        <w:rPr>
          <w:b w:val="0"/>
        </w:rPr>
        <w:t>D) Ninguna de las otras opciones es correcta</w:t>
      </w:r>
    </w:p>
    <w:p>
      <w:pPr>
        <w:keepNext/>
        <w:spacing w:before="160"/>
      </w:pPr>
      <w:r>
        <w:rPr>
          <w:b/>
        </w:rPr>
        <w:t>11.</w:t>
      </w:r>
      <w:r>
        <w:rPr>
          <w:b w:val="0"/>
        </w:rPr>
        <w:t xml:space="preserve"> ¿Cuál es la función principal del nivel de red en el modelo TCP/IP?</w:t>
      </w:r>
    </w:p>
    <w:p>
      <w:pPr>
        <w:ind w:left="510"/>
      </w:pPr>
      <w:r>
        <w:rPr>
          <w:b w:val="0"/>
        </w:rPr>
        <w:t>A) Proporcionar servicios de transporte confiables</w:t>
      </w:r>
    </w:p>
    <w:p>
      <w:pPr>
        <w:ind w:left="510"/>
      </w:pPr>
      <w:r>
        <w:rPr>
          <w:b w:val="0"/>
        </w:rPr>
        <w:t>B) Encapsular y desencapsular paquetes entre el host origen y el host destino</w:t>
      </w:r>
    </w:p>
    <w:p>
      <w:pPr>
        <w:ind w:left="510"/>
      </w:pPr>
      <w:r>
        <w:rPr>
          <w:b w:val="0"/>
        </w:rPr>
        <w:t>C) Gestionar la conexión física entre dispositivos</w:t>
      </w:r>
    </w:p>
    <w:p>
      <w:pPr>
        <w:ind w:left="510"/>
      </w:pPr>
      <w:r>
        <w:rPr>
          <w:b w:val="0"/>
        </w:rPr>
        <w:t>D) Traducir nombres de dominio a direcciones IP</w:t>
      </w:r>
    </w:p>
    <w:p>
      <w:pPr>
        <w:keepNext/>
        <w:spacing w:before="160"/>
      </w:pPr>
      <w:r>
        <w:rPr>
          <w:b/>
        </w:rPr>
        <w:t>12.</w:t>
      </w:r>
      <w:r>
        <w:rPr>
          <w:b w:val="0"/>
        </w:rPr>
        <w:t xml:space="preserve"> ¿Cuál de los siguientes protocolos se diseñó específicamente para transferir archivos de un host a otro en el modelo TCP/IP?</w:t>
      </w:r>
    </w:p>
    <w:p>
      <w:pPr>
        <w:ind w:left="510"/>
      </w:pPr>
      <w:r>
        <w:rPr>
          <w:b w:val="0"/>
        </w:rPr>
        <w:t>A) HTTP</w:t>
      </w:r>
    </w:p>
    <w:p>
      <w:pPr>
        <w:ind w:left="510"/>
      </w:pPr>
      <w:r>
        <w:rPr>
          <w:b w:val="0"/>
        </w:rPr>
        <w:t>B) FTP</w:t>
      </w:r>
    </w:p>
    <w:p>
      <w:pPr>
        <w:ind w:left="510"/>
      </w:pPr>
      <w:r>
        <w:rPr>
          <w:b w:val="0"/>
        </w:rPr>
        <w:t>C) DNS</w:t>
      </w:r>
    </w:p>
    <w:p>
      <w:pPr>
        <w:ind w:left="510"/>
      </w:pPr>
      <w:r>
        <w:rPr>
          <w:b w:val="0"/>
        </w:rPr>
        <w:t>D) UDP</w:t>
      </w:r>
    </w:p>
    <w:p>
      <w:pPr>
        <w:keepNext/>
        <w:spacing w:before="160"/>
      </w:pPr>
      <w:r>
        <w:rPr>
          <w:b/>
        </w:rPr>
        <w:t>13.</w:t>
      </w:r>
      <w:r>
        <w:rPr>
          <w:b w:val="0"/>
        </w:rPr>
        <w:t xml:space="preserve"> ¿Cuál de los siguientes problemas podría causar un fallo en la capa física de una red?</w:t>
      </w:r>
    </w:p>
    <w:p>
      <w:pPr>
        <w:ind w:left="510"/>
      </w:pPr>
      <w:r>
        <w:rPr>
          <w:b w:val="0"/>
        </w:rPr>
        <w:t>A) Congestión de red</w:t>
      </w:r>
    </w:p>
    <w:p>
      <w:pPr>
        <w:ind w:left="510"/>
      </w:pPr>
      <w:r>
        <w:rPr>
          <w:b w:val="0"/>
        </w:rPr>
        <w:t>B) Colisión de datos</w:t>
      </w:r>
    </w:p>
    <w:p>
      <w:pPr>
        <w:ind w:left="510"/>
      </w:pPr>
      <w:r>
        <w:rPr>
          <w:b w:val="0"/>
        </w:rPr>
        <w:t>C) Dirección IP incorrecta</w:t>
      </w:r>
    </w:p>
    <w:p>
      <w:pPr>
        <w:ind w:left="510"/>
      </w:pPr>
      <w:r>
        <w:rPr>
          <w:b w:val="0"/>
        </w:rPr>
        <w:t>D) Cable de red desconectado</w:t>
      </w:r>
    </w:p>
    <w:p>
      <w:pPr>
        <w:keepNext/>
        <w:spacing w:before="160"/>
      </w:pPr>
      <w:r>
        <w:rPr>
          <w:b/>
        </w:rPr>
        <w:t>14.</w:t>
      </w:r>
      <w:r>
        <w:rPr>
          <w:b w:val="0"/>
        </w:rPr>
        <w:t xml:space="preserve"> ¿Qué dispositivo de red opera en la capa de enlace de datos del modelo OSI como capa superior de funcionamiento?</w:t>
      </w:r>
    </w:p>
    <w:p>
      <w:pPr>
        <w:ind w:left="510"/>
      </w:pPr>
      <w:r>
        <w:rPr>
          <w:b w:val="0"/>
        </w:rPr>
        <w:t>A) Conmutador (Switch)</w:t>
      </w:r>
    </w:p>
    <w:p>
      <w:pPr>
        <w:ind w:left="510"/>
      </w:pPr>
      <w:r>
        <w:rPr>
          <w:b w:val="0"/>
        </w:rPr>
        <w:t>B) Rúter (Router)</w:t>
      </w:r>
    </w:p>
    <w:p>
      <w:pPr>
        <w:ind w:left="510"/>
      </w:pPr>
      <w:r>
        <w:rPr>
          <w:b w:val="0"/>
        </w:rPr>
        <w:t>C) Concentrador (Hub)</w:t>
      </w:r>
    </w:p>
    <w:p>
      <w:pPr>
        <w:ind w:left="510"/>
      </w:pPr>
      <w:r>
        <w:rPr>
          <w:b w:val="0"/>
        </w:rPr>
        <w:t>D) Ninguna de las otras opciones es correcta</w:t>
      </w:r>
    </w:p>
    <w:p>
      <w:pPr>
        <w:pStyle w:val="Heading3"/>
      </w:pPr>
      <w:r>
        <w:t>— Página 362 del PDF —</w:t>
      </w:r>
    </w:p>
    <w:p>
      <w:pPr>
        <w:keepNext/>
        <w:spacing w:before="160"/>
      </w:pPr>
      <w:r>
        <w:rPr>
          <w:b/>
        </w:rPr>
        <w:t>15.</w:t>
      </w:r>
      <w:r>
        <w:rPr>
          <w:b w:val="0"/>
        </w:rPr>
        <w:t xml:space="preserve"> Dado un diagrama de constelación formado por 16 puntos que representan estados diferentes, si la tasa de bits para esta codificación es de 4800 bps. ¿cuál es la tasa de baudios?</w:t>
      </w:r>
    </w:p>
    <w:p>
      <w:pPr>
        <w:ind w:left="510"/>
      </w:pPr>
      <w:r>
        <w:rPr>
          <w:b w:val="0"/>
        </w:rPr>
        <w:t>A) 4800</w:t>
      </w:r>
    </w:p>
    <w:p>
      <w:pPr>
        <w:ind w:left="510"/>
      </w:pPr>
      <w:r>
        <w:rPr>
          <w:b w:val="0"/>
        </w:rPr>
        <w:t>B) 1200</w:t>
      </w:r>
    </w:p>
    <w:p>
      <w:pPr>
        <w:ind w:left="510"/>
      </w:pPr>
      <w:r>
        <w:rPr>
          <w:b w:val="0"/>
        </w:rPr>
        <w:t>C) 800</w:t>
      </w:r>
    </w:p>
    <w:p>
      <w:pPr>
        <w:ind w:left="510"/>
      </w:pPr>
      <w:r>
        <w:rPr>
          <w:b w:val="0"/>
        </w:rPr>
        <w:t>D) Ninguna de las otras opciones es correcta</w:t>
      </w:r>
    </w:p>
    <w:p>
      <w:pPr>
        <w:keepNext/>
        <w:spacing w:before="160"/>
      </w:pPr>
      <w:r>
        <w:rPr>
          <w:b/>
        </w:rPr>
        <w:t>16.</w:t>
      </w:r>
      <w:r>
        <w:rPr>
          <w:b w:val="0"/>
        </w:rPr>
        <w:t xml:space="preserve"> Durante una transmisión de video en una red doméstica, un paquete IPv4 de 1500 bytes debe atravesar una red intermedia con una MTU de 576 bytes, típica de enlaces antiguos o sistemas embebidos. El bit “Don’t Fragment” (DF) no está activado, por lo que el rúter intermedio puede tomar decisiones según el estándar de fragmentación IPv4. En este escenario, ¿qué acción realiza el rúter con respecto al datagrama recibido?</w:t>
      </w:r>
    </w:p>
    <w:p>
      <w:pPr>
        <w:ind w:left="510"/>
      </w:pPr>
      <w:r>
        <w:rPr>
          <w:b w:val="0"/>
        </w:rPr>
        <w:t>A) Lo fragmenta</w:t>
      </w:r>
    </w:p>
    <w:p>
      <w:pPr>
        <w:ind w:left="510"/>
      </w:pPr>
      <w:r>
        <w:rPr>
          <w:b w:val="0"/>
        </w:rPr>
        <w:t>B) Lo descarta</w:t>
      </w:r>
    </w:p>
    <w:p>
      <w:pPr>
        <w:ind w:left="510"/>
      </w:pPr>
      <w:r>
        <w:rPr>
          <w:b w:val="0"/>
        </w:rPr>
        <w:t>C) Sólo envía el primer fragmento para avisar de la fragmentación</w:t>
      </w:r>
    </w:p>
    <w:p>
      <w:pPr>
        <w:ind w:left="510"/>
      </w:pPr>
      <w:r>
        <w:rPr>
          <w:b w:val="0"/>
        </w:rPr>
        <w:t>D) Ninguna de las otras opciones es correcta</w:t>
      </w:r>
    </w:p>
    <w:p>
      <w:pPr>
        <w:keepNext/>
        <w:spacing w:before="160"/>
      </w:pPr>
      <w:r>
        <w:rPr>
          <w:b/>
        </w:rPr>
        <w:t>17.</w:t>
      </w:r>
      <w:r>
        <w:rPr>
          <w:b w:val="0"/>
        </w:rPr>
        <w:t xml:space="preserve"> Un sistema de monitorización médica transmite en tiempo real información vital desde sensores hacia una aplicación central. Para asegurar que los datos lleguen sin congestionar al receptor, y que puedan ser manejados, aunque el emisor envíe más rápidamente de lo que el receptor puede procesar, se requiere un mecanismo que:</w:t>
      </w:r>
    </w:p>
    <w:p>
      <w:r>
        <w:rPr>
          <w:b w:val="0"/>
        </w:rPr>
        <w:t xml:space="preserve">   a) Divida los datos en unidades manejables</w:t>
      </w:r>
    </w:p>
    <w:p>
      <w:r>
        <w:rPr>
          <w:b w:val="0"/>
        </w:rPr>
        <w:t xml:space="preserve">   b) Implemente control de flujo</w:t>
      </w:r>
    </w:p>
    <w:p>
      <w:r>
        <w:rPr>
          <w:b w:val="0"/>
        </w:rPr>
        <w:t xml:space="preserve">   c) Aplique técnicas de recuperación ante errores en caso de que los paquetes no lleguen o lleguen dañados</w:t>
      </w:r>
    </w:p>
    <w:p>
      <w:r>
        <w:rPr>
          <w:b w:val="0"/>
        </w:rPr>
        <w:t>¿Qué capa del modelo OSI es responsable de estas funciones?</w:t>
      </w:r>
    </w:p>
    <w:p>
      <w:pPr>
        <w:ind w:left="510"/>
      </w:pPr>
      <w:r>
        <w:rPr>
          <w:b w:val="0"/>
        </w:rPr>
        <w:t>A) Aplicación</w:t>
      </w:r>
    </w:p>
    <w:p>
      <w:pPr>
        <w:ind w:left="510"/>
      </w:pPr>
      <w:r>
        <w:rPr>
          <w:b w:val="0"/>
        </w:rPr>
        <w:t>B) Red</w:t>
      </w:r>
    </w:p>
    <w:p>
      <w:pPr>
        <w:ind w:left="510"/>
      </w:pPr>
      <w:r>
        <w:rPr>
          <w:b w:val="0"/>
        </w:rPr>
        <w:t>C) Transporte</w:t>
      </w:r>
    </w:p>
    <w:p>
      <w:pPr>
        <w:ind w:left="510"/>
      </w:pPr>
      <w:r>
        <w:rPr>
          <w:b w:val="0"/>
        </w:rPr>
        <w:t>D) Ninguna de las otras opciones es correcta</w:t>
      </w:r>
    </w:p>
    <w:p>
      <w:pPr>
        <w:keepNext/>
        <w:spacing w:before="160"/>
      </w:pPr>
      <w:r>
        <w:rPr>
          <w:b/>
        </w:rPr>
        <w:t>18.</w:t>
      </w:r>
      <w:r>
        <w:rPr>
          <w:b w:val="0"/>
        </w:rPr>
        <w:t xml:space="preserve"> Se sabe que la productividad (S) de una red ALOHA ranurada es S=G e</w:t>
      </w:r>
      <w:r>
        <w:rPr>
          <w:b w:val="0"/>
          <w:vertAlign w:val="superscript"/>
        </w:rPr>
        <w:t>-G</w:t>
      </w:r>
      <w:r>
        <w:rPr>
          <w:b w:val="0"/>
        </w:rPr>
        <w:t xml:space="preserve"> (G · e</w:t>
      </w:r>
      <w:r>
        <w:rPr>
          <w:b w:val="0"/>
          <w:vertAlign w:val="superscript"/>
        </w:rPr>
        <w:t>-G</w:t>
      </w:r>
      <w:r>
        <w:rPr>
          <w:b w:val="0"/>
        </w:rPr>
        <w:t>) Determinar el valor de G que hace que la productividad sea máxima y encontrar el valor máximo de la productividad.</w:t>
      </w:r>
    </w:p>
    <w:p>
      <w:pPr>
        <w:ind w:left="510"/>
      </w:pPr>
      <w:r>
        <w:rPr>
          <w:b w:val="0"/>
        </w:rPr>
        <w:t>A) Gmax=1 y Smax=1/(e)</w:t>
      </w:r>
    </w:p>
    <w:p>
      <w:pPr>
        <w:ind w:left="510"/>
      </w:pPr>
      <w:r>
        <w:rPr>
          <w:b w:val="0"/>
        </w:rPr>
        <w:t>B) Gmax=1/2 y Smax=1</w:t>
      </w:r>
    </w:p>
    <w:p>
      <w:pPr>
        <w:ind w:left="510"/>
      </w:pPr>
      <w:r>
        <w:rPr>
          <w:b w:val="0"/>
        </w:rPr>
        <w:t>C) Gmax=1/2 y Smax=1/(e)</w:t>
      </w:r>
    </w:p>
    <w:p>
      <w:pPr>
        <w:ind w:left="510"/>
      </w:pPr>
      <w:r>
        <w:rPr>
          <w:b w:val="0"/>
        </w:rPr>
        <w:t>D) Ninguna de las otras opciones es correcta</w:t>
      </w:r>
    </w:p>
    <w:p>
      <w:pPr>
        <w:pStyle w:val="Heading3"/>
      </w:pPr>
      <w:r>
        <w:t>— Página 363 del PDF —</w:t>
      </w:r>
    </w:p>
    <w:p>
      <w:pPr>
        <w:keepNext/>
        <w:spacing w:before="160"/>
      </w:pPr>
      <w:r>
        <w:rPr>
          <w:b/>
        </w:rPr>
        <w:t>19.</w:t>
      </w:r>
      <w:r>
        <w:rPr>
          <w:b w:val="0"/>
        </w:rPr>
        <w:t xml:space="preserve"> Un datagrama IPv4 tiene un valor de HLEN = 6. ¿Cuál es la longitud de la cabecera en bytes?</w:t>
      </w:r>
    </w:p>
    <w:p>
      <w:pPr>
        <w:ind w:left="510"/>
      </w:pPr>
      <w:r>
        <w:rPr>
          <w:b w:val="0"/>
        </w:rPr>
        <w:t>A) 6 bytes</w:t>
      </w:r>
    </w:p>
    <w:p>
      <w:pPr>
        <w:ind w:left="510"/>
      </w:pPr>
      <w:r>
        <w:rPr>
          <w:b w:val="0"/>
        </w:rPr>
        <w:t>B) 12 bytes</w:t>
      </w:r>
    </w:p>
    <w:p>
      <w:pPr>
        <w:ind w:left="510"/>
      </w:pPr>
      <w:r>
        <w:rPr>
          <w:b w:val="0"/>
        </w:rPr>
        <w:t>C) 24 bytes</w:t>
      </w:r>
    </w:p>
    <w:p>
      <w:pPr>
        <w:ind w:left="510"/>
      </w:pPr>
      <w:r>
        <w:rPr>
          <w:b w:val="0"/>
        </w:rPr>
        <w:t>D) 46 bytes</w:t>
      </w:r>
    </w:p>
    <w:p>
      <w:pPr>
        <w:keepNext/>
        <w:spacing w:before="160"/>
      </w:pPr>
      <w:r>
        <w:rPr>
          <w:b/>
        </w:rPr>
        <w:t>20.</w:t>
      </w:r>
      <w:r>
        <w:rPr>
          <w:b w:val="0"/>
        </w:rPr>
        <w:t xml:space="preserve"> ¿Cuál es el propósito principal de NAT (Network Address Translation)?</w:t>
      </w:r>
    </w:p>
    <w:p>
      <w:pPr>
        <w:ind w:left="510"/>
      </w:pPr>
      <w:r>
        <w:rPr>
          <w:b w:val="0"/>
        </w:rPr>
        <w:t>A) Traducir direcciones privadas a una o más direcciones públicas para comunicación con Internet</w:t>
      </w:r>
    </w:p>
    <w:p>
      <w:pPr>
        <w:ind w:left="510"/>
      </w:pPr>
      <w:r>
        <w:rPr>
          <w:b w:val="0"/>
        </w:rPr>
        <w:t>B) Reemplazar direcciones MAC por direcciones IP en una red local</w:t>
      </w:r>
    </w:p>
    <w:p>
      <w:pPr>
        <w:ind w:left="510"/>
      </w:pPr>
      <w:r>
        <w:rPr>
          <w:b w:val="0"/>
        </w:rPr>
        <w:t>C) Encriptar paquetes para garantizar seguridad en la transmisión</w:t>
      </w:r>
    </w:p>
    <w:p>
      <w:pPr>
        <w:ind w:left="510"/>
      </w:pPr>
      <w:r>
        <w:rPr>
          <w:b w:val="0"/>
        </w:rPr>
        <w:t>D) Asignar direcciones IP públicas a todos los dispositivos de una red privada</w:t>
      </w:r>
    </w:p>
    <w:p>
      <w:pPr>
        <w:spacing w:before="200"/>
      </w:pPr>
      <w:r>
        <w:rPr>
          <w:b/>
          <w:color w:val="707070"/>
          <w:sz w:val="17"/>
        </w:rPr>
        <w:t xml:space="preserve">Preguntas de este examen omitidas por estar repetidas: </w:t>
      </w:r>
      <w:r>
        <w:rPr>
          <w:color w:val="707070"/>
          <w:sz w:val="17"/>
        </w:rPr>
        <w:t>2 (= examen 47, pregunta 3).</w:t>
      </w:r>
    </w:p>
    <w:p>
      <w:pPr>
        <w:pStyle w:val="Heading1"/>
        <w:pageBreakBefore/>
      </w:pPr>
      <w:r>
        <w:t>Examen 50</w:t>
      </w:r>
    </w:p>
    <w:p>
      <w:r>
        <w:rPr>
          <w:color w:val="707070"/>
          <w:sz w:val="18"/>
        </w:rPr>
        <w:t>Páginas 369–373 del PDF</w:t>
      </w:r>
    </w:p>
    <w:p>
      <w:pPr>
        <w:pStyle w:val="Heading3"/>
      </w:pPr>
      <w:r>
        <w:t>— Página 369 del PDF —</w:t>
      </w:r>
    </w:p>
    <w:p>
      <w:pPr>
        <w:keepNext/>
        <w:spacing w:before="160"/>
      </w:pPr>
      <w:r>
        <w:rPr>
          <w:b/>
        </w:rPr>
        <w:t>1.</w:t>
      </w:r>
      <w:r>
        <w:rPr>
          <w:b w:val="0"/>
        </w:rPr>
        <w:t xml:space="preserve"> ¿Cual es el máximo número de bytes de datos de aplicación que podemos enviar en un datagrama de usuario UDP si debe incluirse completamente en un datagrama IP? Suponga que no se utilizan opciones.</w:t>
      </w:r>
    </w:p>
    <w:p>
      <w:pPr>
        <w:ind w:left="510"/>
      </w:pPr>
      <w:r>
        <w:rPr>
          <w:b w:val="0"/>
        </w:rPr>
        <w:t>A) 65535</w:t>
      </w:r>
    </w:p>
    <w:p>
      <w:pPr>
        <w:ind w:left="510"/>
      </w:pPr>
      <w:r>
        <w:rPr>
          <w:b w:val="0"/>
        </w:rPr>
        <w:t>B) 1500</w:t>
      </w:r>
    </w:p>
    <w:p>
      <w:pPr>
        <w:ind w:left="510"/>
      </w:pPr>
      <w:r>
        <w:rPr>
          <w:b w:val="0"/>
        </w:rPr>
        <w:t>C) 1480</w:t>
      </w:r>
    </w:p>
    <w:p>
      <w:pPr>
        <w:ind w:left="510"/>
      </w:pPr>
      <w:r>
        <w:rPr>
          <w:b w:val="0"/>
        </w:rPr>
        <w:t>D) 65507</w:t>
      </w:r>
    </w:p>
    <w:p>
      <w:pPr>
        <w:keepNext/>
        <w:spacing w:before="160"/>
      </w:pPr>
      <w:r>
        <w:rPr>
          <w:b/>
        </w:rPr>
        <w:t>2.</w:t>
      </w:r>
      <w:r>
        <w:rPr>
          <w:b w:val="0"/>
        </w:rPr>
        <w:t xml:space="preserve"> Un sistema de transmisión de datos utiliza la codificación NRZ (No Return to Zero) para enviar información binaria a través de un canal de comunicación. La señal enviada fue 0110100011011101 y la secuencia recibida en el destino fue la siguiente: 0101100011010101.</w:t>
      </w:r>
    </w:p>
    <w:p>
      <w:pPr>
        <w:ind w:left="510"/>
      </w:pPr>
      <w:r>
        <w:rPr>
          <w:b w:val="0"/>
        </w:rPr>
        <w:t>A) La transmisión usando NRZ sustituye el primer uno consecutivo por un cero.</w:t>
      </w:r>
    </w:p>
    <w:p>
      <w:pPr>
        <w:ind w:left="510"/>
      </w:pPr>
      <w:r>
        <w:rPr>
          <w:b w:val="0"/>
        </w:rPr>
        <w:t>B) Si las secuencias de salida y llegada son diferentes es porque ha habido algún error en la transmisión</w:t>
      </w:r>
    </w:p>
    <w:p>
      <w:pPr>
        <w:ind w:left="510"/>
      </w:pPr>
      <w:r>
        <w:rPr>
          <w:b w:val="0"/>
        </w:rPr>
        <w:t>C) Es normal, NRZ solo admite un número par de ceros en la secuencia.</w:t>
      </w:r>
    </w:p>
    <w:p>
      <w:pPr>
        <w:ind w:left="510"/>
      </w:pPr>
      <w:r>
        <w:rPr>
          <w:b w:val="0"/>
        </w:rPr>
        <w:t>D) Ninguna de las otras opciones es correcta</w:t>
      </w:r>
    </w:p>
    <w:p>
      <w:pPr>
        <w:keepNext/>
        <w:spacing w:before="160"/>
      </w:pPr>
      <w:r>
        <w:rPr>
          <w:b/>
        </w:rPr>
        <w:t>3.</w:t>
      </w:r>
      <w:r>
        <w:rPr>
          <w:b w:val="0"/>
        </w:rPr>
        <w:t xml:space="preserve"> En un enlace inalámbrico, la potencia recibida en un punto P2 es 20 dB menor que la potencia transmitida P1 debido a pérdidas en el canal.</w:t>
      </w:r>
    </w:p>
    <w:p>
      <w:r>
        <w:rPr>
          <w:b w:val="0"/>
        </w:rPr>
        <w:t>¿Cuál es la relación entre la potencia recibida y la transmitida?</w:t>
      </w:r>
    </w:p>
    <w:p>
      <w:pPr>
        <w:ind w:left="510"/>
      </w:pPr>
      <w:r>
        <w:rPr>
          <w:b w:val="0"/>
        </w:rPr>
        <w:t>A) P2 = P1/20</w:t>
      </w:r>
    </w:p>
    <w:p>
      <w:pPr>
        <w:ind w:left="510"/>
      </w:pPr>
      <w:r>
        <w:rPr>
          <w:b w:val="0"/>
        </w:rPr>
        <w:t>B) P2 = P1/100</w:t>
      </w:r>
    </w:p>
    <w:p>
      <w:pPr>
        <w:ind w:left="510"/>
      </w:pPr>
      <w:r>
        <w:rPr>
          <w:b w:val="0"/>
        </w:rPr>
        <w:t>C) P2 = P1/10</w:t>
      </w:r>
    </w:p>
    <w:p>
      <w:pPr>
        <w:ind w:left="510"/>
      </w:pPr>
      <w:r>
        <w:rPr>
          <w:b w:val="0"/>
        </w:rPr>
        <w:t>D) Ninguna de las otras opciones es correcta</w:t>
      </w:r>
    </w:p>
    <w:p>
      <w:pPr>
        <w:keepNext/>
        <w:spacing w:before="160"/>
      </w:pPr>
      <w:r>
        <w:rPr>
          <w:b/>
        </w:rPr>
        <w:t>4.</w:t>
      </w:r>
      <w:r>
        <w:rPr>
          <w:b w:val="0"/>
        </w:rPr>
        <w:t xml:space="preserve"> En NRZ, un elemento de señal transporta:</w:t>
      </w:r>
    </w:p>
    <w:p>
      <w:pPr>
        <w:ind w:left="510"/>
      </w:pPr>
      <w:r>
        <w:rPr>
          <w:b w:val="0"/>
        </w:rPr>
        <w:t>A) 2 bits</w:t>
      </w:r>
    </w:p>
    <w:p>
      <w:pPr>
        <w:ind w:left="510"/>
      </w:pPr>
      <w:r>
        <w:rPr>
          <w:b w:val="0"/>
        </w:rPr>
        <w:t>B) 1 bit</w:t>
      </w:r>
    </w:p>
    <w:p>
      <w:pPr>
        <w:ind w:left="510"/>
      </w:pPr>
      <w:r>
        <w:rPr>
          <w:b w:val="0"/>
        </w:rPr>
        <w:t>C) 3 bits</w:t>
      </w:r>
    </w:p>
    <w:p>
      <w:pPr>
        <w:ind w:left="510"/>
      </w:pPr>
      <w:r>
        <w:rPr>
          <w:b w:val="0"/>
        </w:rPr>
        <w:t>D) Ninguna de las otras opciones es correcta</w:t>
      </w:r>
    </w:p>
    <w:p>
      <w:pPr>
        <w:pStyle w:val="Heading3"/>
      </w:pPr>
      <w:r>
        <w:t>— Página 370 del PDF —</w:t>
      </w:r>
    </w:p>
    <w:p>
      <w:pPr>
        <w:keepNext/>
        <w:spacing w:before="160"/>
      </w:pPr>
      <w:r>
        <w:rPr>
          <w:b/>
        </w:rPr>
        <w:t>5.</w:t>
      </w:r>
      <w:r>
        <w:rPr>
          <w:b w:val="0"/>
        </w:rPr>
        <w:t xml:space="preserve"> ¿Qué campo de la cabecera TCP permite multiplexar/demultiplexar varias conexiones en un mismo host?</w:t>
      </w:r>
    </w:p>
    <w:p>
      <w:pPr>
        <w:ind w:left="510"/>
      </w:pPr>
      <w:r>
        <w:rPr>
          <w:b w:val="0"/>
        </w:rPr>
        <w:t>A) Checksum</w:t>
      </w:r>
    </w:p>
    <w:p>
      <w:pPr>
        <w:ind w:left="510"/>
      </w:pPr>
      <w:r>
        <w:rPr>
          <w:b w:val="0"/>
        </w:rPr>
        <w:t>B) Flags</w:t>
      </w:r>
    </w:p>
    <w:p>
      <w:pPr>
        <w:ind w:left="510"/>
      </w:pPr>
      <w:r>
        <w:rPr>
          <w:b w:val="0"/>
        </w:rPr>
        <w:t>C) Números de puerto</w:t>
      </w:r>
    </w:p>
    <w:p>
      <w:pPr>
        <w:ind w:left="510"/>
      </w:pPr>
      <w:r>
        <w:rPr>
          <w:b w:val="0"/>
        </w:rPr>
        <w:t>D) Ninguna de las otras opciones es correcta</w:t>
      </w:r>
    </w:p>
    <w:p>
      <w:pPr>
        <w:keepNext/>
        <w:spacing w:before="160"/>
      </w:pPr>
      <w:r>
        <w:rPr>
          <w:b/>
        </w:rPr>
        <w:t>6.</w:t>
      </w:r>
      <w:r>
        <w:rPr>
          <w:b w:val="0"/>
        </w:rPr>
        <w:t xml:space="preserve"> Un datagrama IP llega a un rúter con un valor TTL=0</w:t>
      </w:r>
    </w:p>
    <w:p>
      <w:pPr>
        <w:ind w:left="510"/>
      </w:pPr>
      <w:r>
        <w:rPr>
          <w:b w:val="0"/>
        </w:rPr>
        <w:t>A) El rúter reenviará ese datagrama una última vez</w:t>
      </w:r>
    </w:p>
    <w:p>
      <w:pPr>
        <w:ind w:left="510"/>
      </w:pPr>
      <w:r>
        <w:rPr>
          <w:b w:val="0"/>
        </w:rPr>
        <w:t>B) Salvo error esa situación no llegará a darse nunca</w:t>
      </w:r>
    </w:p>
    <w:p>
      <w:pPr>
        <w:ind w:left="510"/>
      </w:pPr>
      <w:r>
        <w:rPr>
          <w:b w:val="0"/>
        </w:rPr>
        <w:t>C) El rúter devolverá el datagrama al origen</w:t>
      </w:r>
    </w:p>
    <w:p>
      <w:pPr>
        <w:ind w:left="510"/>
      </w:pPr>
      <w:r>
        <w:rPr>
          <w:b w:val="0"/>
        </w:rPr>
        <w:t>D) Ninguna de las otras opciones es correcta</w:t>
      </w:r>
    </w:p>
    <w:p>
      <w:pPr>
        <w:keepNext/>
        <w:spacing w:before="160"/>
      </w:pPr>
      <w:r>
        <w:rPr>
          <w:b/>
        </w:rPr>
        <w:t>7.</w:t>
      </w:r>
      <w:r>
        <w:rPr>
          <w:b w:val="0"/>
        </w:rPr>
        <w:t xml:space="preserve"> Una trama pasa de una red cableada que utiliza el protocolo 802.3 a una red inalámbrica que usa el protocolo 802.11. Supóngase que la transformación se produce en el punto de acceso que se encuentra en el límite entre las dos redes. ¿Cuál de las siguientes afirmaciones es correcta?</w:t>
      </w:r>
    </w:p>
    <w:p>
      <w:pPr>
        <w:ind w:left="510"/>
      </w:pPr>
      <w:r>
        <w:rPr>
          <w:b w:val="0"/>
        </w:rPr>
        <w:t>A) La dirección destino se almacena en el campo Dirección 1 y la dirección origen se almacena en el campo Dirección 3</w:t>
      </w:r>
    </w:p>
    <w:p>
      <w:pPr>
        <w:ind w:left="510"/>
      </w:pPr>
      <w:r>
        <w:rPr>
          <w:b w:val="0"/>
        </w:rPr>
        <w:t>B) La dirección destino se almacena en el campo Dirección 3 y la dirección origen se almacena en el campo Dirección 2</w:t>
      </w:r>
    </w:p>
    <w:p>
      <w:pPr>
        <w:ind w:left="510"/>
      </w:pPr>
      <w:r>
        <w:rPr>
          <w:b w:val="0"/>
        </w:rPr>
        <w:t>C) La dirección destino se almacena en el campo Dirección 1 y la dirección origen se almacena en el campo Dirección 2</w:t>
      </w:r>
    </w:p>
    <w:p>
      <w:pPr>
        <w:ind w:left="510"/>
      </w:pPr>
      <w:r>
        <w:rPr>
          <w:b w:val="0"/>
        </w:rPr>
        <w:t>D) Ninguna de las otras opciones es correcta</w:t>
      </w:r>
    </w:p>
    <w:p>
      <w:pPr>
        <w:keepNext/>
        <w:spacing w:before="160"/>
      </w:pPr>
      <w:r>
        <w:rPr>
          <w:b/>
        </w:rPr>
        <w:t>8.</w:t>
      </w:r>
      <w:r>
        <w:rPr>
          <w:b w:val="0"/>
        </w:rPr>
        <w:t xml:space="preserve"> En Ethernet full-duplex conmutada, ¿por qué no se utiliza CSMA/CD?</w:t>
      </w:r>
    </w:p>
    <w:p>
      <w:pPr>
        <w:ind w:left="510"/>
      </w:pPr>
      <w:r>
        <w:rPr>
          <w:b w:val="0"/>
        </w:rPr>
        <w:t>A) Porque las tramas se envían en multicast por defecto</w:t>
      </w:r>
    </w:p>
    <w:p>
      <w:pPr>
        <w:ind w:left="510"/>
      </w:pPr>
      <w:r>
        <w:rPr>
          <w:b w:val="0"/>
        </w:rPr>
        <w:t>B) Porque no hay colisiones</w:t>
      </w:r>
    </w:p>
    <w:p>
      <w:pPr>
        <w:ind w:left="510"/>
      </w:pPr>
      <w:r>
        <w:rPr>
          <w:b w:val="0"/>
        </w:rPr>
        <w:t>C) Porque las colisiones se gestionan mediante STP (Spanning Tree Protocol)</w:t>
      </w:r>
    </w:p>
    <w:p>
      <w:pPr>
        <w:ind w:left="510"/>
      </w:pPr>
      <w:r>
        <w:rPr>
          <w:b w:val="0"/>
        </w:rPr>
        <w:t>D) Ninguna de las otras opciones es correcta</w:t>
      </w:r>
    </w:p>
    <w:p>
      <w:pPr>
        <w:keepNext/>
        <w:spacing w:before="160"/>
      </w:pPr>
      <w:r>
        <w:rPr>
          <w:b/>
        </w:rPr>
        <w:t>9.</w:t>
      </w:r>
      <w:r>
        <w:rPr>
          <w:b w:val="0"/>
        </w:rPr>
        <w:t xml:space="preserve"> Dado un diagrama de constelación formado por 16 puntos que representan estados diferentes, si la tasa de bits para esta codificación es de 44800 bps. ¿cuál es la tasa de baudios?</w:t>
      </w:r>
    </w:p>
    <w:p>
      <w:pPr>
        <w:ind w:left="510"/>
      </w:pPr>
      <w:r>
        <w:rPr>
          <w:b w:val="0"/>
        </w:rPr>
        <w:t>A) 11200 Baudios</w:t>
      </w:r>
    </w:p>
    <w:p>
      <w:pPr>
        <w:ind w:left="510"/>
      </w:pPr>
      <w:r>
        <w:rPr>
          <w:b w:val="0"/>
        </w:rPr>
        <w:t>B) 16000 Baudios</w:t>
      </w:r>
    </w:p>
    <w:p>
      <w:pPr>
        <w:ind w:left="510"/>
      </w:pPr>
      <w:r>
        <w:rPr>
          <w:b w:val="0"/>
        </w:rPr>
        <w:t>C) 2800 Baudios</w:t>
      </w:r>
    </w:p>
    <w:p>
      <w:pPr>
        <w:ind w:left="510"/>
      </w:pPr>
      <w:r>
        <w:rPr>
          <w:b w:val="0"/>
        </w:rPr>
        <w:t>D) Ninguna de las otras opciones es correcta</w:t>
      </w:r>
    </w:p>
    <w:p>
      <w:pPr>
        <w:pStyle w:val="Heading3"/>
      </w:pPr>
      <w:r>
        <w:t>— Página 371 del PDF —</w:t>
      </w:r>
    </w:p>
    <w:p>
      <w:pPr>
        <w:keepNext/>
        <w:spacing w:before="160"/>
      </w:pPr>
      <w:r>
        <w:rPr>
          <w:b/>
        </w:rPr>
        <w:t>10.</w:t>
      </w:r>
      <w:r>
        <w:rPr>
          <w:b w:val="0"/>
        </w:rPr>
        <w:t xml:space="preserve"> En una red que utiliza CSMA/CD como método de control de acceso al medio, si duplicamos la velocidad de transmisión, la distancia máxima entre estaciones debe:</w:t>
      </w:r>
    </w:p>
    <w:p>
      <w:pPr>
        <w:ind w:left="510"/>
      </w:pPr>
      <w:r>
        <w:rPr>
          <w:b w:val="0"/>
        </w:rPr>
        <w:t>A) Mantenerse igual</w:t>
      </w:r>
    </w:p>
    <w:p>
      <w:pPr>
        <w:ind w:left="510"/>
      </w:pPr>
      <w:r>
        <w:rPr>
          <w:b w:val="0"/>
        </w:rPr>
        <w:t>B) Duplicarse</w:t>
      </w:r>
    </w:p>
    <w:p>
      <w:pPr>
        <w:ind w:left="510"/>
      </w:pPr>
      <w:r>
        <w:rPr>
          <w:b w:val="0"/>
        </w:rPr>
        <w:t>C) Reducirse a la mitad</w:t>
      </w:r>
    </w:p>
    <w:p>
      <w:pPr>
        <w:ind w:left="510"/>
      </w:pPr>
      <w:r>
        <w:rPr>
          <w:b w:val="0"/>
        </w:rPr>
        <w:t>D) Ninguna de las otras opciones es correcta</w:t>
      </w:r>
    </w:p>
    <w:p>
      <w:pPr>
        <w:keepNext/>
        <w:spacing w:before="160"/>
      </w:pPr>
      <w:r>
        <w:rPr>
          <w:b/>
        </w:rPr>
        <w:t>11.</w:t>
      </w:r>
      <w:r>
        <w:rPr>
          <w:b w:val="0"/>
        </w:rPr>
        <w:t xml:space="preserve"> Una subred con máscara /30 ¿cuántas direcciones tiene en total?</w:t>
      </w:r>
    </w:p>
    <w:p>
      <w:pPr>
        <w:ind w:left="510"/>
      </w:pPr>
      <w:r>
        <w:rPr>
          <w:b w:val="0"/>
        </w:rPr>
        <w:t>A) 8</w:t>
      </w:r>
    </w:p>
    <w:p>
      <w:pPr>
        <w:ind w:left="510"/>
      </w:pPr>
      <w:r>
        <w:rPr>
          <w:b w:val="0"/>
        </w:rPr>
        <w:t>B) 4</w:t>
      </w:r>
    </w:p>
    <w:p>
      <w:pPr>
        <w:ind w:left="510"/>
      </w:pPr>
      <w:r>
        <w:rPr>
          <w:b w:val="0"/>
        </w:rPr>
        <w:t>C) 2</w:t>
      </w:r>
    </w:p>
    <w:p>
      <w:pPr>
        <w:ind w:left="510"/>
      </w:pPr>
      <w:r>
        <w:rPr>
          <w:b w:val="0"/>
        </w:rPr>
        <w:t>D) Ninguna de las otras opciones es correcta</w:t>
      </w:r>
    </w:p>
    <w:p>
      <w:pPr>
        <w:keepNext/>
        <w:spacing w:before="160"/>
      </w:pPr>
      <w:r>
        <w:rPr>
          <w:b/>
        </w:rPr>
        <w:t>12.</w:t>
      </w:r>
      <w:r>
        <w:rPr>
          <w:b w:val="0"/>
        </w:rPr>
        <w:t xml:space="preserve"> En el ámbito de las comunicaciones digitales, los enlaces pueden clasificarse según su capacidad de transmisión bidireccional. ¿Cuál de las siguientes opciones describe con mayor precisión el comportamiento de un enlace full-duplex?</w:t>
      </w:r>
    </w:p>
    <w:p>
      <w:pPr>
        <w:ind w:left="510"/>
      </w:pPr>
      <w:r>
        <w:rPr>
          <w:b w:val="0"/>
        </w:rPr>
        <w:t>A) Transmisión en un solo sentido a la vez</w:t>
      </w:r>
    </w:p>
    <w:p>
      <w:pPr>
        <w:ind w:left="510"/>
      </w:pPr>
      <w:r>
        <w:rPr>
          <w:b w:val="0"/>
        </w:rPr>
        <w:t>B) Transmisión simultánea en ambos sentidos</w:t>
      </w:r>
    </w:p>
    <w:p>
      <w:pPr>
        <w:ind w:left="510"/>
      </w:pPr>
      <w:r>
        <w:rPr>
          <w:b w:val="0"/>
        </w:rPr>
        <w:t>C) Transmisión bidireccional alterna mediante conmutación</w:t>
      </w:r>
    </w:p>
    <w:p>
      <w:pPr>
        <w:ind w:left="510"/>
      </w:pPr>
      <w:r>
        <w:rPr>
          <w:b w:val="0"/>
        </w:rPr>
        <w:t>D) Ninguna de las otras opciones es correcta</w:t>
      </w:r>
    </w:p>
    <w:p>
      <w:pPr>
        <w:keepNext/>
        <w:spacing w:before="160"/>
      </w:pPr>
      <w:r>
        <w:rPr>
          <w:b/>
        </w:rPr>
        <w:t>13.</w:t>
      </w:r>
      <w:r>
        <w:rPr>
          <w:b w:val="0"/>
        </w:rPr>
        <w:t xml:space="preserve"> Una máscara 255.255.255.192 equivale a:</w:t>
      </w:r>
    </w:p>
    <w:p>
      <w:pPr>
        <w:ind w:left="510"/>
      </w:pPr>
      <w:r>
        <w:rPr>
          <w:b w:val="0"/>
        </w:rPr>
        <w:t>A) /27</w:t>
      </w:r>
    </w:p>
    <w:p>
      <w:pPr>
        <w:ind w:left="510"/>
      </w:pPr>
      <w:r>
        <w:rPr>
          <w:b w:val="0"/>
        </w:rPr>
        <w:t>B) /28</w:t>
      </w:r>
    </w:p>
    <w:p>
      <w:pPr>
        <w:ind w:left="510"/>
      </w:pPr>
      <w:r>
        <w:rPr>
          <w:b w:val="0"/>
        </w:rPr>
        <w:t>C) /25</w:t>
      </w:r>
    </w:p>
    <w:p>
      <w:pPr>
        <w:ind w:left="510"/>
      </w:pPr>
      <w:r>
        <w:rPr>
          <w:b w:val="0"/>
        </w:rPr>
        <w:t>D) Ninguna de las otras opciones es correcta</w:t>
      </w:r>
    </w:p>
    <w:p>
      <w:pPr>
        <w:keepNext/>
        <w:spacing w:before="160"/>
      </w:pPr>
      <w:r>
        <w:rPr>
          <w:b/>
        </w:rPr>
        <w:t>14.</w:t>
      </w:r>
      <w:r>
        <w:rPr>
          <w:b w:val="0"/>
        </w:rPr>
        <w:t xml:space="preserve"> Se está diseñando un sistema de comunicación para una estación meteorológica remota. El canal disponible tiene un ancho de banda de 1 MHz, y gracias a un sistema de amplificación y antenas direccionales, ha logrado obtener una relación señal a ruido (SNR) de 255 en la frecuencia utilizada. ¿cuál es la máxima capacidad teórica del canal para la transmisión de datos, en megabits por segundo (Mbps)?</w:t>
      </w:r>
    </w:p>
    <w:p>
      <w:pPr>
        <w:ind w:left="510"/>
      </w:pPr>
      <w:r>
        <w:rPr>
          <w:b w:val="0"/>
        </w:rPr>
        <w:t>A) 8 Mbps</w:t>
      </w:r>
    </w:p>
    <w:p>
      <w:pPr>
        <w:ind w:left="510"/>
      </w:pPr>
      <w:r>
        <w:rPr>
          <w:b w:val="0"/>
        </w:rPr>
        <w:t>B) 10 Mbps</w:t>
      </w:r>
    </w:p>
    <w:p>
      <w:pPr>
        <w:ind w:left="510"/>
      </w:pPr>
      <w:r>
        <w:rPr>
          <w:b w:val="0"/>
        </w:rPr>
        <w:t>C) 20 Mbps</w:t>
      </w:r>
    </w:p>
    <w:p>
      <w:pPr>
        <w:ind w:left="510"/>
      </w:pPr>
      <w:r>
        <w:rPr>
          <w:b w:val="0"/>
        </w:rPr>
        <w:t>D) Ninguna de las otras opciones es correcta</w:t>
      </w:r>
    </w:p>
    <w:p>
      <w:pPr>
        <w:pStyle w:val="Heading3"/>
      </w:pPr>
      <w:r>
        <w:t>— Página 372 del PDF —</w:t>
      </w:r>
    </w:p>
    <w:p>
      <w:pPr>
        <w:keepNext/>
        <w:spacing w:before="160"/>
      </w:pPr>
      <w:r>
        <w:rPr>
          <w:b/>
        </w:rPr>
        <w:t>15.</w:t>
      </w:r>
      <w:r>
        <w:rPr>
          <w:b w:val="0"/>
        </w:rPr>
        <w:t xml:space="preserve"> Un cliente TCP inicia la transmisión de un archivo de 4000 bytes. El número de secuencia inicial es 10000. Sabemos que la MTU de la red es 1500 bytes y que no se emplean opciones en ninguna capa. ¿Cuál será el número de secuencia del último segmento enviado?</w:t>
      </w:r>
    </w:p>
    <w:p>
      <w:pPr>
        <w:ind w:left="510"/>
      </w:pPr>
      <w:r>
        <w:rPr>
          <w:b w:val="0"/>
        </w:rPr>
        <w:t>A) 13999</w:t>
      </w:r>
    </w:p>
    <w:p>
      <w:pPr>
        <w:ind w:left="510"/>
      </w:pPr>
      <w:r>
        <w:rPr>
          <w:b w:val="0"/>
        </w:rPr>
        <w:t>B) 12920</w:t>
      </w:r>
    </w:p>
    <w:p>
      <w:pPr>
        <w:ind w:left="510"/>
      </w:pPr>
      <w:r>
        <w:rPr>
          <w:b w:val="0"/>
        </w:rPr>
        <w:t>C) 14000</w:t>
      </w:r>
    </w:p>
    <w:p>
      <w:pPr>
        <w:ind w:left="510"/>
      </w:pPr>
      <w:r>
        <w:rPr>
          <w:b w:val="0"/>
        </w:rPr>
        <w:t>D) Ninguna de las otras opciones es correcta</w:t>
      </w:r>
    </w:p>
    <w:p>
      <w:pPr>
        <w:keepNext/>
        <w:spacing w:before="160"/>
      </w:pPr>
      <w:r>
        <w:rPr>
          <w:b/>
        </w:rPr>
        <w:t>16.</w:t>
      </w:r>
      <w:r>
        <w:rPr>
          <w:b w:val="0"/>
        </w:rPr>
        <w:t xml:space="preserve"> El tiempo de propagación en un enlace de 1000 km con velocidad 2×10</w:t>
      </w:r>
      <w:r>
        <w:rPr>
          <w:b w:val="0"/>
          <w:vertAlign w:val="superscript"/>
        </w:rPr>
        <w:t>8</w:t>
      </w:r>
      <w:r>
        <w:rPr>
          <w:b w:val="0"/>
        </w:rPr>
        <w:t xml:space="preserve"> m/s es:</w:t>
      </w:r>
    </w:p>
    <w:p>
      <w:pPr>
        <w:ind w:left="510"/>
      </w:pPr>
      <w:r>
        <w:rPr>
          <w:b w:val="0"/>
        </w:rPr>
        <w:t>A) 0,2 milisegundos</w:t>
      </w:r>
    </w:p>
    <w:p>
      <w:pPr>
        <w:ind w:left="510"/>
      </w:pPr>
      <w:r>
        <w:rPr>
          <w:b w:val="0"/>
        </w:rPr>
        <w:t>B) 5 milisegundos</w:t>
      </w:r>
    </w:p>
    <w:p>
      <w:pPr>
        <w:ind w:left="510"/>
      </w:pPr>
      <w:r>
        <w:rPr>
          <w:b w:val="0"/>
        </w:rPr>
        <w:t>C) 2 milisegundos</w:t>
      </w:r>
    </w:p>
    <w:p>
      <w:pPr>
        <w:ind w:left="510"/>
      </w:pPr>
      <w:r>
        <w:rPr>
          <w:b w:val="0"/>
        </w:rPr>
        <w:t>D) Ninguna de las otras opciones es correcta</w:t>
      </w:r>
    </w:p>
    <w:p>
      <w:pPr>
        <w:keepNext/>
        <w:spacing w:before="160"/>
      </w:pPr>
      <w:r>
        <w:rPr>
          <w:b/>
        </w:rPr>
        <w:t>17.</w:t>
      </w:r>
      <w:r>
        <w:rPr>
          <w:b w:val="0"/>
        </w:rPr>
        <w:t xml:space="preserve"> ¿Qué provoca que un router genere un mensaje ICMP “Fragmentation Needed” (Type 3 Code 4)?</w:t>
      </w:r>
    </w:p>
    <w:p>
      <w:pPr>
        <w:ind w:left="510"/>
      </w:pPr>
      <w:r>
        <w:rPr>
          <w:b w:val="0"/>
        </w:rPr>
        <w:t>A) La recepción de un paquete con TTL=0</w:t>
      </w:r>
    </w:p>
    <w:p>
      <w:pPr>
        <w:ind w:left="510"/>
      </w:pPr>
      <w:r>
        <w:rPr>
          <w:b w:val="0"/>
        </w:rPr>
        <w:t>B) Un paquete mayor que la MTU de salida del router</w:t>
      </w:r>
    </w:p>
    <w:p>
      <w:pPr>
        <w:ind w:left="510"/>
      </w:pPr>
      <w:r>
        <w:rPr>
          <w:b w:val="0"/>
        </w:rPr>
        <w:t>C) La incapacidad de resolver una dirección MAC remota</w:t>
      </w:r>
    </w:p>
    <w:p>
      <w:pPr>
        <w:ind w:left="510"/>
      </w:pPr>
      <w:r>
        <w:rPr>
          <w:b w:val="0"/>
        </w:rPr>
        <w:t>D) Ninguna de las otras opciones es correcta</w:t>
      </w:r>
    </w:p>
    <w:p>
      <w:pPr>
        <w:keepNext/>
        <w:spacing w:before="160"/>
      </w:pPr>
      <w:r>
        <w:rPr>
          <w:b/>
        </w:rPr>
        <w:t>18.</w:t>
      </w:r>
      <w:r>
        <w:rPr>
          <w:b w:val="0"/>
        </w:rPr>
        <w:t xml:space="preserve"> Durante el establecimiento de una conexión TCP correcta, las banderas que intercambian cliente y servidor en el orden clásico del three-way handshake son:</w:t>
      </w:r>
    </w:p>
    <w:p>
      <w:pPr>
        <w:ind w:left="510"/>
      </w:pPr>
      <w:r>
        <w:rPr>
          <w:b w:val="0"/>
        </w:rPr>
        <w:t>A) SYN → SYN → ACK</w:t>
      </w:r>
    </w:p>
    <w:p>
      <w:pPr>
        <w:ind w:left="510"/>
      </w:pPr>
      <w:r>
        <w:rPr>
          <w:b w:val="0"/>
        </w:rPr>
        <w:t>B) SYN → SYN+ACK → ACK</w:t>
      </w:r>
    </w:p>
    <w:p>
      <w:pPr>
        <w:ind w:left="510"/>
      </w:pPr>
      <w:r>
        <w:rPr>
          <w:b w:val="0"/>
        </w:rPr>
        <w:t>C) SYN → ACK → FIN</w:t>
      </w:r>
    </w:p>
    <w:p>
      <w:pPr>
        <w:ind w:left="510"/>
      </w:pPr>
      <w:r>
        <w:rPr>
          <w:b w:val="0"/>
        </w:rPr>
        <w:t>D) Ninguna de las otras opciones es correcta</w:t>
      </w:r>
    </w:p>
    <w:p>
      <w:pPr>
        <w:keepNext/>
        <w:spacing w:before="160"/>
      </w:pPr>
      <w:r>
        <w:rPr>
          <w:b/>
        </w:rPr>
        <w:t>19.</w:t>
      </w:r>
      <w:r>
        <w:rPr>
          <w:b w:val="0"/>
        </w:rPr>
        <w:t xml:space="preserve"> Indique el campo de la cabecera IP que cambia necesariamente en cada salto que experimenta un datagrama al pasar a través de un router</w:t>
      </w:r>
    </w:p>
    <w:p>
      <w:pPr>
        <w:ind w:left="510"/>
      </w:pPr>
      <w:r>
        <w:rPr>
          <w:b w:val="0"/>
        </w:rPr>
        <w:t>A) TTL</w:t>
      </w:r>
    </w:p>
    <w:p>
      <w:pPr>
        <w:ind w:left="510"/>
      </w:pPr>
      <w:r>
        <w:rPr>
          <w:b w:val="0"/>
        </w:rPr>
        <w:t>B) Longitud de la cabecera</w:t>
      </w:r>
    </w:p>
    <w:p>
      <w:pPr>
        <w:ind w:left="510"/>
      </w:pPr>
      <w:r>
        <w:rPr>
          <w:b w:val="0"/>
        </w:rPr>
        <w:t>C) Flags de fragmentación</w:t>
      </w:r>
    </w:p>
    <w:p>
      <w:pPr>
        <w:ind w:left="510"/>
      </w:pPr>
      <w:r>
        <w:rPr>
          <w:b w:val="0"/>
        </w:rPr>
        <w:t>D) Todas las opciones son válidas</w:t>
      </w:r>
    </w:p>
    <w:p>
      <w:pPr>
        <w:pStyle w:val="Heading3"/>
      </w:pPr>
      <w:r>
        <w:t>— Página 373 del PDF —</w:t>
      </w:r>
    </w:p>
    <w:p>
      <w:pPr>
        <w:keepNext/>
        <w:spacing w:before="160"/>
      </w:pPr>
      <w:r>
        <w:rPr>
          <w:b/>
        </w:rPr>
        <w:t>20.</w:t>
      </w:r>
      <w:r>
        <w:rPr>
          <w:b w:val="0"/>
        </w:rPr>
        <w:t xml:space="preserve"> En un protocolo tipo ARQ Go-Back-N, se utiliza un campo de número de secuencia codificado con 4 bits. Considerando esta limitación en la codificación, ¿cuál es el tamaño máximo permitido para la ventana de transmisión que garantiza un funcionamiento correcto del protocolo sin ambigüedad en la identificación de tramas?</w:t>
      </w:r>
    </w:p>
    <w:p>
      <w:pPr>
        <w:ind w:left="510"/>
      </w:pPr>
      <w:r>
        <w:rPr>
          <w:b w:val="0"/>
        </w:rPr>
        <w:t>A) 8</w:t>
      </w:r>
    </w:p>
    <w:p>
      <w:pPr>
        <w:ind w:left="510"/>
      </w:pPr>
      <w:r>
        <w:rPr>
          <w:b w:val="0"/>
        </w:rPr>
        <w:t>B) 15</w:t>
      </w:r>
    </w:p>
    <w:p>
      <w:pPr>
        <w:ind w:left="510"/>
      </w:pPr>
      <w:r>
        <w:rPr>
          <w:b w:val="0"/>
        </w:rPr>
        <w:t>C) 4</w:t>
      </w:r>
    </w:p>
    <w:p>
      <w:pPr>
        <w:ind w:left="510"/>
      </w:pPr>
      <w:r>
        <w:rPr>
          <w:b w:val="0"/>
        </w:rPr>
        <w:t>D) Ninguna de las otras opciones es correcta</w:t>
      </w:r>
    </w:p>
    <w:p>
      <w:pPr>
        <w:pStyle w:val="Heading1"/>
        <w:pageBreakBefore/>
      </w:pPr>
      <w:r>
        <w:t>Examen 51</w:t>
      </w:r>
    </w:p>
    <w:p>
      <w:r>
        <w:rPr>
          <w:color w:val="707070"/>
          <w:sz w:val="18"/>
        </w:rPr>
        <w:t>Páginas 379–382 del PDF</w:t>
      </w:r>
    </w:p>
    <w:p>
      <w:pPr>
        <w:pStyle w:val="Heading3"/>
      </w:pPr>
      <w:r>
        <w:t>— Página 379 del PDF —</w:t>
      </w:r>
    </w:p>
    <w:p>
      <w:pPr>
        <w:keepNext/>
        <w:spacing w:before="160"/>
      </w:pPr>
      <w:r>
        <w:rPr>
          <w:b/>
        </w:rPr>
        <w:t>1.</w:t>
      </w:r>
      <w:r>
        <w:rPr>
          <w:b w:val="0"/>
        </w:rPr>
        <w:t xml:space="preserve"> ¿Cuál de las siguientes afirmaciones describe correctamente una característica de UDP?</w:t>
      </w:r>
    </w:p>
    <w:p>
      <w:pPr>
        <w:ind w:left="510"/>
      </w:pPr>
      <w:r>
        <w:rPr>
          <w:b w:val="0"/>
        </w:rPr>
        <w:t>A) Proporciona entrega fiable con reintentos automáticos</w:t>
      </w:r>
    </w:p>
    <w:p>
      <w:pPr>
        <w:ind w:left="510"/>
      </w:pPr>
      <w:r>
        <w:rPr>
          <w:b w:val="0"/>
        </w:rPr>
        <w:t>B) Establece una conexión orientada (handshake) antes de enviar datos</w:t>
      </w:r>
    </w:p>
    <w:p>
      <w:pPr>
        <w:ind w:left="510"/>
      </w:pPr>
      <w:r>
        <w:rPr>
          <w:b w:val="0"/>
        </w:rPr>
        <w:t>C) No garantiza ni la entrega ni el orden de los datagramas</w:t>
      </w:r>
    </w:p>
    <w:p>
      <w:pPr>
        <w:ind w:left="510"/>
      </w:pPr>
      <w:r>
        <w:rPr>
          <w:b w:val="0"/>
        </w:rPr>
        <w:t>D) Ninguna de las otras opciones es correcta</w:t>
      </w:r>
    </w:p>
    <w:p>
      <w:pPr>
        <w:keepNext/>
        <w:spacing w:before="160"/>
      </w:pPr>
      <w:r>
        <w:rPr>
          <w:b/>
        </w:rPr>
        <w:t>3.</w:t>
      </w:r>
      <w:r>
        <w:rPr>
          <w:b w:val="0"/>
        </w:rPr>
        <w:t xml:space="preserve"> El número total de hosts en una red /29 es:</w:t>
      </w:r>
    </w:p>
    <w:p>
      <w:pPr>
        <w:ind w:left="510"/>
      </w:pPr>
      <w:r>
        <w:rPr>
          <w:b w:val="0"/>
        </w:rPr>
        <w:t>A) 8 hosts</w:t>
      </w:r>
    </w:p>
    <w:p>
      <w:pPr>
        <w:ind w:left="510"/>
      </w:pPr>
      <w:r>
        <w:rPr>
          <w:b w:val="0"/>
        </w:rPr>
        <w:t>B) 6 hosts</w:t>
      </w:r>
    </w:p>
    <w:p>
      <w:pPr>
        <w:ind w:left="510"/>
      </w:pPr>
      <w:r>
        <w:rPr>
          <w:b w:val="0"/>
        </w:rPr>
        <w:t>C) 4 hosts</w:t>
      </w:r>
    </w:p>
    <w:p>
      <w:pPr>
        <w:ind w:left="510"/>
      </w:pPr>
      <w:r>
        <w:rPr>
          <w:b w:val="0"/>
        </w:rPr>
        <w:t>D) Ninguna de las otras opciones es correcta</w:t>
      </w:r>
    </w:p>
    <w:p>
      <w:pPr>
        <w:keepNext/>
        <w:spacing w:before="160"/>
      </w:pPr>
      <w:r>
        <w:rPr>
          <w:b/>
        </w:rPr>
        <w:t>4.</w:t>
      </w:r>
      <w:r>
        <w:rPr>
          <w:b w:val="0"/>
        </w:rPr>
        <w:t xml:space="preserve"> Una aplicación solicita enviar un mensaje de 1500 bytes de datos usando UDP sobre Ethernet con el tamaño MTU estándar y considerando que no hay opciones en IP y tampoco se permite la fragmentación IP ¿cuál es la longitud total de la trama de Ethernet?</w:t>
      </w:r>
    </w:p>
    <w:p>
      <w:pPr>
        <w:ind w:left="510"/>
      </w:pPr>
      <w:r>
        <w:rPr>
          <w:b w:val="0"/>
        </w:rPr>
        <w:t>A) 1518</w:t>
      </w:r>
    </w:p>
    <w:p>
      <w:pPr>
        <w:ind w:left="510"/>
      </w:pPr>
      <w:r>
        <w:rPr>
          <w:b w:val="0"/>
        </w:rPr>
        <w:t>B) 1500</w:t>
      </w:r>
    </w:p>
    <w:p>
      <w:pPr>
        <w:ind w:left="510"/>
      </w:pPr>
      <w:r>
        <w:rPr>
          <w:b w:val="0"/>
        </w:rPr>
        <w:t>C) 1522</w:t>
      </w:r>
    </w:p>
    <w:p>
      <w:pPr>
        <w:ind w:left="510"/>
      </w:pPr>
      <w:r>
        <w:rPr>
          <w:b w:val="0"/>
        </w:rPr>
        <w:t>D) Ninguna de las otras opciones es correcta</w:t>
      </w:r>
    </w:p>
    <w:p>
      <w:pPr>
        <w:keepNext/>
        <w:spacing w:before="160"/>
      </w:pPr>
      <w:r>
        <w:rPr>
          <w:b/>
        </w:rPr>
        <w:t>5.</w:t>
      </w:r>
      <w:r>
        <w:rPr>
          <w:b w:val="0"/>
        </w:rPr>
        <w:t xml:space="preserve"> En una red CSMA/CD de 100 Mbps, con tiempo máximo de propagación de extremo a extremo de 5,12 microsegundos, ¿cuál es el tamaño mínimo de trama?</w:t>
      </w:r>
    </w:p>
    <w:p>
      <w:pPr>
        <w:ind w:left="510"/>
      </w:pPr>
      <w:r>
        <w:rPr>
          <w:b w:val="0"/>
        </w:rPr>
        <w:t>A) 512 bits</w:t>
      </w:r>
    </w:p>
    <w:p>
      <w:pPr>
        <w:ind w:left="510"/>
      </w:pPr>
      <w:r>
        <w:rPr>
          <w:b w:val="0"/>
        </w:rPr>
        <w:t>B) 1024 bits</w:t>
      </w:r>
    </w:p>
    <w:p>
      <w:pPr>
        <w:ind w:left="510"/>
      </w:pPr>
      <w:r>
        <w:rPr>
          <w:b w:val="0"/>
        </w:rPr>
        <w:t>C) 10240 bits</w:t>
      </w:r>
    </w:p>
    <w:p>
      <w:pPr>
        <w:ind w:left="510"/>
      </w:pPr>
      <w:r>
        <w:rPr>
          <w:b w:val="0"/>
        </w:rPr>
        <w:t>D) Ninguna de las otras opciones es correcta</w:t>
      </w:r>
    </w:p>
    <w:p>
      <w:pPr>
        <w:pStyle w:val="Heading3"/>
      </w:pPr>
      <w:r>
        <w:t>— Página 380 del PDF —</w:t>
      </w:r>
    </w:p>
    <w:p>
      <w:pPr>
        <w:keepNext/>
        <w:spacing w:before="160"/>
      </w:pPr>
      <w:r>
        <w:rPr>
          <w:b/>
        </w:rPr>
        <w:t>6.</w:t>
      </w:r>
      <w:r>
        <w:rPr>
          <w:b w:val="0"/>
        </w:rPr>
        <w:t xml:space="preserve"> Un cliente envía un segmento TCP con un número de secuencia de 5000 y 800 bytes de datos. Inmediatamente después, envía otro segmento con 400 bytes de datos. ¿Cuál es el número de secuencia del segundo segmento?</w:t>
      </w:r>
    </w:p>
    <w:p>
      <w:pPr>
        <w:ind w:left="510"/>
      </w:pPr>
      <w:r>
        <w:rPr>
          <w:b w:val="0"/>
        </w:rPr>
        <w:t>A) 5001</w:t>
      </w:r>
    </w:p>
    <w:p>
      <w:pPr>
        <w:ind w:left="510"/>
      </w:pPr>
      <w:r>
        <w:rPr>
          <w:b w:val="0"/>
        </w:rPr>
        <w:t>B) 5800</w:t>
      </w:r>
    </w:p>
    <w:p>
      <w:pPr>
        <w:ind w:left="510"/>
      </w:pPr>
      <w:r>
        <w:rPr>
          <w:b w:val="0"/>
        </w:rPr>
        <w:t>C) 5801</w:t>
      </w:r>
    </w:p>
    <w:p>
      <w:pPr>
        <w:ind w:left="510"/>
      </w:pPr>
      <w:r>
        <w:rPr>
          <w:b w:val="0"/>
        </w:rPr>
        <w:t>D) 5400</w:t>
      </w:r>
    </w:p>
    <w:p>
      <w:pPr>
        <w:keepNext/>
        <w:spacing w:before="160"/>
      </w:pPr>
      <w:r>
        <w:rPr>
          <w:b/>
        </w:rPr>
        <w:t>7.</w:t>
      </w:r>
      <w:r>
        <w:rPr>
          <w:b w:val="0"/>
        </w:rPr>
        <w:t xml:space="preserve"> ¿Cuál es la razón técnica por la que ARP no funciona a través de routers?</w:t>
      </w:r>
    </w:p>
    <w:p>
      <w:pPr>
        <w:ind w:left="510"/>
      </w:pPr>
      <w:r>
        <w:rPr>
          <w:b w:val="0"/>
        </w:rPr>
        <w:t>A) Porque usa puertos UDP reservados</w:t>
      </w:r>
    </w:p>
    <w:p>
      <w:pPr>
        <w:ind w:left="510"/>
      </w:pPr>
      <w:r>
        <w:rPr>
          <w:b w:val="0"/>
        </w:rPr>
        <w:t>B) Porque es un protocolo orientado a conexión</w:t>
      </w:r>
    </w:p>
    <w:p>
      <w:pPr>
        <w:ind w:left="510"/>
      </w:pPr>
      <w:r>
        <w:rPr>
          <w:b w:val="0"/>
        </w:rPr>
        <w:t>C) Porque opera en broadcast limitado a un dominio de capa 2</w:t>
      </w:r>
    </w:p>
    <w:p>
      <w:pPr>
        <w:ind w:left="510"/>
      </w:pPr>
      <w:r>
        <w:rPr>
          <w:b w:val="0"/>
        </w:rPr>
        <w:t>D) Ninguna de las otras opciones es correcta</w:t>
      </w:r>
    </w:p>
    <w:p>
      <w:pPr>
        <w:keepNext/>
        <w:spacing w:before="160"/>
      </w:pPr>
      <w:r>
        <w:rPr>
          <w:b/>
        </w:rPr>
        <w:t>8.</w:t>
      </w:r>
      <w:r>
        <w:rPr>
          <w:b w:val="0"/>
        </w:rPr>
        <w:t xml:space="preserve"> Un datagrama IP llega a un rúter con un valor TTL=5 ¿Cuantos rúteres adicionales visitará el datagrama a partir de este momento?</w:t>
      </w:r>
    </w:p>
    <w:p>
      <w:pPr>
        <w:ind w:left="510"/>
      </w:pPr>
      <w:r>
        <w:rPr>
          <w:b w:val="0"/>
        </w:rPr>
        <w:t>A) 5</w:t>
      </w:r>
    </w:p>
    <w:p>
      <w:pPr>
        <w:ind w:left="510"/>
      </w:pPr>
      <w:r>
        <w:rPr>
          <w:b w:val="0"/>
        </w:rPr>
        <w:t>B) 4</w:t>
      </w:r>
    </w:p>
    <w:p>
      <w:pPr>
        <w:ind w:left="510"/>
      </w:pPr>
      <w:r>
        <w:rPr>
          <w:b w:val="0"/>
        </w:rPr>
        <w:t>C) 6</w:t>
      </w:r>
    </w:p>
    <w:p>
      <w:pPr>
        <w:ind w:left="510"/>
      </w:pPr>
      <w:r>
        <w:rPr>
          <w:b w:val="0"/>
        </w:rPr>
        <w:t>D) 20</w:t>
      </w:r>
    </w:p>
    <w:p>
      <w:pPr>
        <w:keepNext/>
        <w:spacing w:before="160"/>
      </w:pPr>
      <w:r>
        <w:rPr>
          <w:b/>
        </w:rPr>
        <w:t>9.</w:t>
      </w:r>
      <w:r>
        <w:rPr>
          <w:b w:val="0"/>
        </w:rPr>
        <w:t xml:space="preserve"> ¿Qué puerto utiliza por defecto el protocolo DNS?</w:t>
      </w:r>
    </w:p>
    <w:p>
      <w:pPr>
        <w:ind w:left="510"/>
      </w:pPr>
      <w:r>
        <w:rPr>
          <w:b w:val="0"/>
        </w:rPr>
        <w:t>A) 80</w:t>
      </w:r>
    </w:p>
    <w:p>
      <w:pPr>
        <w:ind w:left="510"/>
      </w:pPr>
      <w:r>
        <w:rPr>
          <w:b w:val="0"/>
        </w:rPr>
        <w:t>B) 110</w:t>
      </w:r>
    </w:p>
    <w:p>
      <w:pPr>
        <w:ind w:left="510"/>
      </w:pPr>
      <w:r>
        <w:rPr>
          <w:b w:val="0"/>
        </w:rPr>
        <w:t>C) 53</w:t>
      </w:r>
    </w:p>
    <w:p>
      <w:pPr>
        <w:ind w:left="510"/>
      </w:pPr>
      <w:r>
        <w:rPr>
          <w:b w:val="0"/>
        </w:rPr>
        <w:t>D) No utiliza número de puerto porque es un paso previo al establecimiento de conexión</w:t>
      </w:r>
    </w:p>
    <w:p>
      <w:pPr>
        <w:keepNext/>
        <w:spacing w:before="160"/>
      </w:pPr>
      <w:r>
        <w:rPr>
          <w:b/>
        </w:rPr>
        <w:t>10.</w:t>
      </w:r>
      <w:r>
        <w:rPr>
          <w:b w:val="0"/>
        </w:rPr>
        <w:t xml:space="preserve"> ¿Cuál de las siguientes afirmaciones describe correctamente la relación entre HTTP y TCP?</w:t>
      </w:r>
    </w:p>
    <w:p>
      <w:pPr>
        <w:ind w:left="510"/>
      </w:pPr>
      <w:r>
        <w:rPr>
          <w:b w:val="0"/>
        </w:rPr>
        <w:t>A) HTTP utiliza TCP porque necesita un canal fiable orientado a conexión para transportar peticiones y respuestas</w:t>
      </w:r>
    </w:p>
    <w:p>
      <w:pPr>
        <w:ind w:left="510"/>
      </w:pPr>
      <w:r>
        <w:rPr>
          <w:b w:val="0"/>
        </w:rPr>
        <w:t>B) HTTP utiliza siempre UDP porque una baja latencia es prioritaria</w:t>
      </w:r>
    </w:p>
    <w:p>
      <w:pPr>
        <w:ind w:left="510"/>
      </w:pPr>
      <w:r>
        <w:rPr>
          <w:b w:val="0"/>
        </w:rPr>
        <w:t>C) HTTP puede elegir dinámicamente entre TCP y UDP en función del tamaño del contenido</w:t>
      </w:r>
    </w:p>
    <w:p>
      <w:pPr>
        <w:ind w:left="510"/>
      </w:pPr>
      <w:r>
        <w:rPr>
          <w:b w:val="0"/>
        </w:rPr>
        <w:t>D) Ninguna de las otras opciones es correcta</w:t>
      </w:r>
    </w:p>
    <w:p>
      <w:pPr>
        <w:pStyle w:val="Heading3"/>
      </w:pPr>
      <w:r>
        <w:t>— Página 381 del PDF —</w:t>
      </w:r>
    </w:p>
    <w:p>
      <w:pPr>
        <w:keepNext/>
        <w:spacing w:before="160"/>
      </w:pPr>
      <w:r>
        <w:rPr>
          <w:b/>
        </w:rPr>
        <w:t>11.</w:t>
      </w:r>
      <w:r>
        <w:rPr>
          <w:b w:val="0"/>
        </w:rPr>
        <w:t xml:space="preserve"> En una codificación Manchester, ¿cuál es la relación entre la tasa de bits y la tasa de Baudios? (bits : Baudios)</w:t>
      </w:r>
    </w:p>
    <w:p>
      <w:pPr>
        <w:ind w:left="510"/>
      </w:pPr>
      <w:r>
        <w:rPr>
          <w:b w:val="0"/>
        </w:rPr>
        <w:t>A) 1:1</w:t>
      </w:r>
    </w:p>
    <w:p>
      <w:pPr>
        <w:ind w:left="510"/>
      </w:pPr>
      <w:r>
        <w:rPr>
          <w:b w:val="0"/>
        </w:rPr>
        <w:t>B) 1:2</w:t>
      </w:r>
    </w:p>
    <w:p>
      <w:pPr>
        <w:ind w:left="510"/>
      </w:pPr>
      <w:r>
        <w:rPr>
          <w:b w:val="0"/>
        </w:rPr>
        <w:t>C) 2:1</w:t>
      </w:r>
    </w:p>
    <w:p>
      <w:pPr>
        <w:ind w:left="510"/>
      </w:pPr>
      <w:r>
        <w:rPr>
          <w:b w:val="0"/>
        </w:rPr>
        <w:t>D) Ninguna de las otras opciones es correcta</w:t>
      </w:r>
    </w:p>
    <w:p>
      <w:pPr>
        <w:keepNext/>
        <w:spacing w:before="160"/>
      </w:pPr>
      <w:r>
        <w:rPr>
          <w:b/>
        </w:rPr>
        <w:t>12.</w:t>
      </w:r>
      <w:r>
        <w:rPr>
          <w:b w:val="0"/>
        </w:rPr>
        <w:t xml:space="preserve"> En CSMA/CD el peor caso ocurre cuando:</w:t>
      </w:r>
    </w:p>
    <w:p>
      <w:pPr>
        <w:ind w:left="510"/>
      </w:pPr>
      <w:r>
        <w:rPr>
          <w:b w:val="0"/>
        </w:rPr>
        <w:t>A) La colisión se detecta inmediatamente</w:t>
      </w:r>
    </w:p>
    <w:p>
      <w:pPr>
        <w:ind w:left="510"/>
      </w:pPr>
      <w:r>
        <w:rPr>
          <w:b w:val="0"/>
        </w:rPr>
        <w:t>B) La colisión ocurre justo antes de que finalice la trama</w:t>
      </w:r>
    </w:p>
    <w:p>
      <w:pPr>
        <w:ind w:left="510"/>
      </w:pPr>
      <w:r>
        <w:rPr>
          <w:b w:val="0"/>
        </w:rPr>
        <w:t>C) No se producen colisiones</w:t>
      </w:r>
    </w:p>
    <w:p>
      <w:pPr>
        <w:ind w:left="510"/>
      </w:pPr>
      <w:r>
        <w:rPr>
          <w:b w:val="0"/>
        </w:rPr>
        <w:t>D) Ninguna de las otras opciones es correcta</w:t>
      </w:r>
    </w:p>
    <w:p>
      <w:pPr>
        <w:keepNext/>
        <w:spacing w:before="160"/>
      </w:pPr>
      <w:r>
        <w:rPr>
          <w:b/>
        </w:rPr>
        <w:t>13.</w:t>
      </w:r>
      <w:r>
        <w:rPr>
          <w:b w:val="0"/>
        </w:rPr>
        <w:t xml:space="preserve"> A una organización se le asigna un bloque de direcciones IP. Se sabe que una de las direcciones es 62.204.199.22 y la máscara es /24.</w:t>
      </w:r>
    </w:p>
    <w:p>
      <w:r>
        <w:rPr>
          <w:b w:val="0"/>
        </w:rPr>
        <w:t>1- ¿Cuál es dirección de broadcast?</w:t>
      </w:r>
    </w:p>
    <w:p>
      <w:r>
        <w:rPr>
          <w:b w:val="0"/>
        </w:rPr>
        <w:t>2- ¿Cuál es la dirección máxima asignable a un host?</w:t>
      </w:r>
    </w:p>
    <w:p>
      <w:pPr>
        <w:ind w:left="510"/>
      </w:pPr>
      <w:r>
        <w:rPr>
          <w:b w:val="0"/>
        </w:rPr>
        <w:t>A) 1- 62.204.199.25 y 2- 62.204.199.24</w:t>
      </w:r>
    </w:p>
    <w:p>
      <w:pPr>
        <w:ind w:left="510"/>
      </w:pPr>
      <w:r>
        <w:rPr>
          <w:b w:val="0"/>
        </w:rPr>
        <w:t>B) 1- 62.204.199.23 y 2- 62.204.199.24</w:t>
      </w:r>
    </w:p>
    <w:p>
      <w:pPr>
        <w:ind w:left="510"/>
      </w:pPr>
      <w:r>
        <w:rPr>
          <w:b w:val="0"/>
        </w:rPr>
        <w:t>C) 1- 62.204.199.1 y 2- 62.204.199.254</w:t>
      </w:r>
    </w:p>
    <w:p>
      <w:pPr>
        <w:ind w:left="510"/>
      </w:pPr>
      <w:r>
        <w:rPr>
          <w:b w:val="0"/>
        </w:rPr>
        <w:t>D) 1- 62.204.199.255 y 2- 62.204.199.254</w:t>
      </w:r>
    </w:p>
    <w:p>
      <w:pPr>
        <w:keepNext/>
        <w:spacing w:before="160"/>
      </w:pPr>
      <w:r>
        <w:rPr>
          <w:b/>
        </w:rPr>
        <w:t>14.</w:t>
      </w:r>
      <w:r>
        <w:rPr>
          <w:b w:val="0"/>
        </w:rPr>
        <w:t xml:space="preserve"> Respecto a DNS, ¿cuál es la afirmación correcta?</w:t>
      </w:r>
    </w:p>
    <w:p>
      <w:pPr>
        <w:ind w:left="510"/>
      </w:pPr>
      <w:r>
        <w:rPr>
          <w:b w:val="0"/>
        </w:rPr>
        <w:t>A) DNS utiliza siempre el protocolo UDP con el número de puerto destino 53</w:t>
      </w:r>
    </w:p>
    <w:p>
      <w:pPr>
        <w:ind w:left="510"/>
      </w:pPr>
      <w:r>
        <w:rPr>
          <w:b w:val="0"/>
        </w:rPr>
        <w:t>B) DNS usa siempre el puerto 80</w:t>
      </w:r>
    </w:p>
    <w:p>
      <w:pPr>
        <w:ind w:left="510"/>
      </w:pPr>
      <w:r>
        <w:rPr>
          <w:b w:val="0"/>
        </w:rPr>
        <w:t>C) DNS usa exclusivamente TCP en el puerto 53 para todas las consultas</w:t>
      </w:r>
    </w:p>
    <w:p>
      <w:pPr>
        <w:ind w:left="510"/>
      </w:pPr>
      <w:r>
        <w:rPr>
          <w:b w:val="0"/>
        </w:rPr>
        <w:t>D) DNS usa UDP por defecto y TCP cuando las respuestas son grandes</w:t>
      </w:r>
    </w:p>
    <w:p>
      <w:pPr>
        <w:keepNext/>
        <w:spacing w:before="160"/>
      </w:pPr>
      <w:r>
        <w:rPr>
          <w:b/>
        </w:rPr>
        <w:t>15.</w:t>
      </w:r>
      <w:r>
        <w:rPr>
          <w:b w:val="0"/>
        </w:rPr>
        <w:t xml:space="preserve"> Una señal paso bajo con ancho de banda 200 kHz se ha muestreado usando 256 niveles de cuantificación a la frecuencia mínima del teorema de Nyquist.</w:t>
      </w:r>
    </w:p>
    <w:p>
      <w:r>
        <w:rPr>
          <w:b w:val="0"/>
        </w:rPr>
        <w:t>1- ¿Cuál es la tasa de bits de la señal digitalizada?</w:t>
      </w:r>
    </w:p>
    <w:p>
      <w:r>
        <w:rPr>
          <w:b w:val="0"/>
        </w:rPr>
        <w:t>2- Calcúlese el valor SNRdB de cuantización para esta señal</w:t>
      </w:r>
    </w:p>
    <w:p>
      <w:pPr>
        <w:ind w:left="510"/>
      </w:pPr>
      <w:r>
        <w:rPr>
          <w:b w:val="0"/>
        </w:rPr>
        <w:t>A) Tasa de bits 3,2 Mbps, SNRdb= 49,92</w:t>
      </w:r>
    </w:p>
    <w:p>
      <w:pPr>
        <w:ind w:left="510"/>
      </w:pPr>
      <w:r>
        <w:rPr>
          <w:b w:val="0"/>
        </w:rPr>
        <w:t>B) Tasa de bits 2,3 Mbps, SNRdb= 92,49</w:t>
      </w:r>
    </w:p>
    <w:p>
      <w:pPr>
        <w:ind w:left="510"/>
      </w:pPr>
      <w:r>
        <w:rPr>
          <w:b w:val="0"/>
        </w:rPr>
        <w:t>C) Tasa de bits 2 Mbps, SNRdb= 96,61</w:t>
      </w:r>
    </w:p>
    <w:p>
      <w:pPr>
        <w:ind w:left="510"/>
      </w:pPr>
      <w:r>
        <w:rPr>
          <w:b w:val="0"/>
        </w:rPr>
        <w:t>D) Ninguna de las otras opciones es correcta</w:t>
      </w:r>
    </w:p>
    <w:p>
      <w:pPr>
        <w:pStyle w:val="Heading3"/>
      </w:pPr>
      <w:r>
        <w:t>— Página 382 del PDF —</w:t>
      </w:r>
    </w:p>
    <w:p>
      <w:pPr>
        <w:keepNext/>
        <w:spacing w:before="160"/>
      </w:pPr>
      <w:r>
        <w:rPr>
          <w:b/>
        </w:rPr>
        <w:t>16.</w:t>
      </w:r>
      <w:r>
        <w:rPr>
          <w:b w:val="0"/>
        </w:rPr>
        <w:t xml:space="preserve"> En ARQ con vuelta atrás N el tamaño de la ventana de recepción es:</w:t>
      </w:r>
    </w:p>
    <w:p>
      <w:pPr>
        <w:ind w:left="510"/>
      </w:pPr>
      <w:r>
        <w:rPr>
          <w:b w:val="0"/>
        </w:rPr>
        <w:t>A) Menor que 2</w:t>
      </w:r>
      <w:r>
        <w:rPr>
          <w:b w:val="0"/>
          <w:vertAlign w:val="superscript"/>
        </w:rPr>
        <w:t>m</w:t>
      </w:r>
    </w:p>
    <w:p>
      <w:pPr>
        <w:ind w:left="510"/>
      </w:pPr>
      <w:r>
        <w:rPr>
          <w:b w:val="0"/>
        </w:rPr>
        <w:t>B) 1</w:t>
      </w:r>
    </w:p>
    <w:p>
      <w:pPr>
        <w:ind w:left="510"/>
      </w:pPr>
      <w:r>
        <w:rPr>
          <w:b w:val="0"/>
        </w:rPr>
        <w:t>C) Menor que 2</w:t>
      </w:r>
      <w:r>
        <w:rPr>
          <w:b w:val="0"/>
          <w:vertAlign w:val="superscript"/>
        </w:rPr>
        <w:t>m-1</w:t>
      </w:r>
    </w:p>
    <w:p>
      <w:pPr>
        <w:ind w:left="510"/>
      </w:pPr>
      <w:r>
        <w:rPr>
          <w:b w:val="0"/>
        </w:rPr>
        <w:t>D) Ninguna de las otras opciones es correcta</w:t>
      </w:r>
    </w:p>
    <w:p>
      <w:pPr>
        <w:keepNext/>
        <w:spacing w:before="160"/>
      </w:pPr>
      <w:r>
        <w:rPr>
          <w:b/>
        </w:rPr>
        <w:t>17.</w:t>
      </w:r>
      <w:r>
        <w:rPr>
          <w:b w:val="0"/>
        </w:rPr>
        <w:t xml:space="preserve"> En Ethernet estándar, el método de acceso al medio es:</w:t>
      </w:r>
    </w:p>
    <w:p>
      <w:pPr>
        <w:ind w:left="510"/>
      </w:pPr>
      <w:r>
        <w:rPr>
          <w:b w:val="0"/>
        </w:rPr>
        <w:t>A) CSMA/CD 1 persistente</w:t>
      </w:r>
    </w:p>
    <w:p>
      <w:pPr>
        <w:ind w:left="510"/>
      </w:pPr>
      <w:r>
        <w:rPr>
          <w:b w:val="0"/>
        </w:rPr>
        <w:t>B) CSMA no persistente</w:t>
      </w:r>
    </w:p>
    <w:p>
      <w:pPr>
        <w:ind w:left="510"/>
      </w:pPr>
      <w:r>
        <w:rPr>
          <w:b w:val="0"/>
        </w:rPr>
        <w:t>C) ALOHA puro</w:t>
      </w:r>
    </w:p>
    <w:p>
      <w:pPr>
        <w:ind w:left="510"/>
      </w:pPr>
      <w:r>
        <w:rPr>
          <w:b w:val="0"/>
        </w:rPr>
        <w:t>D) Ninguna de las otras opciones es correcta</w:t>
      </w:r>
    </w:p>
    <w:p>
      <w:pPr>
        <w:keepNext/>
        <w:spacing w:before="160"/>
      </w:pPr>
      <w:r>
        <w:rPr>
          <w:b/>
        </w:rPr>
        <w:t>18.</w:t>
      </w:r>
      <w:r>
        <w:rPr>
          <w:b w:val="0"/>
        </w:rPr>
        <w:t xml:space="preserve"> ¿Qué flags de control se activan durante el establecimiento de una conexión en el protocolo UDP?</w:t>
      </w:r>
    </w:p>
    <w:p>
      <w:pPr>
        <w:ind w:left="510"/>
      </w:pPr>
      <w:r>
        <w:rPr>
          <w:b w:val="0"/>
        </w:rPr>
        <w:t>A) SYN</w:t>
      </w:r>
    </w:p>
    <w:p>
      <w:pPr>
        <w:ind w:left="510"/>
      </w:pPr>
      <w:r>
        <w:rPr>
          <w:b w:val="0"/>
        </w:rPr>
        <w:t>B) SYN y ACK</w:t>
      </w:r>
    </w:p>
    <w:p>
      <w:pPr>
        <w:ind w:left="510"/>
      </w:pPr>
      <w:r>
        <w:rPr>
          <w:b w:val="0"/>
        </w:rPr>
        <w:t>C) ACK</w:t>
      </w:r>
    </w:p>
    <w:p>
      <w:pPr>
        <w:ind w:left="510"/>
      </w:pPr>
      <w:r>
        <w:rPr>
          <w:b w:val="0"/>
        </w:rPr>
        <w:t>D) Ninguna de las otras opciones es correcta</w:t>
      </w:r>
    </w:p>
    <w:p>
      <w:pPr>
        <w:keepNext/>
        <w:spacing w:before="160"/>
      </w:pPr>
      <w:r>
        <w:rPr>
          <w:b/>
        </w:rPr>
        <w:t>20.</w:t>
      </w:r>
      <w:r>
        <w:rPr>
          <w:b w:val="0"/>
        </w:rPr>
        <w:t xml:space="preserve"> Si en un entorno TCP un sistema recibe un segmento de 250 bytes con número de secuencia 25 ¿Qué número de secuencia se enviará en el correspondiente ACK?</w:t>
      </w:r>
    </w:p>
    <w:p>
      <w:pPr>
        <w:ind w:left="510"/>
      </w:pPr>
      <w:r>
        <w:rPr>
          <w:b w:val="0"/>
        </w:rPr>
        <w:t>A) 26</w:t>
      </w:r>
    </w:p>
    <w:p>
      <w:pPr>
        <w:ind w:left="510"/>
      </w:pPr>
      <w:r>
        <w:rPr>
          <w:b w:val="0"/>
        </w:rPr>
        <w:t>B) 275</w:t>
      </w:r>
    </w:p>
    <w:p>
      <w:pPr>
        <w:ind w:left="510"/>
      </w:pPr>
      <w:r>
        <w:rPr>
          <w:b w:val="0"/>
        </w:rPr>
        <w:t>C) 250</w:t>
      </w:r>
    </w:p>
    <w:p>
      <w:pPr>
        <w:ind w:left="510"/>
      </w:pPr>
      <w:r>
        <w:rPr>
          <w:b w:val="0"/>
        </w:rPr>
        <w:t>D) 276</w:t>
      </w:r>
    </w:p>
    <w:p>
      <w:pPr>
        <w:spacing w:before="200"/>
      </w:pPr>
      <w:r>
        <w:rPr>
          <w:b/>
          <w:color w:val="707070"/>
          <w:sz w:val="17"/>
        </w:rPr>
        <w:t xml:space="preserve">Preguntas de este examen omitidas por estar repetidas: </w:t>
      </w:r>
      <w:r>
        <w:rPr>
          <w:color w:val="707070"/>
          <w:sz w:val="17"/>
        </w:rPr>
        <w:t>2 (= examen 34, pregunta 13); 19 (= examen 41, pregunta 7).</w:t>
      </w:r>
    </w:p>
    <w:p>
      <w:pPr>
        <w:pStyle w:val="Heading1"/>
        <w:pageBreakBefore/>
      </w:pPr>
      <w:r>
        <w:t>Examen 52</w:t>
      </w:r>
    </w:p>
    <w:p>
      <w:r>
        <w:rPr>
          <w:color w:val="707070"/>
          <w:sz w:val="18"/>
        </w:rPr>
        <w:t>Páginas 387–390 del PDF</w:t>
      </w:r>
    </w:p>
    <w:p>
      <w:pPr>
        <w:pStyle w:val="Heading3"/>
      </w:pPr>
      <w:r>
        <w:t>— Página 387 del PDF —</w:t>
      </w:r>
    </w:p>
    <w:p>
      <w:pPr>
        <w:keepNext/>
        <w:spacing w:before="160"/>
      </w:pPr>
      <w:r>
        <w:rPr>
          <w:b/>
        </w:rPr>
        <w:t>1.</w:t>
      </w:r>
      <w:r>
        <w:rPr>
          <w:b w:val="0"/>
        </w:rPr>
        <w:t xml:space="preserve"> ¿Cuál de las siguientes afirmaciones sobre el protocolo SSH es correcta?</w:t>
      </w:r>
    </w:p>
    <w:p>
      <w:pPr>
        <w:ind w:left="510"/>
      </w:pPr>
      <w:r>
        <w:rPr>
          <w:b w:val="0"/>
        </w:rPr>
        <w:t>A) SSH ofrece mecanismos de autenticación del cliente, pero no del servidor.</w:t>
      </w:r>
    </w:p>
    <w:p>
      <w:pPr>
        <w:ind w:left="510"/>
      </w:pPr>
      <w:r>
        <w:rPr>
          <w:b w:val="0"/>
        </w:rPr>
        <w:t>B) SSH utiliza el puerto 23 por defecto y trabaja con texto plano.</w:t>
      </w:r>
    </w:p>
    <w:p>
      <w:pPr>
        <w:ind w:left="510"/>
      </w:pPr>
      <w:r>
        <w:rPr>
          <w:b w:val="0"/>
        </w:rPr>
        <w:t>C) SSH proporciona un canal seguro que puede ser usado para multiplexar múltiples conexiones lógicas.</w:t>
      </w:r>
    </w:p>
    <w:p>
      <w:pPr>
        <w:ind w:left="510"/>
      </w:pPr>
      <w:r>
        <w:rPr>
          <w:b w:val="0"/>
        </w:rPr>
        <w:t>D) Ninguna de las otras opciones es correcta</w:t>
      </w:r>
    </w:p>
    <w:p>
      <w:pPr>
        <w:keepNext/>
        <w:spacing w:before="160"/>
      </w:pPr>
      <w:r>
        <w:rPr>
          <w:b/>
        </w:rPr>
        <w:t>2.</w:t>
      </w:r>
      <w:r>
        <w:rPr>
          <w:b w:val="0"/>
        </w:rPr>
        <w:t xml:space="preserve"> ¿Cuál es la notación CIDR equivalente a la máscara 255.255.252.0?</w:t>
      </w:r>
    </w:p>
    <w:p>
      <w:pPr>
        <w:ind w:left="510"/>
      </w:pPr>
      <w:r>
        <w:rPr>
          <w:b w:val="0"/>
        </w:rPr>
        <w:t>A) /20</w:t>
      </w:r>
    </w:p>
    <w:p>
      <w:pPr>
        <w:ind w:left="510"/>
      </w:pPr>
      <w:r>
        <w:rPr>
          <w:b w:val="0"/>
        </w:rPr>
        <w:t>B) /21</w:t>
      </w:r>
    </w:p>
    <w:p>
      <w:pPr>
        <w:ind w:left="510"/>
      </w:pPr>
      <w:r>
        <w:rPr>
          <w:b w:val="0"/>
        </w:rPr>
        <w:t>C) /22</w:t>
      </w:r>
    </w:p>
    <w:p>
      <w:pPr>
        <w:ind w:left="510"/>
      </w:pPr>
      <w:r>
        <w:rPr>
          <w:b w:val="0"/>
        </w:rPr>
        <w:t>D) Ninguna de las otras opciones es correcta</w:t>
      </w:r>
    </w:p>
    <w:p>
      <w:pPr>
        <w:keepNext/>
        <w:spacing w:before="160"/>
      </w:pPr>
      <w:r>
        <w:rPr>
          <w:b/>
        </w:rPr>
        <w:t>3.</w:t>
      </w:r>
      <w:r>
        <w:rPr>
          <w:b w:val="0"/>
        </w:rPr>
        <w:t xml:space="preserve"> En un paquete IPv4, el campo HLEN tiene el valor binario 1010. ¿Cuántos bytes de opciones contiene la cabecera?</w:t>
      </w:r>
    </w:p>
    <w:p>
      <w:pPr>
        <w:ind w:left="510"/>
      </w:pPr>
      <w:r>
        <w:rPr>
          <w:b w:val="0"/>
        </w:rPr>
        <w:t>A) 20 bytes</w:t>
      </w:r>
    </w:p>
    <w:p>
      <w:pPr>
        <w:ind w:left="510"/>
      </w:pPr>
      <w:r>
        <w:rPr>
          <w:b w:val="0"/>
        </w:rPr>
        <w:t>B) 40 bytes</w:t>
      </w:r>
    </w:p>
    <w:p>
      <w:pPr>
        <w:ind w:left="510"/>
      </w:pPr>
      <w:r>
        <w:rPr>
          <w:b w:val="0"/>
        </w:rPr>
        <w:t>C) 20 bytes de opciones</w:t>
      </w:r>
    </w:p>
    <w:p>
      <w:pPr>
        <w:ind w:left="510"/>
      </w:pPr>
      <w:r>
        <w:rPr>
          <w:b w:val="0"/>
        </w:rPr>
        <w:t>D) Ninguna de las otras opciones es correcta</w:t>
      </w:r>
    </w:p>
    <w:p>
      <w:pPr>
        <w:keepNext/>
        <w:spacing w:before="160"/>
      </w:pPr>
      <w:r>
        <w:rPr>
          <w:b/>
        </w:rPr>
        <w:t>4.</w:t>
      </w:r>
      <w:r>
        <w:rPr>
          <w:b w:val="0"/>
        </w:rPr>
        <w:t xml:space="preserve"> ¿Cuál es el valor de G (carga o número de tramas emitidas durante el tiempo de transmisión de una trama) que maximiza la productividad en ALOHA puro, y cuál es esa productividad máxima?</w:t>
      </w:r>
    </w:p>
    <w:p>
      <w:pPr>
        <w:ind w:left="510"/>
      </w:pPr>
      <w:r>
        <w:rPr>
          <w:b w:val="0"/>
        </w:rPr>
        <w:t>A) G=0,5 y S=0,184</w:t>
      </w:r>
    </w:p>
    <w:p>
      <w:pPr>
        <w:ind w:left="510"/>
      </w:pPr>
      <w:r>
        <w:rPr>
          <w:b w:val="0"/>
        </w:rPr>
        <w:t>B) G=1 y S=0,368</w:t>
      </w:r>
    </w:p>
    <w:p>
      <w:pPr>
        <w:ind w:left="510"/>
      </w:pPr>
      <w:r>
        <w:rPr>
          <w:b w:val="0"/>
        </w:rPr>
        <w:t>C) G=0,5 y S=0,368</w:t>
      </w:r>
    </w:p>
    <w:p>
      <w:pPr>
        <w:ind w:left="510"/>
      </w:pPr>
      <w:r>
        <w:rPr>
          <w:b w:val="0"/>
        </w:rPr>
        <w:t>D) Ninguna de las otras opciones es correcta</w:t>
      </w:r>
    </w:p>
    <w:p>
      <w:pPr>
        <w:keepNext/>
        <w:spacing w:before="160"/>
      </w:pPr>
      <w:r>
        <w:rPr>
          <w:b/>
        </w:rPr>
        <w:t>5.</w:t>
      </w:r>
      <w:r>
        <w:rPr>
          <w:b w:val="0"/>
        </w:rPr>
        <w:t xml:space="preserve"> ¿Qué mensaje ICMP genera un router cuando recibe un paquete que no puede fragmentar pero cuyo tamaño supera la MTU del enlace de salida, y el bit DF está activo?</w:t>
      </w:r>
    </w:p>
    <w:p>
      <w:pPr>
        <w:ind w:left="510"/>
      </w:pPr>
      <w:r>
        <w:rPr>
          <w:b w:val="0"/>
        </w:rPr>
        <w:t>A) ICMP Type 3 Code 0 – Network Unreachable</w:t>
      </w:r>
    </w:p>
    <w:p>
      <w:pPr>
        <w:ind w:left="510"/>
      </w:pPr>
      <w:r>
        <w:rPr>
          <w:b w:val="0"/>
        </w:rPr>
        <w:t>B) ICMP Type 3 Code 4 – Fragmentation Needed</w:t>
      </w:r>
    </w:p>
    <w:p>
      <w:pPr>
        <w:ind w:left="510"/>
      </w:pPr>
      <w:r>
        <w:rPr>
          <w:b w:val="0"/>
        </w:rPr>
        <w:t>C) ICMP Type 11 – Time Exceeded</w:t>
      </w:r>
    </w:p>
    <w:p>
      <w:pPr>
        <w:ind w:left="510"/>
      </w:pPr>
      <w:r>
        <w:rPr>
          <w:b w:val="0"/>
        </w:rPr>
        <w:t>D) Ninguna de las otras opciones es correcta</w:t>
      </w:r>
    </w:p>
    <w:p>
      <w:pPr>
        <w:pStyle w:val="Heading3"/>
      </w:pPr>
      <w:r>
        <w:t>— Página 388 del PDF —</w:t>
      </w:r>
    </w:p>
    <w:p>
      <w:pPr>
        <w:keepNext/>
        <w:spacing w:before="160"/>
      </w:pPr>
      <w:r>
        <w:rPr>
          <w:b/>
        </w:rPr>
        <w:t>6.</w:t>
      </w:r>
      <w:r>
        <w:rPr>
          <w:b w:val="0"/>
        </w:rPr>
        <w:t xml:space="preserve"> Un cliente UDP envía un segmento con 32 bytes de datos de aplicación. ¿Cuál es la eficiencia a nivel UDP (datos útiles / total)?</w:t>
      </w:r>
    </w:p>
    <w:p>
      <w:pPr>
        <w:ind w:left="510"/>
      </w:pPr>
      <w:r>
        <w:rPr>
          <w:b w:val="0"/>
        </w:rPr>
        <w:t>A) 60%</w:t>
      </w:r>
    </w:p>
    <w:p>
      <w:pPr>
        <w:ind w:left="510"/>
      </w:pPr>
      <w:r>
        <w:rPr>
          <w:b w:val="0"/>
        </w:rPr>
        <w:t>B) 80%</w:t>
      </w:r>
    </w:p>
    <w:p>
      <w:pPr>
        <w:ind w:left="510"/>
      </w:pPr>
      <w:r>
        <w:rPr>
          <w:b w:val="0"/>
        </w:rPr>
        <w:t>C) 50%</w:t>
      </w:r>
    </w:p>
    <w:p>
      <w:pPr>
        <w:ind w:left="510"/>
      </w:pPr>
      <w:r>
        <w:rPr>
          <w:b w:val="0"/>
        </w:rPr>
        <w:t>D) Ninguna de las otras opciones es correcta</w:t>
      </w:r>
    </w:p>
    <w:p>
      <w:pPr>
        <w:keepNext/>
        <w:spacing w:before="160"/>
      </w:pPr>
      <w:r>
        <w:rPr>
          <w:b/>
        </w:rPr>
        <w:t>7.</w:t>
      </w:r>
      <w:r>
        <w:rPr>
          <w:b w:val="0"/>
        </w:rPr>
        <w:t xml:space="preserve"> ¿Cuál es la principal función del protocolo MIME en el correo electrónico?</w:t>
      </w:r>
    </w:p>
    <w:p>
      <w:pPr>
        <w:ind w:left="510"/>
      </w:pPr>
      <w:r>
        <w:rPr>
          <w:b w:val="0"/>
        </w:rPr>
        <w:t>A) Añadir una capa de seguridad al correo electrónico cifrando todos los mensajes.</w:t>
      </w:r>
    </w:p>
    <w:p>
      <w:pPr>
        <w:ind w:left="510"/>
      </w:pPr>
      <w:r>
        <w:rPr>
          <w:b w:val="0"/>
        </w:rPr>
        <w:t>B) Transformar datos no ASCII a formato ASCII NVT (Network Virtual Terminal) para poder ser enviados por SMTP.</w:t>
      </w:r>
    </w:p>
    <w:p>
      <w:pPr>
        <w:ind w:left="510"/>
      </w:pPr>
      <w:r>
        <w:rPr>
          <w:b w:val="0"/>
        </w:rPr>
        <w:t>C) Reemplazar completamente al protocolo SMTP en el envío de correos.</w:t>
      </w:r>
    </w:p>
    <w:p>
      <w:pPr>
        <w:ind w:left="510"/>
      </w:pPr>
      <w:r>
        <w:rPr>
          <w:b w:val="0"/>
        </w:rPr>
        <w:t>D) Establecer la conexión TCP entre el cliente y el servidor de correo.</w:t>
      </w:r>
    </w:p>
    <w:p>
      <w:pPr>
        <w:keepNext/>
        <w:spacing w:before="160"/>
      </w:pPr>
      <w:r>
        <w:rPr>
          <w:b/>
        </w:rPr>
        <w:t>8.</w:t>
      </w:r>
      <w:r>
        <w:rPr>
          <w:b w:val="0"/>
        </w:rPr>
        <w:t xml:space="preserve"> Un canal sin ruido tiene un ancho de banda de 3 MHz y se utiliza una codificación con 8 niveles de señal. ¿Cuál es la tasa máxima de datos según Nyquist?</w:t>
      </w:r>
    </w:p>
    <w:p>
      <w:pPr>
        <w:ind w:left="510"/>
      </w:pPr>
      <w:r>
        <w:rPr>
          <w:b w:val="0"/>
        </w:rPr>
        <w:t>A) 6 Mbps</w:t>
      </w:r>
    </w:p>
    <w:p>
      <w:pPr>
        <w:ind w:left="510"/>
      </w:pPr>
      <w:r>
        <w:rPr>
          <w:b w:val="0"/>
        </w:rPr>
        <w:t>B) 12 Mbps</w:t>
      </w:r>
    </w:p>
    <w:p>
      <w:pPr>
        <w:ind w:left="510"/>
      </w:pPr>
      <w:r>
        <w:rPr>
          <w:b w:val="0"/>
        </w:rPr>
        <w:t>C) 18 Mbps</w:t>
      </w:r>
    </w:p>
    <w:p>
      <w:pPr>
        <w:ind w:left="510"/>
      </w:pPr>
      <w:r>
        <w:rPr>
          <w:b w:val="0"/>
        </w:rPr>
        <w:t>D) Ninguna de las otras opciones es correcta</w:t>
      </w:r>
    </w:p>
    <w:p>
      <w:pPr>
        <w:keepNext/>
        <w:spacing w:before="160"/>
      </w:pPr>
      <w:r>
        <w:rPr>
          <w:b/>
        </w:rPr>
        <w:t>9.</w:t>
      </w:r>
      <w:r>
        <w:rPr>
          <w:b w:val="0"/>
        </w:rPr>
        <w:t xml:space="preserve"> Un cliente TCP inicia la transmisión de un archivo de 6000 bytes. El número de secuencia inicial (ISN) es 5000. La MTU de la red es 1500 bytes y no se usan opciones. ¿Cuál es el número de secuencia del último segmento?</w:t>
      </w:r>
    </w:p>
    <w:p>
      <w:pPr>
        <w:ind w:left="510"/>
      </w:pPr>
      <w:r>
        <w:rPr>
          <w:b w:val="0"/>
        </w:rPr>
        <w:t>A) 10999</w:t>
      </w:r>
    </w:p>
    <w:p>
      <w:pPr>
        <w:ind w:left="510"/>
      </w:pPr>
      <w:r>
        <w:rPr>
          <w:b w:val="0"/>
        </w:rPr>
        <w:t>B) 11000</w:t>
      </w:r>
    </w:p>
    <w:p>
      <w:pPr>
        <w:ind w:left="510"/>
      </w:pPr>
      <w:r>
        <w:rPr>
          <w:b w:val="0"/>
        </w:rPr>
        <w:t>C) 10960</w:t>
      </w:r>
    </w:p>
    <w:p>
      <w:pPr>
        <w:ind w:left="510"/>
      </w:pPr>
      <w:r>
        <w:rPr>
          <w:b w:val="0"/>
        </w:rPr>
        <w:t>D) Ninguna de las otras opciones es correcta</w:t>
      </w:r>
    </w:p>
    <w:p>
      <w:pPr>
        <w:keepNext/>
        <w:spacing w:before="160"/>
      </w:pPr>
      <w:r>
        <w:rPr>
          <w:b/>
        </w:rPr>
        <w:t>10.</w:t>
      </w:r>
      <w:r>
        <w:rPr>
          <w:b w:val="0"/>
        </w:rPr>
        <w:t xml:space="preserve"> Un canal de 500 kHz tiene SNR = 31. ¿Cuál es su capacidad máxima teórica?</w:t>
      </w:r>
    </w:p>
    <w:p>
      <w:pPr>
        <w:ind w:left="510"/>
      </w:pPr>
      <w:r>
        <w:rPr>
          <w:b w:val="0"/>
        </w:rPr>
        <w:t>A) 2,5 Mbps</w:t>
      </w:r>
    </w:p>
    <w:p>
      <w:pPr>
        <w:ind w:left="510"/>
      </w:pPr>
      <w:r>
        <w:rPr>
          <w:b w:val="0"/>
        </w:rPr>
        <w:t>B) 5 Mbps</w:t>
      </w:r>
    </w:p>
    <w:p>
      <w:pPr>
        <w:ind w:left="510"/>
      </w:pPr>
      <w:r>
        <w:rPr>
          <w:b w:val="0"/>
        </w:rPr>
        <w:t>C) 2 Mbps</w:t>
      </w:r>
    </w:p>
    <w:p>
      <w:pPr>
        <w:ind w:left="510"/>
      </w:pPr>
      <w:r>
        <w:rPr>
          <w:b w:val="0"/>
        </w:rPr>
        <w:t>D) Ninguna de las otras opciones es correcta</w:t>
      </w:r>
    </w:p>
    <w:p>
      <w:pPr>
        <w:pStyle w:val="Heading3"/>
      </w:pPr>
      <w:r>
        <w:t>— Página 389 del PDF —</w:t>
      </w:r>
    </w:p>
    <w:p>
      <w:pPr>
        <w:keepNext/>
        <w:spacing w:before="160"/>
      </w:pPr>
      <w:r>
        <w:rPr>
          <w:b/>
        </w:rPr>
        <w:t>11.</w:t>
      </w:r>
      <w:r>
        <w:rPr>
          <w:b w:val="0"/>
        </w:rPr>
        <w:t xml:space="preserve"> En el contexto del DNS, ¿qué es un servidor primario y cuál es su función principal?</w:t>
      </w:r>
    </w:p>
    <w:p>
      <w:pPr>
        <w:ind w:left="510"/>
      </w:pPr>
      <w:r>
        <w:rPr>
          <w:b w:val="0"/>
        </w:rPr>
        <w:t>A) Es un servidor que solo almacena en caché las respuestas de otros servidores.</w:t>
      </w:r>
    </w:p>
    <w:p>
      <w:pPr>
        <w:ind w:left="510"/>
      </w:pPr>
      <w:r>
        <w:rPr>
          <w:b w:val="0"/>
        </w:rPr>
        <w:t>B) Es el servidor que resuelve todas las consultas de forma recursiva sin ayuda de otros.</w:t>
      </w:r>
    </w:p>
    <w:p>
      <w:pPr>
        <w:ind w:left="510"/>
      </w:pPr>
      <w:r>
        <w:rPr>
          <w:b w:val="0"/>
        </w:rPr>
        <w:t>C) Es un servidor que almacena el archivo de zona, lo crea, mantiene y actualiza.</w:t>
      </w:r>
    </w:p>
    <w:p>
      <w:pPr>
        <w:ind w:left="510"/>
      </w:pPr>
      <w:r>
        <w:rPr>
          <w:b w:val="0"/>
        </w:rPr>
        <w:t>D) Es un servidor que se encuentra en la raíz de la jerarquía y contiene todas las direcciones IP del mundo.</w:t>
      </w:r>
    </w:p>
    <w:p>
      <w:pPr>
        <w:keepNext/>
        <w:spacing w:before="160"/>
      </w:pPr>
      <w:r>
        <w:rPr>
          <w:b/>
        </w:rPr>
        <w:t>12.</w:t>
      </w:r>
      <w:r>
        <w:rPr>
          <w:b w:val="0"/>
        </w:rPr>
        <w:t xml:space="preserve"> Una dirección MAC 01:00:5E:00:00:01 aparece como destino en una trama Ethernet. ¿Qué tipo de dirección es?</w:t>
      </w:r>
    </w:p>
    <w:p>
      <w:pPr>
        <w:ind w:left="510"/>
      </w:pPr>
      <w:r>
        <w:rPr>
          <w:b w:val="0"/>
        </w:rPr>
        <w:t>A) Unicast</w:t>
      </w:r>
    </w:p>
    <w:p>
      <w:pPr>
        <w:ind w:left="510"/>
      </w:pPr>
      <w:r>
        <w:rPr>
          <w:b w:val="0"/>
        </w:rPr>
        <w:t>B) Multicast</w:t>
      </w:r>
    </w:p>
    <w:p>
      <w:pPr>
        <w:ind w:left="510"/>
      </w:pPr>
      <w:r>
        <w:rPr>
          <w:b w:val="0"/>
        </w:rPr>
        <w:t>C) Broadcast</w:t>
      </w:r>
    </w:p>
    <w:p>
      <w:pPr>
        <w:ind w:left="510"/>
      </w:pPr>
      <w:r>
        <w:rPr>
          <w:b w:val="0"/>
        </w:rPr>
        <w:t>D) Ninguna de las otras opciones es correcta</w:t>
      </w:r>
    </w:p>
    <w:p>
      <w:pPr>
        <w:keepNext/>
        <w:spacing w:before="160"/>
      </w:pPr>
      <w:r>
        <w:rPr>
          <w:b/>
        </w:rPr>
        <w:t>13.</w:t>
      </w:r>
      <w:r>
        <w:rPr>
          <w:b w:val="0"/>
        </w:rPr>
        <w:t xml:space="preserve"> Una organización recibe el bloque 12.16.0.0/16 y desea crear 512 subredes. ¿Cuántas direcciones asignables tiene cada subred?</w:t>
      </w:r>
    </w:p>
    <w:p>
      <w:pPr>
        <w:ind w:left="510"/>
      </w:pPr>
      <w:r>
        <w:rPr>
          <w:b w:val="0"/>
        </w:rPr>
        <w:t>A) 126</w:t>
      </w:r>
    </w:p>
    <w:p>
      <w:pPr>
        <w:ind w:left="510"/>
      </w:pPr>
      <w:r>
        <w:rPr>
          <w:b w:val="0"/>
        </w:rPr>
        <w:t>B) 62</w:t>
      </w:r>
    </w:p>
    <w:p>
      <w:pPr>
        <w:ind w:left="510"/>
      </w:pPr>
      <w:r>
        <w:rPr>
          <w:b w:val="0"/>
        </w:rPr>
        <w:t>C) 30</w:t>
      </w:r>
    </w:p>
    <w:p>
      <w:pPr>
        <w:ind w:left="510"/>
      </w:pPr>
      <w:r>
        <w:rPr>
          <w:b w:val="0"/>
        </w:rPr>
        <w:t>D) Ninguna de las otras opciones es correcta</w:t>
      </w:r>
    </w:p>
    <w:p>
      <w:pPr>
        <w:keepNext/>
        <w:spacing w:before="160"/>
      </w:pPr>
      <w:r>
        <w:rPr>
          <w:b/>
        </w:rPr>
        <w:t>14.</w:t>
      </w:r>
      <w:r>
        <w:rPr>
          <w:b w:val="0"/>
        </w:rPr>
        <w:t xml:space="preserve"> ¿Cuántas direcciones IP totales tiene una subred con máscara 255.255.255.128?</w:t>
      </w:r>
    </w:p>
    <w:p>
      <w:pPr>
        <w:ind w:left="510"/>
      </w:pPr>
      <w:r>
        <w:rPr>
          <w:b w:val="0"/>
        </w:rPr>
        <w:t>A) 64</w:t>
      </w:r>
    </w:p>
    <w:p>
      <w:pPr>
        <w:ind w:left="510"/>
      </w:pPr>
      <w:r>
        <w:rPr>
          <w:b w:val="0"/>
        </w:rPr>
        <w:t>B) 126</w:t>
      </w:r>
    </w:p>
    <w:p>
      <w:pPr>
        <w:ind w:left="510"/>
      </w:pPr>
      <w:r>
        <w:rPr>
          <w:b w:val="0"/>
        </w:rPr>
        <w:t>C) 128</w:t>
      </w:r>
    </w:p>
    <w:p>
      <w:pPr>
        <w:ind w:left="510"/>
      </w:pPr>
      <w:r>
        <w:rPr>
          <w:b w:val="0"/>
        </w:rPr>
        <w:t>D) Ninguna de las otras opciones es correcta</w:t>
      </w:r>
    </w:p>
    <w:p>
      <w:pPr>
        <w:keepNext/>
        <w:spacing w:before="160"/>
      </w:pPr>
      <w:r>
        <w:rPr>
          <w:b/>
        </w:rPr>
        <w:t>15.</w:t>
      </w:r>
      <w:r>
        <w:rPr>
          <w:b w:val="0"/>
        </w:rPr>
        <w:t xml:space="preserve"> ¿Cuál de las siguientes afirmaciones sobre el cálculo del checksum en UDP es correcta?</w:t>
      </w:r>
    </w:p>
    <w:p>
      <w:pPr>
        <w:ind w:left="510"/>
      </w:pPr>
      <w:r>
        <w:rPr>
          <w:b w:val="0"/>
        </w:rPr>
        <w:t>A) El checksum en UDP es obligatorio y su cálculo incluye un pseudoencabezado, el encabezado UDP y los datos.</w:t>
      </w:r>
    </w:p>
    <w:p>
      <w:pPr>
        <w:ind w:left="510"/>
      </w:pPr>
      <w:r>
        <w:rPr>
          <w:b w:val="0"/>
        </w:rPr>
        <w:t>B) El checksum en UDP es opcional y, si no se calcula, el campo se rellena completamente con unos.</w:t>
      </w:r>
    </w:p>
    <w:p>
      <w:pPr>
        <w:ind w:left="510"/>
      </w:pPr>
      <w:r>
        <w:rPr>
          <w:b w:val="0"/>
        </w:rPr>
        <w:t>C) El checksum en UDP es opcional y, si no se calcula, el campo se rellena con todos ceros.</w:t>
      </w:r>
    </w:p>
    <w:p>
      <w:pPr>
        <w:ind w:left="510"/>
      </w:pPr>
      <w:r>
        <w:rPr>
          <w:b w:val="0"/>
        </w:rPr>
        <w:t>D) El checksum en UDP solo cubre el encabezado UDP, no los datos de la aplicación.</w:t>
      </w:r>
    </w:p>
    <w:p>
      <w:pPr>
        <w:pStyle w:val="Heading3"/>
      </w:pPr>
      <w:r>
        <w:t>— Página 390 del PDF —</w:t>
      </w:r>
    </w:p>
    <w:p>
      <w:pPr>
        <w:keepNext/>
        <w:spacing w:before="160"/>
      </w:pPr>
      <w:r>
        <w:rPr>
          <w:b/>
        </w:rPr>
        <w:t>16.</w:t>
      </w:r>
      <w:r>
        <w:rPr>
          <w:b w:val="0"/>
        </w:rPr>
        <w:t xml:space="preserve"> ¿Qué codificación de línea y de bloque se usa en la red 1000Base-T (Gigabit Ethernet sobre par trenzado)?</w:t>
      </w:r>
    </w:p>
    <w:p>
      <w:pPr>
        <w:ind w:left="510"/>
      </w:pPr>
      <w:r>
        <w:rPr>
          <w:b w:val="0"/>
        </w:rPr>
        <w:t>A) NRZ-I y 8B/10B</w:t>
      </w:r>
    </w:p>
    <w:p>
      <w:pPr>
        <w:ind w:left="510"/>
      </w:pPr>
      <w:r>
        <w:rPr>
          <w:b w:val="0"/>
        </w:rPr>
        <w:t>B) 4D-PAM5</w:t>
      </w:r>
    </w:p>
    <w:p>
      <w:pPr>
        <w:ind w:left="510"/>
      </w:pPr>
      <w:r>
        <w:rPr>
          <w:b w:val="0"/>
        </w:rPr>
        <w:t>C) Manchester diferencial y 4B/5B</w:t>
      </w:r>
    </w:p>
    <w:p>
      <w:pPr>
        <w:ind w:left="510"/>
      </w:pPr>
      <w:r>
        <w:rPr>
          <w:b w:val="0"/>
        </w:rPr>
        <w:t>D) Ninguna de las otras opciones es correcta</w:t>
      </w:r>
    </w:p>
    <w:p>
      <w:pPr>
        <w:keepNext/>
        <w:spacing w:before="160"/>
      </w:pPr>
      <w:r>
        <w:rPr>
          <w:b/>
        </w:rPr>
        <w:t>17.</w:t>
      </w:r>
      <w:r>
        <w:rPr>
          <w:b w:val="0"/>
        </w:rPr>
        <w:t xml:space="preserve"> Dada una señal paso bajo con ancho de banda 100 kHz se ha muestreado usando 512 niveles de cuantificación a la frecuencia mínima del teorema de Nyquist. ¿Cuál es la tasa de bits de la señal digitalizada?</w:t>
      </w:r>
    </w:p>
    <w:p>
      <w:pPr>
        <w:ind w:left="510"/>
      </w:pPr>
      <w:r>
        <w:rPr>
          <w:b w:val="0"/>
        </w:rPr>
        <w:t>A) 900 kbps</w:t>
      </w:r>
    </w:p>
    <w:p>
      <w:pPr>
        <w:ind w:left="510"/>
      </w:pPr>
      <w:r>
        <w:rPr>
          <w:b w:val="0"/>
        </w:rPr>
        <w:t>B) 1800 kbps</w:t>
      </w:r>
    </w:p>
    <w:p>
      <w:pPr>
        <w:ind w:left="510"/>
      </w:pPr>
      <w:r>
        <w:rPr>
          <w:b w:val="0"/>
        </w:rPr>
        <w:t>C) 3600 kbps</w:t>
      </w:r>
    </w:p>
    <w:p>
      <w:pPr>
        <w:ind w:left="510"/>
      </w:pPr>
      <w:r>
        <w:rPr>
          <w:b w:val="0"/>
        </w:rPr>
        <w:t>D) Ninguna de las otras opciones es correcta</w:t>
      </w:r>
    </w:p>
    <w:p>
      <w:pPr>
        <w:keepNext/>
        <w:spacing w:before="160"/>
      </w:pPr>
      <w:r>
        <w:rPr>
          <w:b/>
        </w:rPr>
        <w:t>18.</w:t>
      </w:r>
      <w:r>
        <w:rPr>
          <w:b w:val="0"/>
        </w:rPr>
        <w:t xml:space="preserve"> Una red CSMA/CD tiene un ancho de banda de 10 Mbps. El tiempo máximo de propagación es de 25,6 microsegundos. Si se aumenta la velocidad a 100 Mbps manteniendo la misma geometría de red, ¿cuál es el nuevo tamaño mínimo de trama?</w:t>
      </w:r>
    </w:p>
    <w:p>
      <w:pPr>
        <w:ind w:left="510"/>
      </w:pPr>
      <w:r>
        <w:rPr>
          <w:b w:val="0"/>
        </w:rPr>
        <w:t>A) 512 bits</w:t>
      </w:r>
    </w:p>
    <w:p>
      <w:pPr>
        <w:ind w:left="510"/>
      </w:pPr>
      <w:r>
        <w:rPr>
          <w:b w:val="0"/>
        </w:rPr>
        <w:t>B) 5120 bits</w:t>
      </w:r>
    </w:p>
    <w:p>
      <w:pPr>
        <w:ind w:left="510"/>
      </w:pPr>
      <w:r>
        <w:rPr>
          <w:b w:val="0"/>
        </w:rPr>
        <w:t>C) 51200 bits</w:t>
      </w:r>
    </w:p>
    <w:p>
      <w:pPr>
        <w:ind w:left="510"/>
      </w:pPr>
      <w:r>
        <w:rPr>
          <w:b w:val="0"/>
        </w:rPr>
        <w:t>D) Ninguna de las otras opciones es correcta</w:t>
      </w:r>
    </w:p>
    <w:p>
      <w:pPr>
        <w:keepNext/>
        <w:spacing w:before="160"/>
      </w:pPr>
      <w:r>
        <w:rPr>
          <w:b/>
        </w:rPr>
        <w:t>19.</w:t>
      </w:r>
      <w:r>
        <w:rPr>
          <w:b w:val="0"/>
        </w:rPr>
        <w:t xml:space="preserve"> En un protocolo ARQ Go-Back-N con un campo de número de secuencia de 3 bits, ¿cuál es el tamaño máximo de la ventana de transmisión?</w:t>
      </w:r>
    </w:p>
    <w:p>
      <w:pPr>
        <w:ind w:left="510"/>
      </w:pPr>
      <w:r>
        <w:rPr>
          <w:b w:val="0"/>
        </w:rPr>
        <w:t>A) 7</w:t>
      </w:r>
    </w:p>
    <w:p>
      <w:pPr>
        <w:ind w:left="510"/>
      </w:pPr>
      <w:r>
        <w:rPr>
          <w:b w:val="0"/>
        </w:rPr>
        <w:t>B) 8</w:t>
      </w:r>
    </w:p>
    <w:p>
      <w:pPr>
        <w:ind w:left="510"/>
      </w:pPr>
      <w:r>
        <w:rPr>
          <w:b w:val="0"/>
        </w:rPr>
        <w:t>C) 4</w:t>
      </w:r>
    </w:p>
    <w:p>
      <w:pPr>
        <w:ind w:left="510"/>
      </w:pPr>
      <w:r>
        <w:rPr>
          <w:b w:val="0"/>
        </w:rPr>
        <w:t>D) Ninguna de las otras opciones es correcta</w:t>
      </w:r>
    </w:p>
    <w:p>
      <w:pPr>
        <w:keepNext/>
        <w:spacing w:before="160"/>
      </w:pPr>
      <w:r>
        <w:rPr>
          <w:b/>
        </w:rPr>
        <w:t>20.</w:t>
      </w:r>
      <w:r>
        <w:rPr>
          <w:b w:val="0"/>
        </w:rPr>
        <w:t xml:space="preserve"> Una trama de 10 Mbits se envía por un enlace de 10 Mbps que atraviesa 5 routers. Cada router tiene latencia de encolamiento 5 microseg y procesamiento 2 microseg. La longitud total del enlace es 1000 km (velocidad propagación 2x10</w:t>
      </w:r>
      <w:r>
        <w:rPr>
          <w:b w:val="0"/>
          <w:vertAlign w:val="superscript"/>
        </w:rPr>
        <w:t>8</w:t>
      </w:r>
      <w:r>
        <w:rPr>
          <w:b w:val="0"/>
        </w:rPr>
        <w:t xml:space="preserve"> m/s). ¿Cuál es el componente dominante?</w:t>
      </w:r>
    </w:p>
    <w:p>
      <w:pPr>
        <w:ind w:left="510"/>
      </w:pPr>
      <w:r>
        <w:rPr>
          <w:b w:val="0"/>
        </w:rPr>
        <w:t>A) Tiempo de propagación</w:t>
      </w:r>
    </w:p>
    <w:p>
      <w:pPr>
        <w:ind w:left="510"/>
      </w:pPr>
      <w:r>
        <w:rPr>
          <w:b w:val="0"/>
        </w:rPr>
        <w:t>B) Tiempo de transmisión</w:t>
      </w:r>
    </w:p>
    <w:p>
      <w:pPr>
        <w:ind w:left="510"/>
      </w:pPr>
      <w:r>
        <w:rPr>
          <w:b w:val="0"/>
        </w:rPr>
        <w:t>C) Tiempo de procesamiento</w:t>
      </w:r>
    </w:p>
    <w:p>
      <w:pPr>
        <w:ind w:left="510"/>
      </w:pPr>
      <w:r>
        <w:rPr>
          <w:b w:val="0"/>
        </w:rPr>
        <w:t>D) Ninguna de las otras opciones es correcta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color w:val="80808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